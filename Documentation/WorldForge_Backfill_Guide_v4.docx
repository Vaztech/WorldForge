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1E3A5F"/>
          <w:sz w:val="48"/>
        </w:rPr>
        <w:t>WORLDFORGE: OVERKILL EDITION</w:t>
      </w:r>
    </w:p>
    <w:p>
      <w:pPr>
        <w:spacing w:after="60"/>
        <w:jc w:val="center"/>
      </w:pPr>
      <w:r>
        <w:rPr>
          <w:rFonts w:ascii="Arial" w:hAnsi="Arial"/>
          <w:b/>
          <w:color w:val="C05621"/>
          <w:sz w:val="32"/>
        </w:rPr>
        <w:t>Backfill Implementation Guide — v4 Source-Verified Edition</w:t>
      </w:r>
    </w:p>
    <w:p>
      <w:pPr>
        <w:spacing w:after="280"/>
        <w:jc w:val="center"/>
      </w:pPr>
      <w:r>
        <w:rPr>
          <w:rFonts w:ascii="Arial" w:hAnsi="Arial"/>
          <w:i/>
          <w:color w:val="555555"/>
          <w:sz w:val="22"/>
        </w:rPr>
        <w:t>All 16 items verified against actual .h/.cpp source files · Corrections applied to BF-07, BF-08, BF-09, BF-13, BF-15, BF-16</w:t>
      </w:r>
    </w:p>
    <w:p>
      <w:pPr>
        <w:spacing w:before="0" w:after="0"/>
      </w:pP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v4 is the first edition verified directly against the WorldForge.7z source files. BF-07, BF-08, BF-09, BF-13, BF-15, and BF-16 contained inaccuracies in v3 that would have caused compile errors. All six are corrected here.</w:t>
      </w:r>
    </w:p>
    <w:p>
      <w:pPr>
        <w:spacing w:before="0" w:after="0"/>
      </w:pP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BF-13 (ElevationLayer) must still be committed separately with its own Year 10 save/load verification. All other items can be committed in order.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Backfill Item</w:t>
            </w:r>
          </w:p>
        </w:tc>
        <w:tc>
          <w:tcPr>
            <w:tcW w:type="dxa" w:w="2664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440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v3 Status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BF-01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FCivilizationData.TotalPopulation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WorldForgeDataTypes.h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BF-02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DeriveTerritoryScore — real tile count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BF-03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DeriveEconomyScore — real currency trust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BF-04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DerivePopulationScore — real population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BF-05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HistoryLog.Add() on collapse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CivilizationResilienceSystem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BF-06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IsOutpostSupplied() — real supply check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OverworldSubsystem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BF-07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SetTradeRouteFlowMod() + FTradeFlowState patch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DiplomacySubsystem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✗ Fixed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BF-08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EmbargoedPairs save migration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DiplomacySaveState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✗ Fixed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BF-09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GetRouteDirection() — real tile vectors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NavalSystem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✗ Fixed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BF-10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FaithFactor — real PurposeNeed average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CosmicSimulationSubsystem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BF-11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MoraleProcessor full implementation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MoraleProcessor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BF-12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IncidentProcessor full implementation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IncidentProcessor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BF-13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ElevationLayer on FNavCell (isolated build)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WorldForgeDataTypes + NavCtx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✗ Fixed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BF-14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CurrencyPegging UpdateCurrencyTrust propagation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WorldEconomySimulation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BF-15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UpdateFlow() InfrastructureMod integration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WorldEconomySimulation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✗ Fixed</w:t>
            </w:r>
          </w:p>
        </w:tc>
      </w:tr>
      <w:tr>
        <w:tc>
          <w:tcPr>
            <w:tcW w:type="dxa" w:w="936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BF-16</w:t>
            </w:r>
          </w:p>
        </w:tc>
        <w:tc>
          <w:tcPr>
            <w:tcW w:type="dxa" w:w="396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CultureDriftSystem HistoryLog push on drift</w:t>
            </w:r>
          </w:p>
        </w:tc>
        <w:tc>
          <w:tcPr>
            <w:tcW w:type="dxa" w:w="2664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CultureDriftSystem</w:t>
            </w:r>
          </w:p>
        </w:tc>
        <w:tc>
          <w:tcPr>
            <w:tcW w:type="dxa" w:w="1440"/>
            <w:shd w:val="clear" w:color="auto" w:fill="F0F4F8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✗ Fixed</w:t>
            </w:r>
          </w:p>
        </w:tc>
      </w:tr>
      <w:tr>
        <w:tc>
          <w:tcPr>
            <w:tcW w:type="dxa" w:w="936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PERF-01</w:t>
            </w:r>
          </w:p>
        </w:tc>
        <w:tc>
          <w:tcPr>
            <w:tcW w:type="dxa" w:w="396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ProductionProcessor O(N) → O(1)</w:t>
            </w:r>
          </w:p>
        </w:tc>
        <w:tc>
          <w:tcPr>
            <w:tcW w:type="dxa" w:w="2664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ProductionProcessor</w:t>
            </w:r>
          </w:p>
        </w:tc>
        <w:tc>
          <w:tcPr>
            <w:tcW w:type="dxa" w:w="1440"/>
            <w:shd w:val="clear" w:color="auto" w:fill="FFFFF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r>
              <w:rPr>
                <w:rFonts w:ascii="Arial" w:hAnsi="Arial"/>
                <w:color w:val="1A1A1A"/>
                <w:sz w:val="18"/>
              </w:rPr>
              <w:t>✓ Accurate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Architecture Rules — Never Break During Backfill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random calls use UWorldForgeRNG. BRANCH_DISASTERS=11 for incidents, BRANCH_EVENTS=7 for morale. No FMath::Rand().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dark events check UContentFilterSubsystem::IsEventAllowed() before dispatching.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EventBus dispatch queued via Dispatch() — never direct mid-step. FlushPendingEvents() fires AFTER all processors AND Phase 3B systems.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data structs live in WorldForgeDataTypes.h with SaveGame on every persistable field.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tag comparisons use WorldForgeTags.h typed constants and MatchesTag(). Zero .ToString().Contains().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BF-13 is an isolated structural change — commit separately with its own Year 10 save/load verification.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VSS INVARIANT: UVoxelSpawnSubsystem and all VSS drivers are READ-ONLY observers. Never write to simulation structs.</w:t>
      </w:r>
    </w:p>
    <w:p>
      <w:pPr>
        <w:spacing w:before="0" w:after="0"/>
      </w:pP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BF-01 — FCivilizationData.TotalPopulation Field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Prerequisite for BF-04. Add this field first.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FCivilizationData in WorldForgeDataTypes.h ends at HistoryEventIDs.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No TotalPopulation field. DerivePopulationScore returns 0.5 hardcoded.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Patch WorldForgeDataTypes.h, FCivilizationData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Add after the HistoryEventIDs line, still inside FCivilizationData: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UPROPERTY(EditAnywhere, BlueprintReadWrite, SaveGame)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TotalPopulation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Populated every 100 steps by UCivilizationResilienceSystem::OnSimStep().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Sums FSettlementState.Population for all settlements on tiles this civ controls.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Defaults to 0 so existing saves load cleanly without migration.</w:t>
      </w:r>
    </w:p>
    <w:p>
      <w:pPr>
        <w:spacing w:before="100" w:after="100"/>
        <w:ind w:left="288" w:right="288"/>
        <w:pBdr>
          <w:left w:val="single" w:sz="20" w:space="10" w:color="276749"/>
        </w:pBdr>
        <w:shd w:val="clear" w:color="auto" w:fill="F0FFF4"/>
      </w:pPr>
      <w:r>
        <w:rPr>
          <w:rFonts w:ascii="Arial" w:hAnsi="Arial"/>
          <w:color w:val="276749"/>
          <w:sz w:val="19"/>
        </w:rPr>
        <w:t>No other files change for BF-01.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"BF-01: FCivilizationData.TotalPopulation field added"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BF-02 — DeriveTerritoryScore Real Tile Count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float UCivilizationResilienceSystem::DeriveTerritoryScore(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Civ)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STUB: TechLevel proxy. High-tech civs that lost all tiles still score high.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FMath::Clamp(static_cast&lt;float&gt;(Civ.TechLevel) / 10.0f, 0.0f, 1.0f);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float UCivilizationResilienceSystem::DeriveTerritoryScore(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Civ)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ControlledTileIDs updated by UWorldMapSubsystem each world tick.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20 tiles = full health. 0 tiles = zero (collapse imminent).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FMath::Clamp(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static_cast&lt;float&gt;(Civ.ControlledTileIDs.Num()) / 20.0f, 0.0f, 1.0f);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After 100 steps, confirm log shows varied TerritoryScore values per civ.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Remove tiles from a test civ via debug — score drops within one 100-step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"BF-02: DeriveTerritoryScore uses ControlledTileIDs.Num()"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BF-03 — DeriveEconomyScore Real Currency Trust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EnforcementBudget measures price control spending, not economy health.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FMath::Clamp(Gov-&gt;EnforcementBudget, 0.0f, 1.0f);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CurrencyTrust is a private TMap&lt;FGameplayTag, FCurrencyTrustState&gt; on UWorldEconomySimulation with no public accessor. Add GetCurrencyTrustState() as shown below.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Add GetCurrencyTrustState() to WorldEconomySimulation.h public section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bool GetCurrencyTrustState(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FGameplayTag CurrencyTag, FCurrencyTrustState&amp; OutState)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FCurrencyTrustState* Found = CurrencyTrust.Find(CurrencyTag);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(!Found) return false;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OutState = *Found;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true;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Replace DeriveEconomyScore in CivilizationResilienceSystem.cpp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float UCivilizationResilienceSystem::DeriveEconomyScore(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Civ, UWorldEconomySimulation* EconSim)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(!EconSim || !Civ.CurrencyTag.IsValid()) return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FCurrencyTrustState Trust;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(!EconSim-&gt;GetCurrencyTrustState(Civ.CurrencyTag, Trust)) return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Avg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(Trust.MilitaryStability + Trust.BackingStrength  +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Trust.TradeReputation   + Trust.CosmicFavor      +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Trust.PoliticalCohesion + Trust.GovernmentCredibility) / 6.0f;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Freefall: economy in crisis cannot score above 0.3.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Trust.bInFreefall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FMath::Min(Avg, 0.3f)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: FMath::Clamp(Avg, 0.0f, 1.0f);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Trigger CurrencyWar — confirm target economy score drops within one 100-step tick.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Set bInFreefall = true via debug — confirm score caps at 0.3.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"BF-03: DeriveEconomyScore uses real FCurrencyTrustState average"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BF-04 — DerivePopulationScore Real Population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Requires BF-01 first.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returns 0.5. Population never affects collapse.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0.5f;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Add GetAllSettlements() to USettlementManager if not present: const TArray&lt;FSettlementState&gt;&amp; GetAllSettlements() const — returns the internal array.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Part A — Populate TotalPopulation in OnSimStep(), before the health loop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 — OnSimStep() — ADD before health loop: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TArray&lt;FCivilizationData&gt;&amp; Civs = WMS-&gt;GetMutableCivilizations();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(FCivilizationData&amp; Civ : Civs) { Civ.TotalPopulation = 0;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TArray&lt;FSettlementState&gt;&amp; Settlements = SM-&gt;GetAllSettlements();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FSettlementState&amp; S : Settlements)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FWorldTileData* Tile = WMS-&gt;GetTileDataPtr(S.WorldTileID);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(!Tile || Tile-&gt;ControllingCivID &lt; 0)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(FCivilizationData&amp; Civ : Civs)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(Civ.CivID == Tile-&gt;ControllingCivID)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 Civ.TotalPopulation += S.Population; break;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Part B — Replace DerivePopulationScore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500 = full score for a mature civ. 20 colonists = 0.04 (correctly fragile).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FMath::Clamp(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static_cast&lt;float&gt;(Civ.TotalPopulation) / 500.0f, 0.0f, 1.0f);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After 100 steps, each civ shows non-zero TotalPopulation in log.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Kill all agents in a settlement — score drops on next 100-step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"BF-04: DerivePopulationScore uses real TotalPopulation"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BF-05 — HistoryLog.Add() on Collapse Events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CivilizationResilienceSystem.cpp — TriggerCollapse() calls DispatchCollapseEvent()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which fires an EventBus event. HistoryLog is never written.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Add AddHistoryEvent() to WorldMapSubsystem.h/.cpp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WorldMapSubsystem.h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AddHistoryEvent(const FHistoryEventData&amp; Event);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WorldMapSubsystem.cpp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UWorldMapSubsystem::AddHistoryEvent(const FHistoryEventData&amp; Event)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FHistoryEventData R = Event;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R.EventID = HistoryLog.Num();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HistoryLog.Add(R);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R.EventID;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Wire into TriggerCollapse() in CivilizationResilienceSystem.cpp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at the start of TriggerCollapse(), before Civ.bCollapsed = true: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Requires: UWorldMapSubsystem* WMS resolved earlier in OnSimStep().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(WMS)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FHistoryEventData 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E.Year       = StepNumber / 50;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E.EventType  = FGameplayTag::RequestGameplayTag(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FName(TEXT("WorldForge.Sim.Event.CivCollapsed")));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E.ParticipantIDs.Add(Civ.CivID);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E.Result     = FString::Printf(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TEXT("Civilization %s collapsed."), *Civ.Name);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E.Cause      = FString::Printf(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TEXT("Territory:%.2f Economy:%.2f Population:%.2f"),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DeriveTerritoryScore(Civ),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DeriveEconomyScore(Civ, EconSim),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DerivePopulationScore(Civ));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Civ.HistoryEventIDs.Add(WMS-&gt;AddHistoryEvent(E));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TriggerCollapse() receives FCivilizationData&amp; Civ and int32 StepNumber. WMS and EconSim must be passed in or resolved from World. Check the call site in OnSimStep() and thread them through.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Force collapse via debug — confirm Commander's Desk shows entry with year and cause.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Save/reload — confirm HistoryEventIDs persist and the entry is still visible.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"BF-05: HistoryLog.Add() wired for collapse events"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BF-06 — IsOutpostSupplied() Real Supply Check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OverworldSubsystem.cpp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STUB: always true. StepsWithoutSupply never increments. Degradation is dead.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return true;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Add LastSupplyArrivedStep to FOutpostData in WorldForgeDataTypes.h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FOutpostData currently has: OutpostID, OutpostType, OwnerSettlementID, WorldGridCell, StaffCount, StepsWithoutSupply, bActive, FlowRateMod. Add after StepsWithoutSupply: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UPROPERTY(SaveGame) int32 LastSupplyArrivedStep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Updated when a caravan arrives at OwnerSettlementID.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Default 0 = treated as supplied from start (safe for existing saves).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Update LastSupplyArrivedStep on caravan arrival in OverworldSubsystem.cpp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Find the caravan arrival block (where ProcessCaravanArrival is called). After processing the cargo, add: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(FOutpostData&amp; O : ActiveOutposts)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(O.OwnerSettlementID == Caravan.DestSettlementID)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O.LastSupplyArrivedStep = StepNumber;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Replace IsOutpostSupplied()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bool UOverworldSubsystem::IsOutpostSupplied(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FOutpostData&amp; Outpost, int32 StepNumber)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Supplied if a caravan arrived within the last 150 steps (~3 in-game years).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constexpr int32 SupplyWindowSteps = 150;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(StepNumber - Outpost.LastSupplyArrivedStep) &lt;= SupplyWindowSteps;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160 steps without caravan: StepsWithoutSupply increments, outpost degrades at threshold.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Dispatch caravan: LastSupplyArrivedStep updates, StepsWithoutSupply resets on next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"BF-06: IsOutpostSupplied() real supply caravan window check"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BF-07 — SetTradeRouteFlowMod() + FTradeFlowState Patch  [CORRECTED]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v3 CORRECTION: FTradeFlowState already exists in WorldForgeDataTypes.h with DiplomaticMod. Do NOT recreate it. Patch the existing struct by adding the missing fields. TradeRoutes is TMap&lt;int32, FTradeFlowState&gt; on UWorldEconomySimulation — iterate with TPair, not range-for on values.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DiplomacySubsystem.cpp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SetTradeRouteFlowMod: logs only. TradeAgreement/Embargo have no economic effect.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UE_LOG(LogTemp, Log, TEXT("[Diplomacy] SetTradeRouteFlowMod stub: %d &lt;-&gt; %d = %.2f"),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CivA, CivB, Mod);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What the existing FTradeFlowState already has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RouteID, OriginID, DestID, OfficialCapacity, UnofficialCapacity, SafetyFactor, TaxFactor, DiplomaticMod, OfficialFlows, BlackMarketFlows.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Patch FTradeFlowState in WorldForgeDataTypes.h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Add to the existing struct, after DiplomaticMod: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to FTradeFlowState after DiplomaticMod: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UPROPERTY(EditAnywhere, BlueprintReadWrite, SaveGame) int32 OwnerCivA = -1;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UPROPERTY(EditAnywhere, BlueprintReadWrite, SaveGame) int32 OwnerCivB = -1;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UPROPERTY(EditAnywhere, BlueprintReadWrite, SaveGame) float BaseFlowRate = 1.0f;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UPROPERTY(EditAnywhere, BlueprintReadWrite, SaveGame) float InfrastructureMod = 1.0f;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convenience method inside the struct: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float GetEffectiveFlow()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BaseFlowRate * DiplomaticMod * InfrastructureMod;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Add GetMutableTradeRoutes() to WorldEconomySimulation.h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TradeRoutes is private TMap&lt;int32, FTradeFlowState&gt; on UWorldEconomySimulation. Add a public accessor: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TMap&lt;int32, FTradeFlowState&gt;&amp; GetMutableTradeRoutes() { return TradeRoutes; 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Replace SetTradeRouteFlowMod() in DiplomacySubsystem.cpp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UDiplomacySubsystem::SetTradeRouteFlowMod(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CivA, int32 CivB, float Mod, UWorld* World)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UWorldEconomySimulation* ES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World-&gt;GetSubsystem&lt;UWorldEconomySimulation&gt;();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(!ES) return;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Count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(TPair&lt;int32, FTradeFlowState&gt;&amp; Pair : ES-&gt;GetMutableTradeRoutes())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FTradeFlowState&amp; Route = Pair.Value;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bool bMatch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(Route.OwnerCivA == CivA &amp;&amp; Route.OwnerCivB == CivB) ||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(Route.OwnerCivA == CivB &amp;&amp; Route.OwnerCivB == CivA);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(bMatch)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Route.DiplomaticMod = FMath::Clamp(Mod, 0.0f, 2.0f);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++Count;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UE_LOG(LogTemp, Log,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TEXT("[Diplomacy] FlowMod %.2f -&gt; %d routes (%d&lt;-&gt;%d)"),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Mod, Count, CivA, CivB);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When caravans create routes in UOverworldSubsystem, populate OwnerCivA and OwnerCivB on the FTradeFlowState before adding it to TradeRoutes. Without this, SetTradeRouteFlowMod will silently no-op on all existing routes.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TradeAgreement: DiplomaticMod 1.3 set on affected routes, logged.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TradeEmbargo: DiplomaticMod 0.0, supply pressure drops at destination on next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"BF-07: FTradeFlowState patch + SetTradeRouteFlowMod wired"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BF-08 — EmbargoedPairs Save Migration  [CORRECTED]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v3 CORRECTION: Runtime EmbargoedPairs is TSet&lt;int64&gt;, not TArray&lt;int64&gt;. Keep the runtime type as TSet. Only the save state field changes from TArray&lt;int32&gt; to TArray&lt;int64&gt;.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Current state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Runtime: TSet&lt;int64&gt; EmbargoedPairs on UDiplomacySubsystem — correct, used with Contains() and Remove().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Save state: TArray&lt;int32&gt; EmbargoedCivIDs on FDiplomacySaveState — truncates int64 keys to int32 on save, corrupts multi-civ embargoes. The code comment in the existing GetDiplomacySaveState() even acknowledges this.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Patch FDiplomacySaveState in WorldForgeDataTypes.h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REMOVE: UPROPERTY(SaveGame) TArray&lt;int32&gt; EmbargoedCivIDs;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UPROPERTY(SaveGame) TArray&lt;int64&gt; EmbargoedPairKeys;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Key = CivA * 100000 + CivB, always CivA &lt; CivB.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Matches the int64 scheme already used in UDiplomacySubsystem.EmbargoedPairs (TSet&lt;int64&gt;).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Update GetDiplomacySaveState() in DiplomacySubsystem.cpp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REPLACE the EmbargoedCivIDs block with: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S.EmbargoedPairKeys.Reset();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(int64 K : EmbargoedPairs)     // EmbargoedPairs is TSet&lt;int64&gt;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S.EmbargoedPairKeys.Add(K);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Update RestoreDiplomacyFromSave() in DiplomacySubsystem.cpp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REPLACE the EmbargoedCivIDs restore block with: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EmbargoedPairs.Empty();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(int64 K : S.EmbargoedPairKeys)  // EmbargoedPairs stays TSet&lt;int64&gt;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EmbargoedPairs.Add(K);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Embargo 3 civ pairs using pairs with CivIDs above 21474 if possible. Save. Reload. Confirm all 3 intact.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"BF-08: EmbargoedPairs save state migrated to TArray&lt;int64&gt; EmbargoedPairKeys"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BF-09 — GetRouteDirection() Real Tile Vectors  [CORRECTED]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v3 CORRECTION: DispatchShip() has no UWorld* parameter and adding one would cascade through all call sites. UNavalSystem is a UWorldSubsystem — use GetWorld() directly inside GetRouteDirection(). No signature change, no call site changes required.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NavalSystem.cpp — current stub: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FVector2D UNavalSystem::GetRouteDirection(int32 OriginID, int32 DestID)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 return FVector2D(1.0f, 0.0f); // east for every route 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Replace GetRouteDirection() in NavalSystem.cpp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No signature changes. UNavalSystem inherits from UWorldSubsystem, so GetWorld() is available directly. No need to thread World through DispatchShip().</w:t>
      </w:r>
    </w:p>
    <w:p>
      <w:pPr>
        <w:spacing w:before="100" w:after="100"/>
        <w:ind w:left="288" w:right="288"/>
        <w:pBdr>
          <w:left w:val="single" w:sz="20" w:space="10" w:color="276749"/>
        </w:pBdr>
        <w:shd w:val="clear" w:color="auto" w:fill="F0FFF4"/>
      </w:pPr>
      <w:r>
        <w:rPr>
          <w:rFonts w:ascii="Arial" w:hAnsi="Arial"/>
          <w:color w:val="276749"/>
          <w:sz w:val="19"/>
        </w:rPr>
        <w:t>GetSettlement() already exists on USettlementManager (confirmed in source). GetGridWidth() already exists on UWorldMapSubsystem (confirmed in source).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NavalSystem.cpp — PRODUCTION (no signature change)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FVector2D UNavalSystem::GetRouteDirection(int32 OriginID, int32 DestID)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UWorld* World = GetWorld();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 FVector2D(1.0f, 0.0f);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UWorldMapSubsystem* WMS = World-&gt;GetSubsystem&lt;UWorldMapSubsystem&gt;();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USettlementManager* SM  = World-&gt;GetSubsystem&lt;USettlementManager&gt;();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(!WMS || !SM) return FVector2D(1.0f, 0.0f);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FSettlementState* OS = SM-&gt;GetSettlement(OriginID);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FSettlementState* DS = SM-&gt;GetSettlement(DestID);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(!OS || !DS) return FVector2D(1.0f, 0.0f);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FWorldTileData* OT = WMS-&gt;GetTileDataPtr(OS-&gt;WorldTileID);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FWorldTileData* DT = WMS-&gt;GetTileDataPtr(DS-&gt;WorldTileID);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(!OT || !DT) return FVector2D(1.0f, 0.0f);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int32 W = WMS-&gt;GetGridWidth();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(W &lt;= 0) return FVector2D(1.0f, 0.0f);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FVector2D Delta(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float(DT-&gt;TileID % W) - float(OT-&gt;TileID % W),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float(DT-&gt;TileID / W) - float(OT-&gt;TileID / W));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Len = Delta.Size();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(Len &lt; KINDA_SMALL_NUMBER)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UE_LOG(LogTemp, Warning,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TEXT("[Naval] GetRouteDirection: origin %d and dest %d share a tile."),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OriginID, DestID);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return FVector2D(1.0f, 0.0f);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Delta / Len;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No call site changes needed. The single call in DispatchShip() is unchanged.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Dispatch a ship between two settlements at opposite map corners. Confirm direction is NOT (1, 0).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Confirm wind modifier differs between north-bound and south-bound ships on the same two endpoints.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"BF-09: GetRouteDirection() uses GetWorld() to query real tile positions"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BF-10 — FaithFactor Real PurposeNeed Average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CosmicSimulationSubsystem.cpp — ProcessAnchorPower()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float FaithFactor = 0.5f;  // hardcoded, shrines always 50% power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Add GetAgentsForSettlement(int32 SettlementID) to USettlementManager if not present: const TArray&lt;FAgentData&gt;&amp; GetAgentsForSettlement(int32 SettlementID) const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Replace FaithFactor block in ProcessAnchorPower()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CosmicSimulationSubsystem.cpp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SM = USettlementManager* (already resolved in the calling block)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FAnchorRecord&amp; A : AnchorRecords)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(!A.BoundEntityTag.IsValid())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FaithFactor = 0.5f;   // fallback if SM unavailable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(SM &amp;&amp; A.SettlementID &gt;= 0)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TArray&lt;FAgentData&gt;&amp; Agents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SM-&gt;GetAgentsForSettlement(A.SettlementID);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(Agents.Num() &gt; 0)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float Sum = 0.f;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for (const FAgentData&amp; Ag : Agents) Sum += Ag.PurposeNeed;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    // PurposeNeed is 0-100. Normalise to [0, 1].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FaithFactor = FMath::Clamp(Sum / Agents.Num() / 100.f, 0.f, 1.f);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FaithFactor = 0.f; // empty settlement = no worshippers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PowerAdded = A.PowerPerSimDay * FaithFactor;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AddPowerToSource(A.BoundEntityTag, PowerAdded, &amp;FCosmicEntityState::AnchorPower);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agents PurposeNeed=100: AnchorPower grows at 1.0× rate.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All agents PurposeNeed=0: zero anchor contribution.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Empty settlement: FaithFactor=0.0, Verbose log confirms.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"BF-10: FaithFactor uses real PurposeNeed average from settlement agents"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BF-11 — MoraleProcessor Full Implementation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MoraleProcessor.cpp — empty since Phase 2, explicit (void) suppression of all params.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Full MoraleProcessor.cpp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"MoraleProcessor.h"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"EventBus.h"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"WorldForgeDataTypes.h"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"WorldForgeTags.h"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"ContentFilterSubsystem.h"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UMoraleProcessor::ProcessStep(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 int32 SettlementID,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TArray&lt;FAgentData&gt;&amp; Agents, UWorld* World)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UEventBus* Bus = World-&gt;GetSubsystem&lt;UEventBus&gt;();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UContentFilterSubsystem* CF = World-&gt;GetGameInstance()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World-&gt;GetGameInstance()-&gt;GetSubsystem&lt;UContentFilterSubsystem&gt;()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: nullptr;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(FAgentData&amp; Agent : Agents)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(Agent.SettlementID != SettlementID)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(Agent.State == EAgentState::Dead)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float Delta = 0.f;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(Agent.FoodNeed  &lt; 10.f) Delta -= 3.0f;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(Agent.FoodNeed  &lt; 30.f) Delta -= 1.5f;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(Agent.FoodNeed  &gt; 70.f) Delta +=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(Agent.SleepNeed &lt; 10.f) Delta -= 2.0f;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(Agent.SleepNeed &lt; 30.f) Delta -= 1.0f;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(Agent.SleepNeed &gt; 70.f) Delta += 0.3f;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(Agent.SocialNeed &lt; 20.f) Delta -= 1.0f;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(Agent.SocialNeed &gt; 80.f) Delta += 0.3f;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(Agent.SafetyNeed &lt; 10.f) Delta -= 2.5f;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(Agent.SafetyNeed &lt; 30.f) Delta -= 1.0f;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(Agent.SafetyNeed &gt; 80.f) Delta += 0.2f;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     (Agent.PurposeNeed &lt; 20.f) Delta -= 1.0f;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(Agent.PurposeNeed &gt; 70.f) Delta += 0.4f;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(Agent.bInjured) Delta -= 1.5f;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PrevMood = Agent.MoodScore;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Agent.MoodScore = FMath::Clamp(Agent.MoodScore + Delta, 0.f, 100.f);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(FMath::Abs(Agent.MoodScore - PrevMood) &gt;= 5.f)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FString Thought;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     (Agent.FoodNeed   &lt; 20.f) Thought = TEXT("Desperately hungry.");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if (Agent.SafetyNeed &lt; 20.f) Thought = TEXT("Feeling very unsafe here.");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if (Agent.SleepNeed  &lt; 20.f) Thought = TEXT("Exhausted beyond reason.");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if (Delta &gt; 0.f)              Thought = TEXT("Things are looking up.");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else                               Thought = TEXT("Struggling to cope.");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Agent.RecentThoughts.Insert(Thought, 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(Agent.RecentThoughts.Num() &gt; 5)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(Agent.MoodScore &lt; 20.f &amp;&amp; PrevMood &gt;= 20.f)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const bool bOK = !CF ||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CF-&gt;IsEventAllowed(TAG_Sim_Event_MoraleCrisis);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(bOK &amp;&amp; Bus)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FSimulationEvent 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E.EventType    = TAG_Sim_Event_MoraleCrisis;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E.SettlementID = SettlementID;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E.AgentID      = Agent.AgentID;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E.StepNumber   = StepNumber;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E.FloatPayload = Agent.MoodScore;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Bus-&gt;Dispatch(E);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FoodNeed=5: MoodScore drops ~3.0/step, "Desperately hungry." inserted into RecentThoughts.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MoodScore crosses below 20: TAG_Sim_Event_MoraleCrisis in EventBus log.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Dead agents: no delta, no thought, no event.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"BF-11: MoraleProcessor -- mood delta, thoughts, MoraleCrisis event"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BF-12 — IncidentProcessor Full Implementation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IncidentProcessor.cpp — empty since Phase 2, explicit (void) suppression of all params.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All rolls use UWorldForgeRNG BRANCH_DISASTERS=11. Never FMath::Rand(). Resolve RNG via World-&gt;GetGameInstance()-&gt;GetSubsystem&lt;UWorldForgeRNG&gt;().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Full IncidentProcessor.cpp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"IncidentProcessor.h"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"EventBus.h"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"WorldForgeDataTypes.h"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"WorldForgeTags.h"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"ContentFilterSubsystem.h"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"WorldForgeRNG.h"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#include "CosmicSimulationSubsystem.h"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static constexpr float BaseIncidentChance = 0.005f;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UIncidentProcessor::ProcessStep(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 int32 SettlementID,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TArray&lt;FAgentData&gt;&amp; Agents, UWorld* World)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(!World)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UWorldForgeRNG* RNG = World-&gt;GetGameInstance()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World-&gt;GetGameInstance()-&gt;GetSubsystem&lt;UWorldForgeRNG&gt;() :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(!RNG) return;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UEventBus* Bus = World-&gt;GetSubsystem&lt;UEventBus&gt;();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UContentFilterSubsystem* CF = World-&gt;GetGameInstance()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? World-&gt;GetGameInstance()-&gt;GetSubsystem&lt;UContentFilterSubsystem&gt;() :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UCosmicSimulationSubsystem* Cosmic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World-&gt;GetSubsystem&lt;UCosmicSimulationSubsystem&gt;();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IncidentMod = 1.f;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(Cosmic)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FNarrativePressureState&amp; P = Cosmic-&gt;GetNarrativePressure();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(P.Fear &gt; 50.f)           IncidentMod +=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(P.CosmicUnstable &gt; 50.f) IncidentMod +=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(FAgentData&amp; Agent : Agents)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(Agent.SettlementID != SettlementID)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(Agent.State == EAgentState::Dead) continue;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(Agent.State == EAgentState::Incapacitated)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(RNG-&gt;NextFloat(UWorldForgeRNG::BRANCH_DISASTERS)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&gt;= BaseIncidentChance * IncidentMod)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R = RNG-&gt;NextFloat(UWorldForgeRNG::BRANCH_DISASTERS);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(R &lt; 0.35f)      // MinorAccident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Agent.bInjured = true;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Agent.SafetyNeed = FMath::Max(0.f, Agent.SafetyNeed - 20.f);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Agent.RecentThoughts.Insert(TEXT("Got hurt on the job."), 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(Agent.RecentThoughts.Num() &gt; 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(Cosmic) Cosmic-&gt;AddNarrativePressure(1.f, ENarrativePressureType::Fear);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(R &lt; 0.55f) // WitnessedDeath — ContentFilter: GraphicViolence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(!CF || CF-&gt;IsEventAllowed(TAG_Sim_Event_ColonistDied))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Agent.SocialNeed = FMath::Max(0.f, Agent.SocialNeed - 30.f);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Agent.MoodScore  = FMath::Max(0.f, Agent.MoodScore  - 10.f);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Agent.RecentThoughts.Insert(TEXT("Witnessed something terrible."), 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(Agent.RecentThoughts.Num() &gt; 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(Cosmic) Cosmic-&gt;AddNarrativePressure(1.5f, ENarrativePressureType::Fear);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(R &lt; 0.70f) // NightTerror — ContentFilter: MentalHealth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(!CF || CF-&gt;IsEventAllowed(TAG_Sim_Event_NeedCritical))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Agent.SleepNeed = FMath::Max(0.f, Agent.SleepNeed - 25.f);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Agent.RecentThoughts.Insert(TEXT("Nightmares again."), 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(Agent.RecentThoughts.Num() &gt; 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if (Cosmic) Cosmic-&gt;AddNarrativePressure(0.5f, ENarrativePressureType::Fear);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if (R &lt; 0.85f) // Dispute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Agent.SocialNeed = FMath::Max(0.f, Agent.SocialNeed - 15.f);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Agent.RecentThoughts.Insert(TEXT("Had a falling out."), 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(Agent.RecentThoughts.Num() &gt; 5) Agent.RecentThoughts.SetNum(5);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else                // ToolBreak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UE_LOG(LogTemp, Log,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TEXT("[IncidentProcessor] Agent %d tool break (step %d)"),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Agent.AgentID, StepNumber);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AddNarrativePressure() and GetNarrativePressure() must be exposed on UCosmicSimulationSubsystem. Add if missing.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500 steps, 50 colonists: 2–5 incident log entries appear.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CF-&gt;GraphicViolence=Disabled: WitnessedDeath never fires.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Fear=80 via debug: higher incident frequency per 100 steps.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"BF-12: IncidentProcessor -- incidents, content filter, fear pressure"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BF-13 — ElevationLayer on FNavCell (Isolated Build)  [CORRECTED]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ISOLATED BUILD: Commit separately with its own Year 10 save/load verification. Only start after BF-01 through BF-12 are all committed.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v3 CORRECTION: FNavCell.OccupantID already exists (not OccupantAgentID). GetAgentElevation() must check Cell.OccupantID, not Cell.OccupantAgentID.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Current FNavCell fields (confirmed from source)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GridPos, bWalkable, PathCost, bDangerZone, OccupantID. No ElevationLayer.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Add ElevationLayer to FNavCell in WorldForgeDataTypes.h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to FNavCell after OccupantID: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UPROPERTY(SaveGame, EditAnywhere, BlueprintReadWrite) int32 ElevationLayer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Default 0 preserves all Phase 2 nav data. Surface=0. Underwater=negative. Sky=positive.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Tidecaller seabed starts at layer -10 and builds upward to 0.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Add GetAgentElevation() to UNavigationContext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NavigationContext.h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GetAgentElevation(int32 AgentID) const;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NavigationContext.cpp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UNavigationContext::GetAgentElevation(int32 AgentID)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Walk all settlement grids to find the cell this agent currently occupies.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FNavCell.OccupantID stores the occupying agent ID (confirmed field name).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(const auto&amp; SettlementPair : SettlementGrids)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for (const auto&amp; CellPair : SettlementPair.Value)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if (CellPair.Value.OccupantID == AgentID)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return CellPair.Value.ElevationLayer;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0; // surface default if agent not found in any cell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Alternative: add a CurrentElevationLayer field to FAgentData and update it whenever CurrentGridPos changes. This avoids the grid scan entirely and is O(1). If agent count grows, prefer this approach.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Activate the G2 HealthProcessor hook (remove comment delimiters)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HealthProcessor.cpp — find the commented /* ... */ block and REMOVE the delimiters: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Requires: #include "NavigationContext.h"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(Agent.RaceTag.MatchesTag(WorldForgeTags::Race_Tidecaller))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UNavigationContext* NavCtx = World-&gt;GetSubsystem&lt;UNavigationContext&gt;();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(NavCtx)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int32 ZLevel = NavCtx-&gt;GetAgentElevation(Agent.AgentID);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bool bHasTech = false; // TODO: wire TechTree in Phase 4G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(ZLevel &lt; -2 &amp;&amp; !bHasTech)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Agent.State = EAgentState::Incapacitated;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BF-13 Verification Gate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Build: zero errors, zero warnings in nav-related files.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Load a Year 10 save from before BF-13 — all cells load with ElevationLayer=0, no crashes.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New game with Tidecaller agent: set cell ElevationLayer=-3 via debug. Agent incapacitates on next HealthProcessor tick.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Non-Tidecaller agents on the same cell: unaffected.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"BF-13: ElevationLayer on FNavCell + GetAgentElevation + G2 pressure hook"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BF-14 — CurrencyPegging UpdateCurrencyTrust Propagation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PeggedCurrencyPairs is TMap&lt;int64, FGameplayTag&gt; on UDiplomacySubsystem (confirmed). It is also already saved/restored correctly in FDiplomacySaveState. UpdateCurrencyTrust() in WorldEconomySimulation.cpp never reads it.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CurrencyPegging() stores the pair in PeggedCurrencyPairs. UpdateCurrencyTrust() never reads PeggedCurrencyPairs. Pegged currencies behave entirely independently after the peg is established.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Expose GetPeggedCurrencyPairs() on UDiplomacySubsystem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DiplomacySubsystem.h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TMap&lt;int64, FGameplayTag&gt;&amp; GetPeggedCurrencyPairs()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return PeggedCurrencyPairs; }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Update UpdateCurrencyTrust() signature in WorldEconomySimulation.h/.cpp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WorldEconomySimulation.h — update private declaration: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BEFORE: void UpdateCurrencyTrust(float DeltaTime);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UpdateCurrencyTrust(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DeltaTime,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TMap&lt;int64, FGameplayTag&gt;&amp; PeggedCurrencyPairs);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Update the call site in TickWorldEconomy()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TickWorldEconomy():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Gather pegged pairs from DiplomacySubsystem.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TMap&lt;int64, FGameplayTag&gt; PeggedPairs;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(UDiplomacySubsystem* Diplo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GetWorld() ? GetWorld()-&gt;GetSubsystem&lt;UDiplomacySubsystem&gt;() : nullptr)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PeggedPairs = Diplo-&gt;GetPeggedCurrencyPairs();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UpdateCurrencyTrust(FixedDeltaTime, PeggedPairs);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4 — Add propagation loop at END of UpdateCurrencyTrust()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ADD at the end of UpdateCurrencyTrust():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Requires: #include "DiplomacySubsystem.h"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Propagate GovernmentCredibility between pegged pairs.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Both civs converge toward their average credibility at 50% rate per second.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for (const TPair&lt;int64, FGameplayTag&gt;&amp; PegPair : PeggedCurrencyPairs)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int32 CivA = static_cast&lt;int32&gt;(PegPair.Key / 100000);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int32 CivB = static_cast&lt;int32&gt;(PegPair.Key % 100000);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FGameplayTag TagA, TagB;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(const TPair&lt;FGameplayTag, FCurrencyDefinition&gt;&amp; CP : AllCurrencies)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(CP.Value.IssuingCivID == CivA) TagA = CP.Key;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(CP.Value.IssuingCivID == CivB) TagB = CP.Key;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(!TagA.IsValid() || !TagB.IsValid())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FCurrencyTrustState* TA = CurrencyTrust.Find(TagA);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FCurrencyTrustState* TB = CurrencyTrust.Find(TagB);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(!TA || !TB)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Avg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(TA-&gt;GovernmentCredibility + TB-&gt;GovernmentCredibility) * 0.5f;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float Rate = 0.5f * DeltaTime;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TA-&gt;GovernmentCredibility = FMath::Lerp(TA-&gt;GovernmentCredibility, Avg, Rate);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TB-&gt;GovernmentCredibility = FMath::Lerp(TB-&gt;GovernmentCredibility, Avg, Rate);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Peg CivA and CivB. Set diverging credibilities (0.2 and 0.8) via debug. After 100 steps: both values converge toward 0.5.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Remove peg. Confirm credibilities stop converging and drift independently.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"BF-14: CurrencyPegging propagates GovernmentCredibility via UpdateCurrencyTrust"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BF-15 — UpdateFlow() InfrastructureMod Integration  [CORRECTED]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v3 CORRECTION: TradeRoutes is TMap&lt;int32, FTradeFlowState&gt; keyed by RouteID. Iterate with TPair, not range-for on values. Also InfrastructureMod must be added to FTradeFlowState first (BF-07 patch). Complete BF-07 before this item.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UpdateFlow() is empty: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UWorldEconomySimulation::UpdateFlow(float DeltaTime, int32 SettlementID)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(void)DeltaTime; (void)SettlementID;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// Phase 3A stub.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Fix — Implement UpdateFlow()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Requires BF-07 to be done first (InfrastructureMod and GetEffectiveFlow() on FTradeFlowState). Requires #include "OverworldSubsystem.h".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WorldEconomySimulation.cpp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UWorldEconomySimulation::UpdateFlow(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float DeltaTime, int32 SettlementID)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(TradeRoutes.IsEmpty()) return;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UOverworldSubsystem* OW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GetWorld() ? GetWorld()-&gt;GetSubsystem&lt;UOverworldSubsystem&gt;() : nullptr;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(TPair&lt;int32, FTradeFlowState&gt;&amp; Pair : TradeRoutes)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FTradeFlowState&amp; Route = Pair.Value;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Only process routes touching this settlement.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(Route.OriginID != SettlementID &amp;&amp;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Route.DestID   != SettlementID)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Refresh InfrastructureMod from active outposts on this route.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GetInfrastructureMod() iterates ActiveOutposts and returns the best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FlowRateMod from TradePost / MarketOutpost types on the route.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(OW)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Route.InfrastructureMod =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    OW-&gt;GetInfrastructureMod(Route.OriginID, Route.DestID);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Apply effective flow as supply pressure at the destination.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GetEffectiveFlow() = BaseFlowRate * DiplomaticMod * InfrastructureMod.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Flow = Route.GetEffectiveFlow();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TArray&lt;FMarketPrice&gt;* DestPrices = SettlementPrices.Find(Route.DestID);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(!DestPrices)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for (FMarketPrice&amp; Price : *DestPrices)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Price.SupplyPressure += Flow * DeltaTime * 0.1f;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0.1f = flow contribution rate. Tune in playtesting.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Place a TradePost outpost on a trade route. Confirm InfrastructureMod &gt; 1.0 on the route.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Destination prices decrease faster with the TradePost active vs without.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Remove the outpost — InfrastructureMod returns to 1.0 on next UpdateFlow() tick.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"BF-15: UpdateFlow() wires GetInfrastructureMod from UOverworldSubsystem"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BF-16 — CultureDriftSystem HistoryLog Push on DNA Drift  [CORRECTED]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v3 CORRECTION: FCultureData is a named struct with individual float fields (HierarchyTolerance, OutgroupHostility, etc.), NOT TArray&lt;float&gt;. CulturalDNA[i] does not compile. Use the existing GetAxisValue(DNA, Axis) and GetAxisValue helper already present in CultureDriftSystem.cpp. Also GetMutableCivByID() does not exist on WorldMapSubsystem — must be added.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Stub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CultureDriftSystem.cpp — LogSignificantDrift() logs the drift but never writes history.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Comment says: "Guide history-log write is intentionally left as log-only for now."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What already exists (confirmed from source)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LogSignificantDrift() signature: (const FCivilizationData&amp; Before, const FCivilizationData&amp; After, int32 StepNumber) const. A file-local GetAxisValue(const FCultureData&amp;, int32) helper already exists with a switch over all 10 CA_ axis constants. SetAxisValue() also exists. Both are static functions inside an anonymous namespace at the top of CultureDriftSystem.cpp.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1 — Add helper methods to WorldMapSubsystem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WorldMapSubsystem.h — add to public: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Returns nullptr if CivID is not found.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FCivilizationData* GetMutableCivByID(int32 CivID)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(FCivilizationData&amp; Civ : Civilizations)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(Civ.CivID == CivID) return &amp;Civ;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nullptr;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AddHistoryEvent(const FHistoryEventData&amp; Event);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In WorldMapSubsystem.cpp: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UWorldMapSubsystem::AddHistoryEvent(const FHistoryEventData&amp; Event)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FHistoryEventData R = Event;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R.EventID = HistoryLog.Num();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HistoryLog.Add(R);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R.EventID;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If AddHistoryEvent() was already added for BF-05, skip that part. GetMutableCivByID() is new regardless.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2 — Update LogSignificantDrift() signature in CultureDriftSystem.h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CultureDriftSystem.h — BEFORE: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void LogSignificantDrift(const FCivilizationData&amp; Before,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    const FCivilizationData&amp; After, int32 StepNumber) const;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LogSignificantDrift(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Before,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After,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UWorldMapSubsystem* WMS) const;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3 — Replace LogSignificantDrift() in CultureDriftSystem.cpp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The GetAxisValue() helper already exists as a file-local static in this .cpp. Use it directly — no changes to the helper needed.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CultureDriftSystem.cpp — PRODUCTION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 #include "WorldMapSubsystem.h" to the includes at the top.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Axis names for readable history records (matches CA_ enum order):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static const TCHAR* AxisNames[CA_MAX] =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TEXT("Hierarchy"),      TEXT("OutgroupHostility"), TEXT("LaborEthics"),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TEXT("Militarism"),     TEXT("MagicReverence"),    TEXT("Individualism"),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TEXT("TheologicalRigidity"), TEXT("EconomicOpenness"),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TEXT("ExpansionDrive"), TEXT("CosmicDevotion")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UCultureDriftSystem::LogSignificantDrift(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Before,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FCivilizationData&amp; After,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StepNumber,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UWorldMapSubsystem* WMS)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(int32 Axis = 0; Axis &lt; CA_MAX; ++Axis)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 xml:space="preserve">        // Use the existing file-local GetAxisValue() helper.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BeforeVal = GetAxisValue(Before.CulturalDNA, Axis);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AfterVal  = GetAxisValue(After.CulturalDNA,  Axis);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float Delta     = AfterVal - BeforeVal;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(FMath::Abs(Delta) &lt; 10.0f)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UE_LOG(LogTemp, Log,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TEXT("[CultureDrift] Civ %d %s %.1f -&gt; %.1f (step %d)"),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After.CivID, AxisNames[Axis], BeforeVal, AfterVal, StepNumber);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(!WMS)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FHistoryEventData 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E.Year     = StepNumber / 50;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E.EventType = FGameplayTag::RequestGameplayTag(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FName(TEXT("WorldForge.Sim.Event.CultureDrift")));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E.ParticipantIDs.Add(After.CivID);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E.Result   = FString::Printf(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TEXT("%s %s by %.0f points."),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AxisNames[Axis],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Delta &gt; 0.f ? TEXT("increased") : TEXT("decreased"),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FMath::Abs(Delta));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E.Cause    = FString::Printf(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TEXT("Cultural DNA drift: %s %.1f -&gt; %.1f"),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AxisNames[Axis], BeforeVal, AfterVal);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const int32 EID = WMS-&gt;AddHistoryEvent(E);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if (FCivilizationData* MC = WMS-&gt;GetMutableCivByID(After.CivID))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    MC-&gt;HistoryEventIDs.Add(EID);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WorldForge.Sim.Event.CultureDrift must be declared in WorldForgeTags.h and defined in WorldForgeTags.cpp. Add if missing.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Step 4 — Update the call site in OnSimStep()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CultureDriftSystem.cpp — OnSimStep() — find the existing call: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BEFORE: LogSignificantDrift(Before, Civ, StepNumber);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 (WMS is already resolved earlier in OnSimStep):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LogSignificantDrift(Before, Civ, StepNumber, WMS);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Force a large cultural event via debug (boost Militarism by 15 points). After next 100-step tick: confirm history entry in the log with drift data.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Entry visible in Commander's Desk history. HistoryEventIDs on the civ has new entry.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Save/reload — culture drift history entry persists.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"BF-16: CultureDriftSystem LogSignificantDrift pushes FHistoryEventData to WMS"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PERF-01 — ProductionProcessor O(N) → O(1) Task Lookup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Performance issue, not a correctness bug. Phase 2 FIX 5. Implement after BF-13.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The problem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UProductionProcessor.ActiveTasks is TArray&lt;FActiveProductionTask&gt;. HasActiveTask() and GetTask() each do a full linear scan. With 50 colonists all potentially working this is O(N²) per processor tick.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Update ProductionProcessor.h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REMOVE: TArray&lt;FActiveProductionTask&gt; ActiveTasks;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ADD: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TMap&lt;int32, FActiveProductionTask&gt; ActiveTasksByAgent; // Key = AssignedAgentID</w:t>
      </w:r>
    </w:p>
    <w:p>
      <w:pPr>
        <w:spacing w:before="160" w:after="40"/>
      </w:pPr>
      <w:r>
        <w:rPr>
          <w:rFonts w:ascii="Arial" w:hAnsi="Arial"/>
          <w:b/>
          <w:color w:val="C05621"/>
          <w:sz w:val="21"/>
        </w:rPr>
        <w:t>Key method replacements in ProductionProcessor.cpp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HasActiveTask — O(1):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bool UProductionProcessor::HasActiveTask(int32 AgentID)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return ActiveTasksByAgent.Contains(AgentID);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GetTask — O(1):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const FActiveProductionTask* UProductionProcessor::GetTask(int32 AgentID)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 return ActiveTasksByAgent.Find(AgentID); 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StartProductionTask: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int32 UProductionProcessor::StartProductionTask(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int32 AgentID, int32 SettlementID, FGameplayTag JobTag, FGameplayTag BuildingTag)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if (HasActiveTask(AgentID)) return -1;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FActiveProductionTask 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T.TaskID=NextTaskID++; T.SettlementID=SettlementID; T.JobTag=JobTag;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T.BuildingTag=BuildingTag; T.AssignedAgentID=AgentID;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T.Progress=0.f; T.RequiredProgress=10.f;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T.bInputsReserved=false; T.bComplete=false;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ActiveTasksByAgent.Add(AgentID, T);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T.TaskID;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ProcessStep inner loop — replace TArray scan with: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FActiveProductionTask* Task = ActiveTasksByAgent.Find(Agent.AgentID);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if (!Task) continue;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After task completes — remove from map: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ActiveTasksByAgent.Remove(Agent.AgentID);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GetAllTasksForSave: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TArray&lt;FActiveProductionTask&gt; UProductionProcessor::GetAllTasksForSave() const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TArray&lt;FActiveProductionTask&gt; Out;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ActiveTasksByAgent.GenerateValueArray(Out);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return Out;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0" w:after="0"/>
        <w:ind w:left="288"/>
        <w:shd w:val="clear" w:color="auto" w:fill="0D1117"/>
      </w:pPr>
      <w:r>
        <w:rPr>
          <w:sz w:val="17"/>
        </w:rPr>
        <w:t xml:space="preserve"> 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8B949E"/>
          <w:sz w:val="17"/>
        </w:rPr>
        <w:t>// RestoreFromSave: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void UProductionProcessor::RestoreFromSave(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const TArray&lt;FActiveProductionTask&gt;&amp; Saved)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ActiveTasksByAgent.Reset(); NextTaskID = 0;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for (const FActiveProductionTask&amp; T : Saved)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{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ActiveTasksByAgent.Add(T.AssignedAgentID, T);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    NextTaskID = FMath::Max(NextTaskID, T.TaskID + 1);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 xml:space="preserve">    }</w:t>
      </w:r>
    </w:p>
    <w:p>
      <w:pPr>
        <w:spacing w:before="0" w:after="0"/>
        <w:ind w:left="288"/>
        <w:shd w:val="clear" w:color="auto" w:fill="0D1117"/>
      </w:pPr>
      <w:r>
        <w:rPr>
          <w:rFonts w:ascii="Courier New" w:hAnsi="Courier New"/>
          <w:color w:val="C9D1D9"/>
          <w:sz w:val="17"/>
        </w:rPr>
        <w:t>}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Validation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F11 ProcessorTiming: ProductionProcessor under 0.5ms per step at 50 colonists.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Year 10 save/load: all active tasks restore correctly.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"PERF-01: ProductionProcessor task lookup O(N) -&gt; O(1) via TMap&lt;AgentID, Task&gt;"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Tracked — PlaceVoxelBlock() True Voxel Write (Post-EA)</w:t>
      </w:r>
    </w:p>
    <w:p>
      <w:pPr>
        <w:spacing w:before="100" w:after="100"/>
        <w:ind w:left="288" w:right="288"/>
        <w:pBdr>
          <w:left w:val="single" w:sz="20" w:space="10" w:color="D69E2E"/>
        </w:pBdr>
        <w:shd w:val="clear" w:color="auto" w:fill="FFFFF0"/>
      </w:pPr>
      <w:r>
        <w:rPr>
          <w:rFonts w:ascii="Arial" w:hAnsi="Arial"/>
          <w:color w:val="744210"/>
          <w:sz w:val="19"/>
        </w:rPr>
        <w:t>NOT part of backfill. Tracked here to prevent it being lost. Do not implement before EA launch.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Current state (confirmed from source)</w:t>
      </w:r>
    </w:p>
    <w:p>
      <w:pPr>
        <w:spacing w:before="40" w:after="80"/>
      </w:pPr>
      <w:r>
        <w:rPr>
          <w:rFonts w:ascii="Arial" w:hAnsi="Arial"/>
          <w:b w:val="0"/>
          <w:color w:val="1A1A1A"/>
          <w:sz w:val="20"/>
        </w:rPr>
        <w:t>UVoxelWorldManager::PlaceVoxelBlock() spawns an AStaticMeshActor cube using LoadObject&lt;UStaticMesh&gt;("/Engine/BasicShapes/Cube.Cube") then fires OnVoxelBlockPlaced() BlueprintImplementableEvent. No Blueprint subclass of UVoxelWorldManager exists. OnVoxelBlockPlaced is unwired.</w:t>
      </w: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Post-EA retail task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Create BP_VoxelWorldManager: right-click Content Browser → Blueprint Class → parent = VoxelWorldManager.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Open Event Graph → Override Functions → OnVoxelBlockPlaced(WorldPosition, MaterialTag).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Wire the Voxel Plugin mutation node into the event (search "Set Voxel" in BP node search once plugin is active).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Place BP_VoxelWorldManager in the level — UE5 uses the subclass automatically.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1A1A1A"/>
          <w:sz w:val="20"/>
        </w:rPr>
        <w:t>No C++ changes needed.</w:t>
      </w:r>
    </w:p>
    <w:p>
      <w:r>
        <w:br w:type="page"/>
      </w:r>
    </w:p>
    <w:p>
      <w:pPr>
        <w:spacing w:before="320" w:after="80"/>
        <w:shd w:val="clear" w:color="auto" w:fill="1E3A5F"/>
      </w:pPr>
      <w:r>
        <w:rPr>
          <w:rFonts w:ascii="Arial" w:hAnsi="Arial"/>
          <w:b/>
          <w:color w:val="FFFFFF"/>
          <w:sz w:val="34"/>
        </w:rPr>
        <w:t xml:space="preserve">  Master Backfill Checklist — All 16 Items</w:t>
      </w:r>
    </w:p>
    <w:p>
      <w:pPr>
        <w:spacing w:before="100" w:after="100"/>
        <w:ind w:left="288" w:right="288"/>
        <w:pBdr>
          <w:left w:val="single" w:sz="20" w:space="10" w:color="3182CE"/>
        </w:pBdr>
        <w:shd w:val="clear" w:color="auto" w:fill="EBF4FF"/>
      </w:pPr>
      <w:r>
        <w:rPr>
          <w:rFonts w:ascii="Arial" w:hAnsi="Arial"/>
          <w:color w:val="1A365D"/>
          <w:sz w:val="19"/>
        </w:rPr>
        <w:t>BF-07 must precede BF-15 (InfrastructureMod field). BF-01 must precede BF-04 (TotalPopulation). BF-05 and BF-16 share AddHistoryEvent() — add once. BF-13 commits separately.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BF-01 — TotalPopulation field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TotalPopulation int32 added to FCivilizationData, SaveGame, default 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Build: zero errors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BF-02 — DeriveTerritoryScore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TechLevel proxy removed, replaced with ControlledTileIDs.Num() / 20.0f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Varied TerritoryScore values in log after 100-step tick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BF-03 — DeriveEconomyScore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GetCurrencyTrustState() added to UWorldEconomySimulation (inline in .h)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EnforcementBudget proxy removed, 6-component average used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bInFreefall caps score at 0.3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BF-04 — DerivePopulationScore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GetAllSettlements() on USettlementManager added if missing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OnSimStep() zeros then populates TotalPopulation before health loop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0.5f stub removed, replaced with TotalPopulation / 500.0f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BF-05 — HistoryLog.Add()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AddHistoryEvent() added to WorldMapSubsystem.h/.cpp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WorldForge.Sim.Event.CivCollapsed tag declared and defined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TriggerCollapse() builds and pushes FHistoryEventData with Year, EventType, Result, Cause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Commander's Desk shows collapse entry. Persists across save/load.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BF-06 — IsOutpostSupplied()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LastSupplyArrivedStep int32 added to FOutpostData, SaveGame, default 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Caravan arrival updates LastSupplyArrivedStep for matching outposts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(StepNumber - LastSupplyArrivedStep) &lt;= 150 replaces return true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160 steps without caravan: outpost degrades. Caravan arrives: StepsWithoutSupply resets.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BF-07 — FTradeFlowState patch + SetTradeRouteFlowMod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Existing FTradeFlowState PATCHED (not recreated): OwnerCivA, OwnerCivB, BaseFlowRate, InfrastructureMod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GetEffectiveFlow() added to FTradeFlowState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GetMutableTradeRoutes() added to UWorldEconomySimulation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SetTradeRouteFlowMod() replaces log stub, iterates TMap with TPair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Caravan route creation populates OwnerCivA/B on new FTradeFlowState entries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BF-08 — EmbargoedPairs save migration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TArray&lt;int32&gt; EmbargoedCivIDs removed from FDiplomacySaveState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TArray&lt;int64&gt; EmbargoedPairKeys added with SaveGame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Runtime EmbargoedPairs STAYS as TSet&lt;int64&gt; — no type change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GetDiplomacySaveState() serializes TSet to TArray&lt;int64&gt;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RestoreDiplomacyFromSave() restores TArray&lt;int64&gt; back into TSet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3 civ pairs embargoed, save, reload — all 3 intact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BF-09 — GetRouteDirection()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No signature change — uses GetWorld() from UWorldSubsystem directly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No call site changes needed in DispatchShip()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WMS-&gt;GetGridWidth() and SM-&gt;GetSettlement() both confirmed to exist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Diagonal route: direction is NOT (1, 0)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Wind modifier differs between north-bound and south-bound ships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BF-10 — FaithFactor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GetAgentsForSettlement() added to USettlementManager if missing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PurposeNeed averaged: Sum / Agents.Num() / 100.f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settlement: FaithFactor=0.0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FaithFactor=0.5 hardcoded removed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BF-11 — MoraleProcessor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stub removed; all (void) suppressors replaced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Delta computed from all 5 needs + bInjured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RecentThoughts capped at 5 entries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Dead agents skipped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TAG_Sim_Event_MoraleCrisis dispatched below 20, ContentFilter checked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BF-12 — IncidentProcessor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stub removed; all (void) suppressors replaced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All rolls use BRANCH_DISASTERS=11 — no FMath::Rand()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WitnessedDeath and NightTerror gated by ContentFilter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Dead and Incapacitated agents skipped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AddNarrativePressure() exposed on CosmicSimulationSubsystem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BF-13 — ElevationLayer (SEPARATE COMMIT)</w:t>
      </w:r>
    </w:p>
    <w:p>
      <w:pPr>
        <w:spacing w:before="100" w:after="100"/>
        <w:ind w:left="288" w:right="288"/>
        <w:pBdr>
          <w:left w:val="single" w:sz="20" w:space="10" w:color="C53030"/>
        </w:pBdr>
        <w:shd w:val="clear" w:color="auto" w:fill="FFF5F5"/>
      </w:pPr>
      <w:r>
        <w:rPr>
          <w:rFonts w:ascii="Arial" w:hAnsi="Arial"/>
          <w:color w:val="7B0000"/>
          <w:sz w:val="19"/>
        </w:rPr>
        <w:t>Build and verify separately from all other items.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ElevationLayer int32 added to FNavCell, SaveGame, default 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GetAgentElevation() uses Cell.OccupantID (NOT OccupantAgentID)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G2 HealthProcessor block activated (comment delimiters removed)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Year 10 save from before BF-13 loads cleanly — all cells ElevationLayer=0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Tidecaller at ElevationLayer&lt;-2: incapacitates on HealthProcessor tick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BF-14 — CurrencyPegging propagation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GetPeggedCurrencyPairs() added to UDiplomacySubsystem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UpdateCurrencyTrust() signature updated to accept PeggedCurrencyPairs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TickWorldEconomy() gathers pairs from DiplomacySubsystem before call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Propagation loop added at END of UpdateCurrencyTrust()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Peg two civs with diverging credibility — they converge after 100 steps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BF-15 — UpdateFlow() InfrastructureMod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BF-07 completed first (InfrastructureMod and GetEffectiveFlow() exist)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Empty stub body replaced with TPair&lt;int32,FTradeFlowState&gt; iteration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#include "OverworldSubsystem.h" added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Route.InfrastructureMod updated from OW-&gt;GetInfrastructureMod() each tick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SupplyPressure += GetEffectiveFlow() * DeltaTime * 0.1f at destination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BF-16 — CultureDriftSystem HistoryLog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GetMutableCivByID() added to WorldMapSubsystem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AddHistoryEvent() added (or shared from BF-05)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WorldForge.Sim.Event.CultureDrift tag declared and defined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LogSignificantDrift() signature updated to accept UWorldMapSubsystem*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Uses existing GetAxisValue(DNA, Axis) — no CulturalDNA[i] array indexing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OnSimStep() call site updated to pass WMS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PERF-01 — ProductionProcessor TMap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ActiveTasks TArray replaced with ActiveTasksByAgent TMap&lt;int32, FActiveProductionTask&gt;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HasActiveTask, GetTask both O(1) via TMap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CompleteTask removes entry via Remove(AgentID)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GetAllTasksForSave uses GenerateValueArray()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RestoreFromSave rebuilds TMap from saved TArray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F11 ProcessorTiming: ProductionProcessor under 0.5ms at 50 colonists</w:t>
      </w:r>
    </w:p>
    <w:p>
      <w:pPr>
        <w:spacing w:before="0" w:after="0"/>
      </w:pPr>
    </w:p>
    <w:p>
      <w:pPr>
        <w:spacing w:before="240" w:after="60"/>
      </w:pPr>
      <w:r>
        <w:rPr>
          <w:rFonts w:ascii="Arial" w:hAnsi="Arial"/>
          <w:b/>
          <w:color w:val="2C5282"/>
          <w:sz w:val="24"/>
        </w:rPr>
        <w:t>Final Gate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Build_WorldForge.bat: zero errors and zero warnings across all changed files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Year 10 save/load: all systems restore in correct order, no crashes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500-step stress test at 50 colonists: all 9 processors combined under 2ms (F11)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BF-13 save/load gate passed separately</w:t>
      </w:r>
    </w:p>
    <w:p>
      <w:pPr>
        <w:spacing w:before="40" w:after="40"/>
        <w:ind w:left="288"/>
      </w:pPr>
      <w:r>
        <w:rPr>
          <w:rFonts w:ascii="Arial" w:hAnsi="Arial"/>
          <w:color w:val="1A1A1A"/>
          <w:sz w:val="20"/>
        </w:rPr>
        <w:t>☐  PlaceVoxelBlock() post-EA task added to retail backlog</w:t>
      </w:r>
    </w:p>
    <w:p>
      <w:pPr>
        <w:spacing w:before="0" w:after="0"/>
      </w:pP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add .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commit -m "Backfill complete: BF-01 through BF-16 + PERF-01 source-verified"</w:t>
      </w:r>
    </w:p>
    <w:p>
      <w:pPr>
        <w:spacing w:before="60" w:after="100"/>
        <w:ind w:left="288"/>
        <w:shd w:val="clear" w:color="auto" w:fill="1E1E1E"/>
      </w:pPr>
      <w:r>
        <w:rPr>
          <w:rFonts w:ascii="Courier New" w:hAnsi="Courier New"/>
          <w:color w:val="90EE90"/>
          <w:sz w:val="18"/>
        </w:rPr>
        <w:t>git tag backfill-complete-v4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