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color w:val="1E3A5F"/>
          <w:sz w:val="48"/>
        </w:rPr>
        <w:t>WORLDFORGE: OVERKILL EDITION</w:t>
      </w:r>
    </w:p>
    <w:p>
      <w:pPr>
        <w:spacing w:after="60"/>
        <w:jc w:val="center"/>
      </w:pPr>
      <w:r>
        <w:rPr>
          <w:rFonts w:ascii="Arial" w:hAnsi="Arial"/>
          <w:b/>
          <w:color w:val="C05621"/>
          <w:sz w:val="32"/>
        </w:rPr>
        <w:t>Backfill Implementation Guide — v3 Complete Edition</w:t>
      </w:r>
    </w:p>
    <w:p>
      <w:pPr>
        <w:spacing w:after="280"/>
        <w:jc w:val="center"/>
      </w:pPr>
      <w:r>
        <w:rPr>
          <w:rFonts w:ascii="Arial" w:hAnsi="Arial"/>
          <w:i/>
          <w:color w:val="555555"/>
          <w:sz w:val="22"/>
        </w:rPr>
        <w:t>All Phase 0–3 stubs resolved · Verified against all 21 document revisions · 16 items</w:t>
      </w:r>
    </w:p>
    <w:p>
      <w:pPr>
        <w:spacing w:before="0" w:after="0"/>
      </w:pP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Complete Section I of Phase 3B-H V3 before starting backfill. BF-13 must be committed separately with its own save/load verification gate.</w:t>
      </w:r>
    </w:p>
    <w:p>
      <w:pPr>
        <w:spacing w:before="0" w:after="0"/>
      </w:pPr>
    </w:p>
    <w:p>
      <w:pPr>
        <w:spacing w:before="100" w:after="100"/>
        <w:ind w:left="288" w:right="288"/>
        <w:pBdr>
          <w:left w:val="single" w:sz="20" w:space="10" w:color="276749"/>
        </w:pBdr>
        <w:shd w:val="clear" w:color="auto" w:fill="F0FFF4"/>
      </w:pPr>
      <w:r>
        <w:rPr>
          <w:rFonts w:ascii="Arial" w:hAnsi="Arial"/>
          <w:color w:val="276749"/>
          <w:sz w:val="19"/>
        </w:rPr>
        <w:t>VERIFIED: Cross-checked against all 21 document revisions in phases_docs.rar. Every stub table entry from every phase and every revision is accounted for. BF-14, BF-15, and BF-16 were found during this audit and are new to this edition.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Backfill Item</w:t>
            </w:r>
          </w:p>
        </w:tc>
        <w:tc>
          <w:tcPr>
            <w:tcW w:type="dxa" w:w="2592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016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BF-01</w:t>
            </w:r>
          </w:p>
        </w:tc>
        <w:tc>
          <w:tcPr>
            <w:tcW w:type="dxa" w:w="38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FCivilizationData.TotalPopulation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WorldForgeDataTypes.h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B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BF-02</w:t>
            </w:r>
          </w:p>
        </w:tc>
        <w:tc>
          <w:tcPr>
            <w:tcW w:type="dxa" w:w="38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DeriveTerritoryScore — real tile count</w:t>
            </w:r>
          </w:p>
        </w:tc>
        <w:tc>
          <w:tcPr>
            <w:tcW w:type="dxa" w:w="2592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CivilizationResilienceSystem</w:t>
            </w:r>
          </w:p>
        </w:tc>
        <w:tc>
          <w:tcPr>
            <w:tcW w:type="dxa" w:w="20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B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BF-03</w:t>
            </w:r>
          </w:p>
        </w:tc>
        <w:tc>
          <w:tcPr>
            <w:tcW w:type="dxa" w:w="38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DeriveEconomyScore — real currency trust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CivilizationResilienceSystem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B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BF-04</w:t>
            </w:r>
          </w:p>
        </w:tc>
        <w:tc>
          <w:tcPr>
            <w:tcW w:type="dxa" w:w="38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DerivePopulationScore — real population</w:t>
            </w:r>
          </w:p>
        </w:tc>
        <w:tc>
          <w:tcPr>
            <w:tcW w:type="dxa" w:w="2592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CivilizationResilienceSystem</w:t>
            </w:r>
          </w:p>
        </w:tc>
        <w:tc>
          <w:tcPr>
            <w:tcW w:type="dxa" w:w="20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B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BF-05</w:t>
            </w:r>
          </w:p>
        </w:tc>
        <w:tc>
          <w:tcPr>
            <w:tcW w:type="dxa" w:w="38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HistoryLog.Add() on collapse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CivilizationResilienceSystem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B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BF-06</w:t>
            </w:r>
          </w:p>
        </w:tc>
        <w:tc>
          <w:tcPr>
            <w:tcW w:type="dxa" w:w="38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IsOutpostSupplied() — real supply check</w:t>
            </w:r>
          </w:p>
        </w:tc>
        <w:tc>
          <w:tcPr>
            <w:tcW w:type="dxa" w:w="2592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OverworldSubsystem</w:t>
            </w:r>
          </w:p>
        </w:tc>
        <w:tc>
          <w:tcPr>
            <w:tcW w:type="dxa" w:w="20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C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BF-07</w:t>
            </w:r>
          </w:p>
        </w:tc>
        <w:tc>
          <w:tcPr>
            <w:tcW w:type="dxa" w:w="38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SetTradeRouteFlowMod() — DiplomaticMod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DiplomacySubsystem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D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BF-08</w:t>
            </w:r>
          </w:p>
        </w:tc>
        <w:tc>
          <w:tcPr>
            <w:tcW w:type="dxa" w:w="38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EmbargoedPairs int64 key migration</w:t>
            </w:r>
          </w:p>
        </w:tc>
        <w:tc>
          <w:tcPr>
            <w:tcW w:type="dxa" w:w="2592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DiplomacySaveState</w:t>
            </w:r>
          </w:p>
        </w:tc>
        <w:tc>
          <w:tcPr>
            <w:tcW w:type="dxa" w:w="20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D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BF-09</w:t>
            </w:r>
          </w:p>
        </w:tc>
        <w:tc>
          <w:tcPr>
            <w:tcW w:type="dxa" w:w="38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GetRouteDirection() — real tile vectors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NavalSystem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E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BF-10</w:t>
            </w:r>
          </w:p>
        </w:tc>
        <w:tc>
          <w:tcPr>
            <w:tcW w:type="dxa" w:w="38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FaithFactor — real PurposeNeed average</w:t>
            </w:r>
          </w:p>
        </w:tc>
        <w:tc>
          <w:tcPr>
            <w:tcW w:type="dxa" w:w="2592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CosmicSimulationSubsystem</w:t>
            </w:r>
          </w:p>
        </w:tc>
        <w:tc>
          <w:tcPr>
            <w:tcW w:type="dxa" w:w="20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F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BF-11</w:t>
            </w:r>
          </w:p>
        </w:tc>
        <w:tc>
          <w:tcPr>
            <w:tcW w:type="dxa" w:w="38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MoraleProcessor full implementation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MoraleProcessor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2 Completion Final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BF-12</w:t>
            </w:r>
          </w:p>
        </w:tc>
        <w:tc>
          <w:tcPr>
            <w:tcW w:type="dxa" w:w="38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IncidentProcessor full implementation</w:t>
            </w:r>
          </w:p>
        </w:tc>
        <w:tc>
          <w:tcPr>
            <w:tcW w:type="dxa" w:w="2592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IncidentProcessor</w:t>
            </w:r>
          </w:p>
        </w:tc>
        <w:tc>
          <w:tcPr>
            <w:tcW w:type="dxa" w:w="20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2 Completion Final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BF-13</w:t>
            </w:r>
          </w:p>
        </w:tc>
        <w:tc>
          <w:tcPr>
            <w:tcW w:type="dxa" w:w="38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ElevationLayer on FNavCell (G3)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WorldForgeDataTypes + NavCtx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G3 deferred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BF-14 ★</w:t>
            </w:r>
          </w:p>
        </w:tc>
        <w:tc>
          <w:tcPr>
            <w:tcW w:type="dxa" w:w="38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CurrencyPegging UpdateCurrencyTrust propagation</w:t>
            </w:r>
          </w:p>
        </w:tc>
        <w:tc>
          <w:tcPr>
            <w:tcW w:type="dxa" w:w="2592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WorldEconomySimulation</w:t>
            </w:r>
          </w:p>
        </w:tc>
        <w:tc>
          <w:tcPr>
            <w:tcW w:type="dxa" w:w="20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stub D — NEW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BF-15 ★</w:t>
            </w:r>
          </w:p>
        </w:tc>
        <w:tc>
          <w:tcPr>
            <w:tcW w:type="dxa" w:w="38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UpdateFlow() GetInfrastructureMod integration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WorldEconomySimulation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route table — NEW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BF-16 ★</w:t>
            </w:r>
          </w:p>
        </w:tc>
        <w:tc>
          <w:tcPr>
            <w:tcW w:type="dxa" w:w="38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CultureDriftSystem HistoryLog push on drift</w:t>
            </w:r>
          </w:p>
        </w:tc>
        <w:tc>
          <w:tcPr>
            <w:tcW w:type="dxa" w:w="2592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CultureDriftSystem</w:t>
            </w:r>
          </w:p>
        </w:tc>
        <w:tc>
          <w:tcPr>
            <w:tcW w:type="dxa" w:w="201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3B-H V3 comment stub — NEW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PERF-01</w:t>
            </w:r>
          </w:p>
        </w:tc>
        <w:tc>
          <w:tcPr>
            <w:tcW w:type="dxa" w:w="38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ProductionProcessor O(N) → O(1) TMap</w:t>
            </w:r>
          </w:p>
        </w:tc>
        <w:tc>
          <w:tcPr>
            <w:tcW w:type="dxa" w:w="2592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ProductionProcessor</w:t>
            </w:r>
          </w:p>
        </w:tc>
        <w:tc>
          <w:tcPr>
            <w:tcW w:type="dxa" w:w="201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Phase 2 FIX 5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Architecture Rules — Never Break During Backfill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random calls use UWorldForgeRNG. BRANCH_DISASTERS=11 for incidents, BRANCH_EVENTS=7 for morale. No FMath::Rand().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dark events check UContentFilterSubsystem::IsEventAllowed() before dispatching.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EventBus dispatch queued via Dispatch() — never direct mid-step. FlushPendingEvents() fires AFTER all 9 processors AND after Phase 3B systems.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data structs live in WorldForgeDataTypes.h with SaveGame on every persistable field.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tag comparisons use WorldForgeTags.h typed constants and MatchesTag(). Zero .ToString().Contains().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BF-13 is an isolated structural change. Build and verify save/load separately — never mix with other commits.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VSS INVARIANT: UVoxelSpawnSubsystem and all VSS drivers are READ-ONLY observers. Never write to simulation structs.</w:t>
      </w:r>
    </w:p>
    <w:p>
      <w:pPr>
        <w:spacing w:before="0" w:after="0"/>
      </w:pP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BF-01 — FCivilizationData.TotalPopulation Field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Prerequisite for BF-04. Add this field first.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No TotalPopulation field. DerivePopulationScore returns 0.5 hardcoded.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Patch WorldForgeDataTypes.h, FCivilizationData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 after HistoryEventIDs: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UPROPERTY(EditAnywhere, BlueprintReadWrite, SaveGame)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TotalPopulation = 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Populated every 100 steps by UCivilizationResilienceSystem::OnSimStep().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Defaults 0 — existing saves load cleanly.</w:t>
      </w:r>
    </w:p>
    <w:p>
      <w:pPr>
        <w:spacing w:before="100" w:after="100"/>
        <w:ind w:left="288" w:right="288"/>
        <w:pBdr>
          <w:left w:val="single" w:sz="20" w:space="10" w:color="276749"/>
        </w:pBdr>
        <w:shd w:val="clear" w:color="auto" w:fill="F0FFF4"/>
      </w:pPr>
      <w:r>
        <w:rPr>
          <w:rFonts w:ascii="Arial" w:hAnsi="Arial"/>
          <w:color w:val="276749"/>
          <w:sz w:val="19"/>
        </w:rPr>
        <w:t>No other files change for BF-01.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"BF-01: FCivilizationData.TotalPopulation field added"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BF-02 — DeriveTerritoryScore Real Tile Count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STUB: TechLevel only ever increases. Lost-tile civs still score high.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FMath::Clamp(static_cast&lt;float&gt;(Civ.TechLevel) / 10.0f, 0.0f, 1.0f);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CivilizationResilienceSystem.cpp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float UCivilizationResilienceSystem::DeriveTerritoryScore(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Civ)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20 tiles = full health. 0 = collapse imminent.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FMath::Clamp(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static_cast&lt;float&gt;(Civ.ControlledTileIDs.Num()) / 20.0f, 0.0f, 1.0f);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After 100 steps, confirm varied TerritoryScore values per civ in log (not uniform).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Remove tiles from a test civ — confirm score drops within one 100-step tick.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"BF-02: DeriveTerritoryScore uses ControlledTileIDs.Num()"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BF-03 — DeriveEconomyScore Real Currency Trust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STUB: EnforcementBudget measures price control spending, not economy health.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FMath::Clamp(Gov-&gt;EnforcementBudget, 0.0f, 1.0f);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Add GetCurrencyTrustState(FGameplayTag, FCurrencyTrustState&amp;) to UWorldEconomySimulation if missing.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CivilizationResilienceSystem.cpp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float UCivilizationResilienceSystem::DeriveEconomyScore(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Civ, UWorldEconomySimulation* EconSim)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(!EconSim || !Civ.CurrencyTag.IsValid()) return 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FCurrencyTrustState Trust;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(!EconSim-&gt;GetCurrencyTrustState(Civ.CurrencyTag, Trust)) return 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float Avg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(Trust.MilitaryStability + Trust.BackingStrength +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Trust.TradeReputation   + Trust.CosmicFavor    +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Trust.PoliticalCohesion + Trust.GovernmentCredibility) / 6.0f;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Trust.bInFreefall ? FMath::Min(Avg, 0.3f) : FMath::Clamp(Avg, 0.f, 1.f);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Trigger CurrencyWar — confirm target economy score drops within 100 steps.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Set bInFreefall = true via debug — confirm score caps at 0.3.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"BF-03: DeriveEconomyScore uses real FCurrencyTrustState average"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BF-04 — DerivePopulationScore Real Population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STUB: returns 0.5. Population never affects collapse.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0.5f;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Add GetAllSettlements() to USettlementManager if not present.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Part A: Populate TotalPopulation in OnSimStep()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 before the health computation loop: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TArray&lt;FCivilizationData&gt;&amp; Civs = WMS-&gt;GetMutableCivilizations();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(FCivilizationData&amp; Civ : Civs) { Civ.TotalPopulation = 0;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const TArray&lt;FSettlementState&gt;&amp; Settlements = SM-&gt;GetAllSettlements();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(const FSettlementState&amp; S : Settlements)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FWorldTileData* Tile = WMS-&gt;GetTileDataPtr(S.WorldTileID);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(!Tile || Tile-&gt;ControllingCivID &lt; 0)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(FCivilizationData&amp; Civ : Civs)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(Civ.CivID == Tile-&gt;ControllingCivID)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{ Civ.TotalPopulation += S.Population; break;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Part B: Replace DerivePopulationScore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PRODUCTION: 500 = full score. 20 colonists scores 0.04 — correctly fragile.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FMath::Clamp(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static_cast&lt;float&gt;(Civ.TotalPopulation) / 500.0f, 0.0f, 1.0f);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After 100 steps, each civ shows non-zero TotalPopulation in log.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Kill all agents in a settlement — score drops on next tick.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"BF-04: DerivePopulationScore uses real TotalPopulation"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BF-05 — HistoryLog.Add() on Collapse Events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 — commented out. Commander's Desk collapse history empty.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TODO: Civ.HistoryLog.Add(FHistoryEventData{ ... });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Add AddHistoryEvent() to UWorldMapSubsystem if missing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WorldMapSubsystem.h: int32 AddHistoryEvent(const FHistoryEventData&amp; Event);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WorldMapSubsystem.cpp: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UWorldMapSubsystem::AddHistoryEvent(const FHistoryEventData&amp; Event)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 FHistoryEventData R=Event; R.EventID=HistoryLog.Num(); HistoryLog.Add(R); return R.EventID; }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Wire into the collapse trigger block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CivilizationResilienceSystem.cpp — PRODUCTION: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FHistoryEventData 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E.Year=StepNumber/50; E.EventType=WorldForgeTags::Event_CivCollapsed;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E.ParticipantIDs.Add(Civ.CivID);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E.Result=FString::Printf(TEXT("Civilization %s collapsed via %s."),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*Civ.Name, *UEnum::GetValueAsString(Record.CollapseType));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E.Cause=FString::Printf(TEXT("Territory:%.2f Economy:%.2f Pop:%.2f Ticks:%d"),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DeriveTerritoryScore(Civ), DeriveEconomyScore(Civ,EconSim),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DerivePopulationScore(Civ), Record.ConsecutiveLowHealthTicks);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Civ.HistoryEventIDs.Add(WMS-&gt;AddHistoryEvent(E));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WorldForgeTags::Event_CivCollapsed must be declared and defined in WorldForgeTags.h/.cpp.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Force collapse via debug — confirm Commander's Desk shows entry with year and cause.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Save/reload — confirm HistoryEventIDs persist.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"BF-05: HistoryLog.Add() wired for collapse events"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BF-06 — IsOutpostSupplied() Real Supply Check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 — always true. Outpost degradation is dead code.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true;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Add LastSupplyArrivedStep to FOutpostData in WorldForgeDataTypes.h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 after StepsWithoutSupply: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UPROPERTY(SaveGame) int32 LastSupplyArrivedStep = 0;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Update LastSupplyArrivedStep on caravan arrival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After ProcessCaravanTransaction in caravan arrival block: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(FOutpostData&amp; O : ActiveOutposts)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(O.OwnerSettlementID == Caravan.DestSettlementID)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O.LastSupplyArrivedStep = StepNumber;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Replace IsOutpostSupplied()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PRODUCTION: supplied if caravan arrived within last 150 steps.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bool UOverworldSubsystem::IsOutpostSupplied(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FOutpostData&amp; Outpost, int32 StepNumber)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constexpr int32 SupplyWindowSteps = 150;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(StepNumber - Outpost.LastSupplyArrivedStep) &lt;= SupplyWindowSteps;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160 steps without caravan: StepsWithoutSupply increments, outpost degrades at 150.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Caravan arrives: LastSupplyArrivedStep updates, StepsWithoutSupply resets.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"BF-06: IsOutpostSupplied() checks real supply caravan arrival window"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BF-07 — SetTradeRouteFlowMod() DiplomaticMod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 — logs only. Trade agreements have no economic effect.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PREREQUISITE: At least one caravan must have established a route so TradeRoutes is populated.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Ensure FTradeFlowState and GetMutableTradeRoutes() exist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WorldEconomySimulation.h — add if not present: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USTRUCT() struct FTradeFlowState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GENERATED_BODY()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UPROPERTY(SaveGame) int32 RouteID=-1, OriginID=-1, DestID=-1;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UPROPERTY(SaveGame) int32 OwnerCivA=-1, OwnerCivB=-1;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UPROPERTY(SaveGame) float BaseFlowRate=1.f, DiplomaticMod=1.f, InfrastructureMod=1.f;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float GetEffectiveFlow()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 return BaseFlowRate * DiplomaticMod * InfrastructureMod;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TArray&lt;FTradeFlowState&gt;&amp; GetMutableTradeRoutes() { return TradeRoutes;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UPROPERTY(SaveGame) TArray&lt;FTradeFlowState&gt; TradeRoutes; // private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Replace SetTradeRouteFlowMod()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DiplomacySubsystem.cpp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UDiplomacySubsystem::SetTradeRouteFlowMod(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CivA, int32 CivB, float Mod, UWorld* World)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(!World)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auto* ES = World-&gt;GetSubsystem&lt;UWorldEconomySimulation&gt;();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(!ES)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N=0;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(FTradeFlowState&amp; R : ES-&gt;GetMutableTradeRoutes())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((R.OwnerCivA==CivA&amp;&amp;R.OwnerCivB==CivB)||(R.OwnerCivA==CivB&amp;&amp;R.OwnerCivB==CivA))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{ R.DiplomaticMod=FMath::Clamp(Mod,0.f,2.f); ++N;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UE_LOG(LogTemp,Log,TEXT("[Diplomacy] FlowMod %.2f -&gt; %d routes (%d&lt;-&gt;%d)"),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Mod,N,CivA,CivB);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3182CE"/>
        </w:pBdr>
        <w:shd w:val="clear" w:color="auto" w:fill="EBF4FF"/>
      </w:pPr>
      <w:r>
        <w:rPr>
          <w:rFonts w:ascii="Arial" w:hAnsi="Arial"/>
          <w:color w:val="1A365D"/>
          <w:sz w:val="19"/>
        </w:rPr>
        <w:t>Verify TickEconomy() calls GetEffectiveFlow() not BaseFlowRate directly. This applies to both BF-07 (DiplomaticMod) and BF-15 (InfrastructureMod).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TradeAgreement: DiplomaticMod 1.3 on route, destination prices shift on next tick.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TradeEmbargo: DiplomaticMod 0.0, supply pressure drops.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"BF-07: SetTradeRouteFlowMod() applies DiplomaticMod to FTradeFlowState"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BF-08 — EmbargoedPairs int64 Key Migration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FDiplomacySaveState.EmbargoedCivIDs is TArray&lt;int32&gt; but runtime uses int64 pair keys (CivA*100000+CivB). Pair information is lost on save/load for multi-civ embargoes.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WorldForgeDataTypes.h — FDiplomacySaveState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REMOVE: UPROPERTY(SaveGame) TArray&lt;int32&gt; EmbargoedCivIDs;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ADD: UPROPERTY(SaveGame) TArray&lt;int64&gt; EmbargoedPairKeys;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Update GetDiplomacySaveState() and RestoreDiplomacyFromSave()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GetDiplomacySaveState():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State.EmbargoedPairKeys.Reset();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(const int64 K : EmbargoedPairs) State.EmbargoedPairKeys.Add(K);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RestoreDiplomacyFromSave():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EmbargoedPairs.Reset();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(const int64 K : State.EmbargoedPairKeys) EmbargoedPairs.Add(K);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Change EmbargoedPairs runtime in the subsystem to TArray&lt;int64&gt; simultaneously. CivA*100000+CivB requires int64 — int32 overflows for CivIDs above 21474.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Embargo 3 civ pairs. Save. Reload. Confirm all 3 intact.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"BF-08: EmbargoedPairs migrated to TArray&lt;int64&gt; EmbargoedPairKeys"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BF-09 — GetRouteDirection() Real Tile Vectors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 — returns east (1,0). Wind applies identically to all routes.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FVector2D(1.0f, 0.0f);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Update signature and replace implementation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NavalSystem.h: FVector2D GetRouteDirection(int32 O, int32 D, UWorld* W) const;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NavalSystem.cpp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FVector2D UNavalSystem::GetRouteDirection(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OriginID, int32 DestID, UWorld* World)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(!World) return FVector2D(1.f,0.f);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auto* WMS=World-&gt;GetSubsystem&lt;UWorldMapSubsystem&gt;();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auto* SM =World-&gt;GetSubsystem&lt;USettlementManager&gt;();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(!WMS||!SM) return FVector2D(1.f,0.f);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auto* OS=SM-&gt;GetSettlement(OriginID);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auto* DS=SM-&gt;GetSettlement(DestID);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(!OS||!DS) return FVector2D(1.f,0.f);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auto* OT=WMS-&gt;GetTileDataPtr(OS-&gt;WorldTileID);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auto* DT=WMS-&gt;GetTileDataPtr(DS-&gt;WorldTileID);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(!OT||!DT) return FVector2D(1.f,0.f);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int32 W=WMS-&gt;GetGridWidth();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(W&lt;=0) return FVector2D(1.f,0.f);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FVector2D D(float(DT-&gt;TileID%W)-float(OT-&gt;TileID%W),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      float(DT-&gt;TileID/W)-float(OT-&gt;TileID/W));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float L=D.Size();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(L&lt;KINDA_SMALL_NUMBER) return FVector2D(1.f,0.f);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D/L;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Update StepShip() call site: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const FVector2D Dir=GetRouteDirection(Ship.OriginSettlementID,Ship.DestSettlementID,World);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Diagonal route returns vector that is NOT (1,0).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Wind modifier differs between north-bound and south-bound ships.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"BF-09: GetRouteDirection() queries real tile positions via WorldMapSubsystem"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BF-10 — FaithFactor Real PurposeNeed Average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STUB: hardcoded 0.5. Shrines always generate 50% anchor power.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const float FaithFactor = 0.5f;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Add GetAgentsForSettlement(int32) to USettlementManager if not present.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Replace FaithFactor block in ProcessAnchorPower()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CosmicSimulationSubsystem.cpp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(const FAnchorRecord&amp; A : AnchorRecords)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(!A.BoundEntityTag.IsValid())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float FF=0.5f;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(SM &amp;&amp; A.SettlementID&gt;=0)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auto&amp; Agents=SM-&gt;GetAgentsForSettlement(A.SettlementID);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(Agents.Num()&gt;0)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 float S=0.f; for (const auto&amp; Ag:Agents) S+=Ag.PurposeNeed;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FF=FMath::Clamp(S/Agents.Num()/100.f,0.f,1.f);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FF=0.f;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AddPowerToSource(A.BoundEntityTag, A.PowerPerSimDay*FF,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     &amp;FCosmicEntityState::AnchorPower);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agents PurposeNeed=100: AnchorPower grows at 1.0× rate.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agents PurposeNeed=0: zero anchor contribution.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Empty settlement: FaithFactor=0.0 logged.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"BF-10: FaithFactor uses real PurposeNeed average"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BF-11 — MoraleProcessor Full Implementation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 since Phase 2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Empty body: /* Phase 3 -- morale tracking, thought system */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Full MoraleProcessor.cpp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"MoraleProcessor.h"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"EventBus.h"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"WorldForgeDataTypes.h"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"WorldForgeTags.h"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"ContentFilterSubsystem.h"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UMoraleProcessor::ProcessStep(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StepNumber, int32 SettlementID,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TArray&lt;FAgentData&gt;&amp; Agents, UWorld* World)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(!World)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UEventBus* Bus = World-&gt;GetSubsystem&lt;UEventBus&gt;();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UContentFilterSubsystem* CF = World-&gt;GetGameInstance()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? World-&gt;GetGameInstance()-&gt;GetSubsystem&lt;UContentFilterSubsystem&gt;() : nullptr;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(FAgentData&amp; Agent : Agents)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(Agent.SettlementID!=SettlementID)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(Agent.State==EAgentState::Dead)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float Delta=0.f;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(Agent.FoodNeed &lt;10.f) Delta-=3.f; else if (Agent.FoodNeed &lt;30.f) Delta-=1.5f;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(Agent.FoodNeed &gt;70.f) Delta+=0.5f;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(Agent.SleepNeed&lt;10.f) Delta-=2.f; else if (Agent.SleepNeed&lt;30.f) Delta-=1.f;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(Agent.SleepNeed&gt;70.f) Delta+=0.3f;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(Agent.SocialNeed&lt;20.f) Delta-=1.f; else if (Agent.SocialNeed&gt;80.f) Delta+=0.3f;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(Agent.SafetyNeed&lt;10.f) Delta-=2.5f; else if (Agent.SafetyNeed&lt;30.f) Delta-=1.f;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(Agent.SafetyNeed&gt;80.f) Delta+=0.2f;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(Agent.PurposeNeed&lt;20.f) Delta-=1.f; else if (Agent.PurposeNeed&gt;70.f) Delta+=0.4f;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(Agent.bInjured) Delta-=1.5f;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Prev=Agent.MoodScore;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Agent.MoodScore=FMath::Clamp(Agent.MoodScore+Delta,0.f,100.f);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(FMath::Abs(Agent.MoodScore-Prev)&gt;=5.f)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FString 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     (Agent.FoodNeed &lt;20.f) T=TEXT("Desperately hungry.");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else if (Agent.SafetyNeed&lt;20.f) T=TEXT("Feeling very unsafe here.");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else if (Agent.SleepNeed&lt;20.f) T=TEXT("Exhausted beyond reason.");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else if (Delta&gt;0.f)             T=TEXT("Things are looking up.");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else                            T=TEXT("Struggling to cope.");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Agent.RecentThoughts.Insert(T,0);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(Agent.RecentThoughts.Num()&gt;5)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(Agent.MoodScore&lt;20.f &amp;&amp; Prev&gt;=20.f)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const bool bOK=!CF||CF-&gt;IsEventAllowed(TAG_Sim_Event_MoraleCrisis);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(bOK&amp;&amp;Bus)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{ FSimulationEvent E; E.EventType=TAG_Sim_Event_MoraleCrisis;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E.SettlementID=SettlementID; E.AgentID=Agent.AgentID;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E.StepNumber=StepNumber; E.FloatPayload=Agent.MoodScore;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Bus-&gt;Dispatch(E);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FoodNeed=5: MoodScore drops ~3.0/step, "Desperately hungry." in RecentThoughts.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Mood crosses below 20: TAG_Sim_Event_MoraleCrisis appears in EventBus log.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Dead agents: no delta, no thoughts, no event.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"BF-11: MoraleProcessor -- mood delta, thoughts, MoraleCrisis event"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BF-12 — IncidentProcessor Full Implementation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 since Phase 2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Empty body: /* Phase 3 -- random incidents, accidents, events */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All rolls use UWorldForgeRNG BRANCH_DISASTERS=11. Never FMath::Rand().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Full IncidentProcessor.cpp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"IncidentProcessor.h"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"EventBus.h"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"WorldForgeDataTypes.h"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"WorldForgeTags.h"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"ContentFilterSubsystem.h"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"WorldForgeRNG.h"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"CosmicSimulationSubsystem.h"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static constexpr float BaseIncidentChance = 0.005f;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UIncidentProcessor::ProcessStep(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StepNumber, int32 SettlementID,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TArray&lt;FAgentData&gt;&amp; Agents, UWorld* World)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(!World)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UWorldForgeRNG* RNG = World-&gt;GetGameInstance()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? World-&gt;GetGameInstance()-&gt;GetSubsystem&lt;UWorldForgeRNG&gt;() : nullptr;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(!RNG)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UEventBus* Bus = World-&gt;GetSubsystem&lt;UEventBus&gt;();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UContentFilterSubsystem* CF = World-&gt;GetGameInstance()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? World-&gt;GetGameInstance()-&gt;GetSubsystem&lt;UContentFilterSubsystem&gt;() : nullptr;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UCosmicSimulationSubsystem* Cosmic=World-&gt;GetSubsystem&lt;UCosmicSimulationSubsystem&gt;();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float Mod=1.f;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(Cosmic)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FNarrativePressureState&amp; P=Cosmic-&gt;GetNarrativePressure();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(P.Fear&gt;50.f) Mod+=0.5f; if (P.CosmicUnstable&gt;50.f) Mod+=0.5f;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(FAgentData&amp; Agent : Agents)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(Agent.SettlementID!=SettlementID)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(Agent.State==EAgentState::Dead||Agent.State==EAgentState::Incapacitated)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(RNG-&gt;NextFloat(UWorldForgeRNG::BRANCH_DISASTERS)&gt;=BaseIncidentChance*Mod)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R=RNG-&gt;NextFloat(UWorldForgeRNG::BRANCH_DISASTERS);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(R&lt;0.35f) { // MinorAccident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Agent.bInjured=true; Agent.SafetyNeed=FMath::Max(0.f,Agent.SafetyNeed-20.f);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Agent.RecentThoughts.Insert(TEXT("Got hurt on the job."),0);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(Agent.RecentThoughts.Num()&gt;5)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(Cosmic) Cosmic-&gt;AddNarrativePressure(1.f,ENarrativePressureType::Fear);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 else if (R&lt;0.55f) { // WitnessedDeath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(!CF||CF-&gt;IsEventAllowed(TAG_Sim_Event_ColonistDied))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Agent.SocialNeed=FMath::Max(0.f,Agent.SocialNeed-30.f);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Agent.MoodScore =FMath::Max(0.f,Agent.MoodScore -10.f);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Agent.RecentThoughts.Insert(TEXT("Witnessed something terrible."),0);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if (Agent.RecentThoughts.Num()&gt;5)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if (Cosmic) Cosmic-&gt;AddNarrativePressure(1.5f,ENarrativePressureType::Fear);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 else if (R&lt;0.70f) { // NightTerror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(!CF||CF-&gt;IsEventAllowed(TAG_Sim_Event_NeedCritical))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Agent.SleepNeed=FMath::Max(0.f,Agent.SleepNeed-25.f);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Agent.RecentThoughts.Insert(TEXT("Nightmares again."),0);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if (Agent.RecentThoughts.Num()&gt;5)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if (Cosmic) Cosmic-&gt;AddNarrativePressure(0.5f,ENarrativePressureType::Fear);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 else if (R&lt;0.85f) { // Dispute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Agent.SocialNeed=FMath::Max(0.f,Agent.SocialNeed-15.f);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Agent.RecentThoughts.Insert(TEXT("Had a falling out."),0);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(Agent.RecentThoughts.Num()&gt;5)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 else { // ToolBreak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UE_LOG(LogTemp,Log,TEXT("[Incident] Agent %d tool break (step %d)"),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Agent.AgentID,StepNumber);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Expose AddNarrativePressure(float, ENarrativePressureType) and GetNarrativePressure() on UCosmicSimulationSubsystem if missing.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500 steps, 50 colonists: 2–5 incident log entries.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CF-&gt;GraphicViolence=Disabled: WitnessedDeath never fires.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Fear=80 via debug: higher incident frequency per 100 steps.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"BF-12: IncidentProcessor -- incidents, content filter, fear pressure"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BF-13 — ElevationLayer on FNavCell (G3 Deferred)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ISOLATED BUILD: Commit separately with its own Year 10 save/load verification. Only start after BF-01 through BF-12 are all committed.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1 — Add ElevationLayer to FNavCell in WorldForgeDataTypes.h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 to FNavCell: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UPROPERTY(SaveGame)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ElevationLayer = 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Default 0 preserves all Phase 2 nav data. Surface=0, Underwater=-N, Sky=+N.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2 — Add GetAgentElevation() to UNavigationContext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NavigationContext.h: int32 GetAgentElevation(int32 AgentID) const;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NavigationContext.cpp: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UNavigationContext::GetAgentElevation(int32 AgentID)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(const auto&amp; [SID,Grid] : SettlementGrids)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for (const auto&amp; [Pos,Cell] : Grid)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(Cell.OccupantAgentID==AgentID) return Cell.ElevationLayer;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If FNavCell lacks OccupantAgentID, pass FAgentData.CurrentGridPos into GetAgentElevation() and look up the cell directly by position.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3 — Activate the G2 HealthProcessor hook (remove comment delimiters)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HealthProcessor.cpp — ACTIVATE (remove the /* and */ around this block):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if (Agent.RaceTag.MatchesTag(WorldForgeTags::Race_Tidecaller))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UNavigationContext* NavCtx=World-&gt;GetSubsystem&lt;UNavigationContext&gt;();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(NavCtx)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int32 ZLevel=NavCtx-&gt;GetAgentElevation(Agent.AgentID);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bool bHasTech=false; // TODO: wire TechTree Phase 4G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(ZLevel&lt;-2&amp;&amp;!bHasTech) Agent.State=EAgentState::Incapacitated;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BF-13 Verification Gate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Build: zero errors, zero warnings in nav files.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Year 10 save from before BF-13 loads cleanly — all cells ElevationLayer=0, no crashes.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New game: Tidecaller at ElevationLayer&lt;-2 incapacitates on next HealthProcessor tick.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Non-Tidecaller on same cell: unaffected.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"BF-13: ElevationLayer on FNavCell + GetAgentElevation + G2 pressure hook"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BF-14 — CurrencyPegging UpdateCurrencyTrust Propagation  ★ NEW</w:t>
      </w:r>
    </w:p>
    <w:p>
      <w:pPr>
        <w:spacing w:before="100" w:after="100"/>
        <w:ind w:left="288" w:right="288"/>
        <w:pBdr>
          <w:left w:val="single" w:sz="20" w:space="10" w:color="6B46C1"/>
        </w:pBdr>
        <w:shd w:val="clear" w:color="auto" w:fill="FAF5FF"/>
      </w:pPr>
      <w:r>
        <w:rPr>
          <w:rFonts w:ascii="Arial" w:hAnsi="Arial"/>
          <w:color w:val="441F78"/>
          <w:sz w:val="19"/>
        </w:rPr>
        <w:t>Found during cross-revision audit of all 21 docs. In the Phase 3B-H V3 Section D stub table: "CurrencyPegging stores pairs but nothing reads them. UpdateCurrencyTrust() reading PeggedCurrencyPairs and linking trust changes."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CurrencyPegging() stores the pair in PeggedCurrencyPairs on UDiplomacySubsystem. UpdateCurrencyTrust() in WorldEconomySimulation V6 iterates CurrencyTrust and applies velocity decay — but never reads PeggedCurrencyPairs. Pegged currencies behave entirely independently after the peg is established.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Expose GetPeggedCurrencyPairs() on UDiplomacySubsystem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DiplomacySubsystem.h — add to public: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const TMap&lt;int64, FGameplayTag&gt;&amp; GetPeggedCurrencyPairs()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 return PeggedCurrencyPairs; }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Update UpdateCurrencyTrust() call site in TickWorldEconomy()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WorldEconomySimulation.cpp — TickWorldEconomy():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Gather pegged pairs before calling UpdateCurrencyTrust.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TMap&lt;int64, FGameplayTag&gt; PeggedPairs;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if (auto* Diplo = GetWorld()-&gt;GetSubsystem&lt;UDiplomacySubsystem&gt;())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PeggedPairs = Diplo-&gt;GetPeggedCurrencyPairs();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UpdateCurrencyTrust(FixedDeltaTime, PeggedPairs);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Update UpdateCurrencyTrust() signature and add propagation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WorldEconomySimulation.h: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void UpdateCurrencyTrust(float DeltaTime,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    const TMap&lt;int64, FGameplayTag&gt;&amp; PeggedCurrencyPairs);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WorldEconomySimulation.cpp — ADD at the END of UpdateCurrencyTrust():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Propagate GovernmentCredibility between pegged currency pairs.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Each peg creates a gravitational pull: both civs converge in credibility.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(const auto&amp; [PairKey, LinkedCurrencyTag] : PeggedCurrencyPairs)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int32 CivA = static_cast&lt;int32&gt;(PairKey / 100000);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int32 CivB = static_cast&lt;int32&gt;(PairKey % 100000);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FGameplayTag TagA, TagB;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(const auto&amp; CP : AllCurrencies)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(CP.Value.IssuingCivID==CivA) TagA=CP.Key;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(CP.Value.IssuingCivID==CivB) TagB=CP.Key;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(!TagA.IsValid()||!TagB.IsValid())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FCurrencyTrustState* TA=CurrencyTrust.Find(TagA);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FCurrencyTrustState* TB=CurrencyTrust.Find(TagB);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(!TA||!TB)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Pull both credibilities 50% toward their average each second.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float Avg=(TA-&gt;GovernmentCredibility+TB-&gt;GovernmentCredibility)*0.5f;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float Rate=0.5f*DeltaTime;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TA-&gt;GovernmentCredibility=FMath::Lerp(TA-&gt;GovernmentCredibility,Avg,Rate);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TB-&gt;GovernmentCredibility=FMath::Lerp(TB-&gt;GovernmentCredibility,Avg,Rate);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Peg CivA and CivB. Set CivA credibility 0.2, CivB credibility 0.8 via debug. After 100 steps: both values have moved toward 0.5.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Remove the peg. Confirm the two credibilities stop converging and drift independently.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"BF-14: CurrencyPegging propagates GovernmentCredibility via UpdateCurrencyTrust"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BF-15 — UpdateFlow() GetInfrastructureMod Integration  ★ NEW</w:t>
      </w:r>
    </w:p>
    <w:p>
      <w:pPr>
        <w:spacing w:before="100" w:after="100"/>
        <w:ind w:left="288" w:right="288"/>
        <w:pBdr>
          <w:left w:val="single" w:sz="20" w:space="10" w:color="6B46C1"/>
        </w:pBdr>
        <w:shd w:val="clear" w:color="auto" w:fill="FAF5FF"/>
      </w:pPr>
      <w:r>
        <w:rPr>
          <w:rFonts w:ascii="Arial" w:hAnsi="Arial"/>
          <w:color w:val="441F78"/>
          <w:sz w:val="19"/>
        </w:rPr>
        <w:t>Found during cross-revision audit. V3 shared route model table: "UOverworldSubsystem InfrastructureMod from active outposts on a route → FTradeFlowState via GetInfrastructureMod() — Phase 3B full: UpdateFlow() reads this." GetInfrastructureMod() is fully implemented but UpdateFlow() is an empty comment block.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UpdateFlow() in WorldEconomySimulation V6 — STUB BODY (remove):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Phase 3A: no active trade routes yet.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Phase 3B: iterate TradeRoutes and apply flow adjustments.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(nothing else — function body ends here)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Implement UpdateFlow()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Requires #include "OverworldSubsystem.h" in WorldEconomySimulation.cpp.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UWorldEconomySimulation::UpdateFlow(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float DeltaTime, int32 SettlementID)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(TradeRoutes.IsEmpty())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auto* OW = GetWorld() ? GetWorld()-&gt;GetSubsystem&lt;UOverworldSubsystem&gt;() : nullptr;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(FTradeFlowState&amp; Route : TradeRoutes)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(Route.OriginID!=SettlementID &amp;&amp; Route.DestID!=SettlementID)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Update InfrastructureMod from active outposts on this route.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(OW)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Route.InfrastructureMod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OW-&gt;GetInfrastructureMod(Route.OriginID, Route.DestID);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Apply effective flow (DiplomaticMod * InfrastructureMod * Base)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as supply pressure at the destination settlement.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EffFlow = Route.GetEffectiveFlow();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TArray&lt;FMarketPrice&gt;* DestPrices = SettlementPrices.Find(Route.DestID);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(!DestPrices)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for (FMarketPrice&amp; Price : *DestPrices)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Price.SupplyPressure += EffFlow * DeltaTime * 0.1f;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0.1f = flow contribution rate. Tune in playtesting.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Establish a trade route. Place a TradePost outpost on it. Confirm InfrastructureMod &gt; 1.0 on that route.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Confirm destination settlement prices decrease faster with the TradePost than without (higher supply pressure).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Remove TradePost — InfrastructureMod returns to 1.0 on next UpdateFlow() tick.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"BF-15: UpdateFlow() wires GetInfrastructureMod() from UOverworldSubsystem"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BF-16 — CultureDriftSystem HistoryLog Push on DNA Drift  ★ NEW</w:t>
      </w:r>
    </w:p>
    <w:p>
      <w:pPr>
        <w:spacing w:before="100" w:after="100"/>
        <w:ind w:left="288" w:right="288"/>
        <w:pBdr>
          <w:left w:val="single" w:sz="20" w:space="10" w:color="6B46C1"/>
        </w:pBdr>
        <w:shd w:val="clear" w:color="auto" w:fill="FAF5FF"/>
      </w:pPr>
      <w:r>
        <w:rPr>
          <w:rFonts w:ascii="Arial" w:hAnsi="Arial"/>
          <w:color w:val="441F78"/>
          <w:sz w:val="19"/>
        </w:rPr>
        <w:t>Found during cross-revision audit. In CultureDriftSystem.cpp LogSignificantDrift(): "// Phase 3B: push FHistoryEventData to Civ.HistoryLog here" — never wired.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LogSignificantDrift() — the comment is the stub: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Phase 3B: push FHistoryEventData to Civ.HistoryLog here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Why it matters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Significant cultural DNA shifts (&gt;= 10 pts on any axis in one 100-step tick) are historically meaningful — a civ becoming dramatically more militaristic after a war, or opening up economically after a trade agreement. These should appear in the Commander's Desk history. Currently they only print to the Output Log.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Update LogSignificantDrift() signature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CultureDriftSystem.h — update private: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BEFORE: void LogSignificantDrift(const FCivilizationData&amp; Before,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    const FCivilizationData&amp; After, int32 StepNumber) const;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AFTER: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LogSignificantDrift(const FCivilizationData&amp; Before,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After, int32 StepNumber,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UWorldMapSubsystem* WMS) const;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Replace LogSignificantDrift() in CultureDriftSystem.cpp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CultureDriftSystem.cpp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#include "WorldMapSubsystem.h"  // add to includes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UCultureDriftSystem::LogSignificantDrift(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Before, const FCivilizationData&amp; After,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StepNumber, UWorldMapSubsystem* WMS)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(Before.CulturalDNA.Num()&lt;CA_MAX || After.CulturalDNA.Num()&lt;CA_MAX)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static const TCHAR* AxisNames[CA_MAX] =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TEXT("Hierarchy"),TEXT("OutgroupHostility"),TEXT("LaborEthics"),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TEXT("Militarism"),TEXT("MagicReverence"),TEXT("Individualism"),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TEXT("TheologicalRigidity"),TEXT("EconomicOpenness"),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TEXT("ExpansionDrive"),TEXT("CosmicDevotion")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(int32 i=0; i&lt;CA_MAX; ++i)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Delta = After.CulturalDNA[i] - Before.CulturalDNA[i];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(FMath::Abs(Delta) &lt; 10.0f)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UE_LOG(LogTemp,Log,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TEXT("[CultureDrift] Civ %d %s %.1f-&gt;%.1f (step %d)"),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After.CivID, AxisNames[i],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Before.CulturalDNA[i], After.CulturalDNA[i], StepNumber);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(!WMS)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FHistoryEventData 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E.Year      = StepNumber/50;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E.EventType = WorldForgeTags::Event_CultureDrift;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E.ParticipantIDs.Add(After.CivID);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E.Result    = FString::Printf(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TEXT("%s %s by %.0f points."),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AxisNames[i],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Delta&gt;0.f ? TEXT("increased") : TEXT("decreased"),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FMath::Abs(Delta));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E.Cause     = FString::Printf(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TEXT("Cultural DNA drift: %s %.1f -&gt; %.1f"),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AxisNames[i], Before.CulturalDNA[i], After.CulturalDNA[i]);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int32 EID = WMS-&gt;AddHistoryEvent(E);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(FCivilizationData* MC = WMS-&gt;GetMutableCivByID(After.CivID))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MC-&gt;HistoryEventIDs.Add(EID);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WorldForgeTags::Event_CultureDrift must be declared and defined. Add GetMutableCivByID(int32) to UWorldMapSubsystem if missing — walks GetMutableCivilizations() and returns pointer by CivID.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Update OnSimStep() call site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CultureDriftSystem.cpp — OnSimStep():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BEFORE: LogSignificantDrift(Before, Civ, StepNumber);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AFTER: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LogSignificantDrift(Before, Civ, StepNumber, WMS);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Force a large cultural event via debug (boost Militarism by 15).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After the next 100-step tick, confirm history entry appears in Commander's Desk with the drift data.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HistoryEventIDs on the civ has a new entry. Save/reload — entry persists.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"BF-16: CultureDriftSystem LogSignificantDrift pushes FHistoryEventData to WMS"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PERF-01 — ProductionProcessor O(N) → O(1) Task Lookup</w:t>
      </w:r>
    </w:p>
    <w:p>
      <w:pPr>
        <w:spacing w:before="100" w:after="100"/>
        <w:ind w:left="288" w:right="288"/>
        <w:pBdr>
          <w:left w:val="single" w:sz="20" w:space="10" w:color="3182CE"/>
        </w:pBdr>
        <w:shd w:val="clear" w:color="auto" w:fill="EBF4FF"/>
      </w:pPr>
      <w:r>
        <w:rPr>
          <w:rFonts w:ascii="Arial" w:hAnsi="Arial"/>
          <w:color w:val="1A365D"/>
          <w:sz w:val="19"/>
        </w:rPr>
        <w:t>Performance issue, not a correctness bug. Phase 2 FIX 5. At 50+ colonists in Phase 4 this will be measurable. Implement after BF-13.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The problem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UProductionProcessor.ActiveTasks is TArray&lt;FActiveProductionTask&gt;. HasActiveTask() and GetTask() do a full linear scan every call. With 50 colonists this is O(N²) across the processor tick.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Migrate to TMap&lt;int32, FActiveProductionTask&gt;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Update ProductionProcessor.h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REMOVE: TArray&lt;FActiveProductionTask&gt; ActiveTasks;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ADD: TMap&lt;int32, FActiveProductionTask&gt; ActiveTasksByAgent; // Key=AgentID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Key method changes in ProductionProcessor.cpp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HasActiveTask — O(1):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bool UProductionProcessor::HasActiveTask(int32 AgentID)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 return ActiveTasksByAgent.Contains(AgentID); 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GetTask — O(1):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const FActiveProductionTask* UProductionProcessor::GetTask(int32 AgentID)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 return ActiveTasksByAgent.Find(AgentID); 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StartProductionTask: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UProductionProcessor::StartProductionTask(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AgentID, int32 SettlementID, FGameplayTag JobTag, FGameplayTag BuildingTag)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(HasActiveTask(AgentID)) return -1;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FActiveProductionTask 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T.TaskID=NextTaskID++; T.SettlementID=SettlementID; T.JobTag=JobTag;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T.BuildingTag=BuildingTag; T.AssignedAgentID=AgentID;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T.Progress=0.f; T.RequiredProgress=10.f;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T.bInputsReserved=false; T.bComplete=false;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ActiveTasksByAgent.Add(AgentID,T); return T.TaskID;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ProcessStep inner loop — replace TArray scan: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FActiveProductionTask* Task = ActiveTasksByAgent.Find(Agent.AgentID);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if (!Task)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After task completes: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ActiveTasksByAgent.Remove(Agent.AgentID);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GetAllTasksForSave: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TArray&lt;FActiveProductionTask&gt; UProductionProcessor::GetAllTasksForSave()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 TArray&lt;FActiveProductionTask&gt; Out; ActiveTasksByAgent.GenerateValueArray(Out); return Out; 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RestoreFromSave: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UProductionProcessor::RestoreFromSave(const TArray&lt;FActiveProductionTask&gt;&amp; Saved)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ActiveTasksByAgent.Reset(); NextTaskID=0;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(const FActiveProductionTask&amp; T : Saved)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 ActiveTasksByAgent.Add(T.AssignedAgentID,T);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NextTaskID=FMath::Max(NextTaskID,T.TaskID+1);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F11 ProcessorTiming: ProductionProcessor under 0.5ms per step at 50 colonists.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Year 10 save/load: all active tasks restore correctly.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"PERF-01: ProductionProcessor task lookup O(N) -&gt; O(1) via TMap&lt;AgentID, Task&gt;"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Tracked — PlaceVoxelBlock() True Voxel Write (Post-EA)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NOT part of backfill. Tracked here to prevent it being lost between EA and retail. Do not implement before EA launch.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Current state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UVoxelWorldManager::PlaceVoxelBlock() spawns an AStaticMeshActor cube. V-H validation passed. Sufficient for all Phase 4 content including Section I, VSS Phase 3, Phase 4A–O.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What needs to happen after EA launch (first retail task)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VoxelWorldManager.cpp — POST-EA (do not implement yet)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Replace AStaticMeshActor spawn with the Voxel Plugin terrain mutation API.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Option A (Voxel Plugin 2 density-based):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  VoxelWorld-&gt;SetVoxelValueWorld(FVector(WorldPos), 1.0f);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Option B (Marching Cubes / UCX):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  VoxelComponent-&gt;SetValueAndMaterialId(VoxelPos, FVoxelValue::Full(), MaterialID);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Confirm API from installed plugin source before implementing.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One-function swap. All surrounding architecture (FActiveBuildTask, VoxelConstructionSystem, BlockList, MaterialTag) remains identical.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Required before any retail mechanic where colonists need to dig through, collide with, or query placed blocks as real voxel terrain.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Master Backfill Checklist — All 16 Items</w:t>
      </w:r>
    </w:p>
    <w:p>
      <w:pPr>
        <w:spacing w:before="100" w:after="100"/>
        <w:ind w:left="288" w:right="288"/>
        <w:pBdr>
          <w:left w:val="single" w:sz="20" w:space="10" w:color="3182CE"/>
        </w:pBdr>
        <w:shd w:val="clear" w:color="auto" w:fill="EBF4FF"/>
      </w:pPr>
      <w:r>
        <w:rPr>
          <w:rFonts w:ascii="Arial" w:hAnsi="Arial"/>
          <w:color w:val="1A365D"/>
          <w:sz w:val="19"/>
        </w:rPr>
        <w:t>Work through in order. BF-01 must precede BF-04. BF-13 must be committed separately with its own save/load verification pass. BF-14 and BF-15 both depend on FTradeFlowState (created in BF-07) being present.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BF-01 — FCivilizationData.TotalPopulation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TotalPopulation int32 added to FCivilizationData with SaveGame, default 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Build: zero errors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BF-02 — DeriveTerritoryScore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Stub using TechLevel removed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Uses Civ.ControlledTileIDs.Num() / 20.0f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Log shows varied TerritoryScore values per civ after 100-step tick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Civ with 0 tiles scores 0.0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BF-03 — DeriveEconomyScore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Stub using EnforcementBudget removed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Averages all 6 FCurrencyTrustState components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GetCurrencyTrustState() exists on UWorldEconomySimulation or added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bInFreefall caps score at 0.3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CurrencyWar causes score to drop within 100-step tick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BF-04 — DerivePopulationScore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GetAllSettlements() exists on USettlementManager or added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OnSimStep() zeros and repopulates TotalPopulation before health loop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Uses Civ.TotalPopulation / 500.0f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Stub returning 0.5 removed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Killing agents decreases population score on next tick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BF-05 — HistoryLog.Add()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AddHistoryEvent() exists on UWorldMapSubsystem or added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WorldForgeTags::Event_CivCollapsed declared and defined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Collapse builds FHistoryEventData with Year, EventType, Result, Cause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Commander's Desk shows collapse entry after triggered collapse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HistoryEventIDs persist across save/load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BF-06 — IsOutpostSupplied()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LastSupplyArrivedStep int32 added to FOutpostData, SaveGame, default 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Caravan arrival updates LastSupplyArrivedStep for all matching OwnerSettlementID outposts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IsOutpostSupplied: (StepNumber - LastSupplyArrivedStep) &lt;= 150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Stub always-returning-true removed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160 steps without caravan: StepsWithoutSupply increments, outpost degrades at 150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Caravan arrives: StepsWithoutSupply resets to 0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BF-07 — SetTradeRouteFlowMod() / FTradeFlowState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FTradeFlowState struct has DiplomaticMod and InfrastructureMod fields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GetMutableTradeRoutes() exists on UWorldEconomySimulation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GetEffectiveFlow() = BaseFlowRate * DiplomaticMod * InfrastructureMod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TickEconomy() uses GetEffectiveFlow() not BaseFlowRate directly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Log-only stub removed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TradeAgreement: DiplomaticMod 1.3, destination prices shift on next tick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TradeEmbargo: DiplomaticMod 0.0, supply pressure drops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BF-08 — EmbargoedPairs int64 migration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TArray&lt;int32&gt; EmbargoedCivIDs removed from FDiplomacySaveState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TArray&lt;int64&gt; EmbargoedPairKeys added with SaveGame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Runtime EmbargoedPairs changed to TArray&lt;int64&gt;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GetDiplomacySaveState() serializes into EmbargoedPairKeys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RestoreDiplomacyFromSave() restores from EmbargoedPairKeys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3 civ pairs embargoed, save, reload — all 3 intact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BF-09 — GetRouteDirection()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Signature updated to accept UWorld* parameter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All call sites pass World pointer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X = TileID % GridWidth, Y = TileID / GridWidth decomposition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Returned vector normalised (length = 1.0)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Same-tile guard returns (1,0) with Warning log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Diagonal route returns vector that is NOT (1, 0)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Wind modifier differs between north-bound and south-bound ships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BF-10 — FaithFactor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GetAgentsForSettlement() exists on USettlementManager or added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PurposeNeed averaged: Sum / Agents.Num() / 100.f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Empty settlement: FaithFactor = 0.0, Verbose log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Hardcoded 0.5 stub removed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All PurposeNeed=100: AnchorPower grows at 1.0× rate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All PurposeNeed=0: zero anchor contribution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BF-11 — MoraleProcessor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Empty stub removed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Delta computed from all 5 needs + bInjured each step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RecentThoughts capped at 5 via SetNum(5)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Dead agents skipped throughout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TAG_Sim_Event_MoraleCrisis dispatched when MoodScore crosses below 20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ContentFilterSubsystem checked before dispatching MoraleCrisis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FoodNeed=5: MoodScore drops ~3.0/step, "Desperately hungry." inserted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Mood crosses below 20: MoraleCrisis in EventBus log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BF-12 — IncidentProcessor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Empty stub removed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All rolls use BRANCH_DISASTERS=11 — no FMath::Rand()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ContentFilterSubsystem gates WitnessedDeath (GraphicViolence) and NightTerror (MentalHealth)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Dead and Incapacitated agents skipped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Fear/CosmicUnstable boosts incident frequency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AddNarrativePressure() and GetNarrativePressure() exposed on CosmicSimulationSubsystem or added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500 steps, 50 colonists: 2–5 incident log entries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CF-&gt;GraphicViolence=Disabled: WitnessedDeath never fires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BF-13 — ElevationLayer (SEPARATE BUILD)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Build and verify separately. Do not mix with other commits.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ElevationLayer int32 added to FNavCell with SaveGame, default 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GetAgentElevation() added to UNavigationContext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G2 HealthProcessor Tidecaller pressure block activated (comment delimiters removed)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Build: zero errors, zero warnings in nav files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Year 10 save from before BF-13 loads cleanly — all cells ElevationLayer=0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Tidecaller at ElevationLayer&lt;-2: incapacitates on next HealthProcessor tick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Non-Tidecaller agents on same cell: unaffected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BF-14 — CurrencyPegging Propagation ★ NEW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GetPeggedCurrencyPairs() exposed on UDiplomacySubsystem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UpdateCurrencyTrust() signature updated to accept PeggedCurrencyPairs parameter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TickWorldEconomy() queries DiplomacySubsystem and passes pairs to UpdateCurrencyTrust()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GovernmentCredibility converges between pegged pair at 50% pull rate per DeltaTime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Test: peg two civs, set diverging credibilities — confirm convergence after 100 steps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Test: remove peg — confirm credibilities stop converging and drift independently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BF-15 — UpdateFlow() InfrastructureMod ★ NEW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UpdateFlow() empty stub body replaced with production implementation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#include "OverworldSubsystem.h" added to WorldEconomySimulation.cpp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UpdateFlow() iterates TradeRoutes where OriginID or DestID == SettlementID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Route.InfrastructureMod set via OW-&gt;GetInfrastructureMod() each tick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Supply pressure at destination increases by EffectiveFlow * DeltaTime * 0.1f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Test: TradePost outpost on route — destination prices decrease faster than without it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Test: remove outpost — InfrastructureMod returns to 1.0 on next tick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BF-16 — CultureDriftSystem HistoryLog ★ NEW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WorldForgeTags::Event_CultureDrift declared and defined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GetMutableCivByID(int32) added to UWorldMapSubsystem or exists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LogSignificantDrift() signature updated to accept UWorldMapSubsystem* WMS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Drift &gt;= 10 pts builds FHistoryEventData with Year, EventType, Result, Cause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AddHistoryEvent() called and EventID pushed onto Civ.HistoryEventIDs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OnSimStep() call site passes WMS to LogSignificantDrift()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Test: force large cultural event — Commander's Desk shows drift history entry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Save/reload — culture drift history entry persists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PERF-01 — ProductionProcessor TMap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ActiveTasks TArray replaced with ActiveTasksByAgent TMap&lt;int32, FActiveProductionTask&gt;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HasActiveTask, GetTask, GetMutableTaskForAgent all O(1) via TMap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CompleteTask removes entry via Remove(AgentID)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GetAllTasksForSave uses GenerateValueArray()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RestoreFromSave rebuilds map from saved array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F11 ProcessorTiming: ProductionProcessor under 0.5ms at 50 colonists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Year 10 save/load: all active tasks restore correctly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Final Gate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Build_WorldForge.bat: zero errors across all backfill files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Year 10 save/load: all systems restore in correct order, no null pointer crashes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500-step stress test at 50 colonists: all 9 processors combined under 2ms (F11)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PlaceVoxelBlock() post-EA task added to retail backlog with clear trigger condition</w:t>
      </w:r>
    </w:p>
    <w:p>
      <w:pPr>
        <w:spacing w:before="0" w:after="0"/>
      </w:pP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add 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"Backfill complete: BF-01 through BF-16 + PERF-01 all stubs resolved"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tag backfill-complete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