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1E3A5F"/>
          <w:sz w:val="48"/>
        </w:rPr>
        <w:t>WORLDFORGE: OVERKILL EDITION</w:t>
      </w:r>
    </w:p>
    <w:p>
      <w:pPr>
        <w:spacing w:after="60"/>
        <w:jc w:val="center"/>
      </w:pPr>
      <w:r>
        <w:rPr>
          <w:rFonts w:ascii="Arial" w:hAnsi="Arial"/>
          <w:b/>
          <w:color w:val="C05621"/>
          <w:sz w:val="32"/>
        </w:rPr>
        <w:t>Backfill Implementation Guide — Complete Edition</w:t>
      </w:r>
    </w:p>
    <w:p>
      <w:pPr>
        <w:spacing w:after="280"/>
        <w:jc w:val="center"/>
      </w:pPr>
      <w:r>
        <w:rPr>
          <w:rFonts w:ascii="Arial" w:hAnsi="Arial"/>
          <w:i/>
          <w:color w:val="555555"/>
          <w:sz w:val="22"/>
        </w:rPr>
        <w:t>All Phase 2 and Phase 3 stubs resolved — 14 items total</w:t>
      </w:r>
    </w:p>
    <w:p>
      <w:pPr>
        <w:spacing w:before="0" w:after="0"/>
      </w:pPr>
    </w:p>
    <w:p>
      <w:pPr>
        <w:spacing w:before="100" w:after="100"/>
        <w:ind w:left="288" w:right="288"/>
        <w:pBdr>
          <w:left w:val="single" w:sz="20" w:space="10" w:color="C53030"/>
        </w:pBdr>
        <w:shd w:val="clear" w:color="auto" w:fill="FFF5F5"/>
      </w:pPr>
      <w:r>
        <w:rPr>
          <w:rFonts w:ascii="Arial" w:hAnsi="Arial"/>
          <w:color w:val="7B0000"/>
          <w:sz w:val="19"/>
        </w:rPr>
        <w:t>Complete Section I of Phase 3B-H V3 before starting backfill. All 14 items assume Phase 3A and Phase 3B-H systems are compiled and running. BF-13 (ElevationLayer) has its own separate build verification gate — do not mix it with the other items.</w:t>
      </w:r>
    </w:p>
    <w:p>
      <w:pPr>
        <w:spacing w:before="0" w:after="0"/>
      </w:pPr>
    </w:p>
    <w:p>
      <w:pPr>
        <w:spacing w:before="100" w:after="100"/>
        <w:ind w:left="288" w:right="288"/>
        <w:pBdr>
          <w:left w:val="single" w:sz="20" w:space="10" w:color="276749"/>
        </w:pBdr>
        <w:shd w:val="clear" w:color="auto" w:fill="F0FFF4"/>
      </w:pPr>
      <w:r>
        <w:rPr>
          <w:rFonts w:ascii="Arial" w:hAnsi="Arial"/>
          <w:color w:val="276749"/>
          <w:sz w:val="19"/>
        </w:rPr>
        <w:t>RETAIL READINESS: After completing all 14 backfill items plus the PlaceVoxelBlock true voxel write (tracked separately, post-EA), zero known architectural gaps remain between MVP and retail.</w:t>
      </w:r>
    </w:p>
    <w:p>
      <w:pPr>
        <w:spacing w:before="0" w:after="0"/>
      </w:pP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w:t>
            </w:r>
          </w:p>
        </w:tc>
        <w:tc>
          <w:tcPr>
            <w:tcW w:type="dxa" w:w="3888"/>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Backfill Item</w:t>
            </w:r>
          </w:p>
        </w:tc>
        <w:tc>
          <w:tcPr>
            <w:tcW w:type="dxa" w:w="2736"/>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System</w:t>
            </w:r>
          </w:p>
        </w:tc>
        <w:tc>
          <w:tcPr>
            <w:tcW w:type="dxa" w:w="1728"/>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Source</w:t>
            </w:r>
          </w:p>
        </w:tc>
      </w:tr>
      <w:tr>
        <w:tc>
          <w:tcPr>
            <w:tcW w:type="dxa" w:w="100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BF-01</w:t>
            </w:r>
          </w:p>
        </w:tc>
        <w:tc>
          <w:tcPr>
            <w:tcW w:type="dxa" w:w="388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FCivilizationData.TotalPopulation field</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WorldForgeDataTypes.h</w:t>
            </w:r>
          </w:p>
        </w:tc>
        <w:tc>
          <w:tcPr>
            <w:tcW w:type="dxa" w:w="172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BF-02</w:t>
            </w:r>
          </w:p>
        </w:tc>
        <w:tc>
          <w:tcPr>
            <w:tcW w:type="dxa" w:w="388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DeriveTerritoryScore real tile count</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172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BF-03</w:t>
            </w:r>
          </w:p>
        </w:tc>
        <w:tc>
          <w:tcPr>
            <w:tcW w:type="dxa" w:w="388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DeriveEconomyScore real currency trust</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172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BF-04</w:t>
            </w:r>
          </w:p>
        </w:tc>
        <w:tc>
          <w:tcPr>
            <w:tcW w:type="dxa" w:w="388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DerivePopulationScore real population</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172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BF-05</w:t>
            </w:r>
          </w:p>
        </w:tc>
        <w:tc>
          <w:tcPr>
            <w:tcW w:type="dxa" w:w="388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HistoryLog.Add() on collapse</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172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BF-06</w:t>
            </w:r>
          </w:p>
        </w:tc>
        <w:tc>
          <w:tcPr>
            <w:tcW w:type="dxa" w:w="388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IsOutpostSupplied() real supply check</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OverworldSubsystem</w:t>
            </w:r>
          </w:p>
        </w:tc>
        <w:tc>
          <w:tcPr>
            <w:tcW w:type="dxa" w:w="172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BF-07</w:t>
            </w:r>
          </w:p>
        </w:tc>
        <w:tc>
          <w:tcPr>
            <w:tcW w:type="dxa" w:w="388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SetTradeRouteFlowMod() economic effect</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DiplomacySubsystem</w:t>
            </w:r>
          </w:p>
        </w:tc>
        <w:tc>
          <w:tcPr>
            <w:tcW w:type="dxa" w:w="172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BF-08</w:t>
            </w:r>
          </w:p>
        </w:tc>
        <w:tc>
          <w:tcPr>
            <w:tcW w:type="dxa" w:w="388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EmbargoedPairs int64 key migration</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DiplomacySaveState</w:t>
            </w:r>
          </w:p>
        </w:tc>
        <w:tc>
          <w:tcPr>
            <w:tcW w:type="dxa" w:w="172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BF-09</w:t>
            </w:r>
          </w:p>
        </w:tc>
        <w:tc>
          <w:tcPr>
            <w:tcW w:type="dxa" w:w="388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GetRouteDirection() real tile vectors</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NavalSystem</w:t>
            </w:r>
          </w:p>
        </w:tc>
        <w:tc>
          <w:tcPr>
            <w:tcW w:type="dxa" w:w="172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BF-10</w:t>
            </w:r>
          </w:p>
        </w:tc>
        <w:tc>
          <w:tcPr>
            <w:tcW w:type="dxa" w:w="388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FaithFactor real PurposeNeed average</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CosmicSimulationSubsystem</w:t>
            </w:r>
          </w:p>
        </w:tc>
        <w:tc>
          <w:tcPr>
            <w:tcW w:type="dxa" w:w="172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stub</w:t>
            </w:r>
          </w:p>
        </w:tc>
      </w:tr>
      <w:tr>
        <w:tc>
          <w:tcPr>
            <w:tcW w:type="dxa" w:w="100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BF-11</w:t>
            </w:r>
          </w:p>
        </w:tc>
        <w:tc>
          <w:tcPr>
            <w:tcW w:type="dxa" w:w="388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MoraleProcessor full implementation</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MoraleProcessor</w:t>
            </w:r>
          </w:p>
        </w:tc>
        <w:tc>
          <w:tcPr>
            <w:tcW w:type="dxa" w:w="172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2 stub</w:t>
            </w:r>
          </w:p>
        </w:tc>
      </w:tr>
      <w:tr>
        <w:tc>
          <w:tcPr>
            <w:tcW w:type="dxa" w:w="100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BF-12</w:t>
            </w:r>
          </w:p>
        </w:tc>
        <w:tc>
          <w:tcPr>
            <w:tcW w:type="dxa" w:w="388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IncidentProcessor full implementation</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IncidentProcessor</w:t>
            </w:r>
          </w:p>
        </w:tc>
        <w:tc>
          <w:tcPr>
            <w:tcW w:type="dxa" w:w="172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2 stub</w:t>
            </w:r>
          </w:p>
        </w:tc>
      </w:tr>
      <w:tr>
        <w:tc>
          <w:tcPr>
            <w:tcW w:type="dxa" w:w="100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BF-13</w:t>
            </w:r>
          </w:p>
        </w:tc>
        <w:tc>
          <w:tcPr>
            <w:tcW w:type="dxa" w:w="388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ElevationLayer on FNavCell (G3)</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WorldForgeDataTypes + NavCtx</w:t>
            </w:r>
          </w:p>
        </w:tc>
        <w:tc>
          <w:tcPr>
            <w:tcW w:type="dxa" w:w="1728"/>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3B-H deferred</w:t>
            </w:r>
          </w:p>
        </w:tc>
      </w:tr>
      <w:tr>
        <w:tc>
          <w:tcPr>
            <w:tcW w:type="dxa" w:w="100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PERF-01</w:t>
            </w:r>
          </w:p>
        </w:tc>
        <w:tc>
          <w:tcPr>
            <w:tcW w:type="dxa" w:w="388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ProductionProcessor O(N) TMap fix</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ProductionProcessor</w:t>
            </w:r>
          </w:p>
        </w:tc>
        <w:tc>
          <w:tcPr>
            <w:tcW w:type="dxa" w:w="1728"/>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Phase 2 FIX 5</w:t>
            </w:r>
          </w:p>
        </w:tc>
      </w:tr>
    </w:tbl>
    <w:p>
      <w:pPr>
        <w:spacing w:before="0" w:after="0"/>
      </w:pPr>
    </w:p>
    <w:p>
      <w:r>
        <w:br w:type="page"/>
      </w:r>
    </w:p>
    <w:p>
      <w:pPr>
        <w:spacing w:before="320" w:after="80"/>
        <w:shd w:val="clear" w:color="auto" w:fill="1E3A5F"/>
      </w:pPr>
      <w:r>
        <w:rPr>
          <w:rFonts w:ascii="Arial" w:hAnsi="Arial"/>
          <w:b/>
          <w:color w:val="FFFFFF"/>
          <w:sz w:val="34"/>
        </w:rPr>
        <w:t xml:space="preserve">  Architecture Rules — Never Break During Backfill</w:t>
      </w:r>
    </w:p>
    <w:p>
      <w:pPr>
        <w:pStyle w:val="ListBullet"/>
        <w:spacing w:before="20" w:after="20"/>
        <w:ind w:left="360"/>
      </w:pPr>
      <w:r>
        <w:rPr>
          <w:rFonts w:ascii="Arial" w:hAnsi="Arial"/>
          <w:color w:val="1A1A1A"/>
          <w:sz w:val="20"/>
        </w:rPr>
        <w:t>ALL random calls use UWorldForgeRNG — use BRANCH_DISASTERS (11) for incidents, BRANCH_EVENTS (7) for morale rolls. No FMath::Rand().</w:t>
      </w:r>
    </w:p>
    <w:p>
      <w:pPr>
        <w:pStyle w:val="ListBullet"/>
        <w:spacing w:before="20" w:after="20"/>
        <w:ind w:left="360"/>
      </w:pPr>
      <w:r>
        <w:rPr>
          <w:rFonts w:ascii="Arial" w:hAnsi="Arial"/>
          <w:color w:val="1A1A1A"/>
          <w:sz w:val="20"/>
        </w:rPr>
        <w:t>ALL dark events check UContentFilterSubsystem::IsEventAllowed() before dispatching. Nine filter categories: Slavery, GraphicViolence, SubstanceAbuse, MentalHealth, Torture, ReligiousExtreme, DivineCoercion, Cannibalism, EconomicExploitation.</w:t>
      </w:r>
    </w:p>
    <w:p>
      <w:pPr>
        <w:pStyle w:val="ListBullet"/>
        <w:spacing w:before="20" w:after="20"/>
        <w:ind w:left="360"/>
      </w:pPr>
      <w:r>
        <w:rPr>
          <w:rFonts w:ascii="Arial" w:hAnsi="Arial"/>
          <w:color w:val="1A1A1A"/>
          <w:sz w:val="20"/>
        </w:rPr>
        <w:t>ALL EventBus dispatch is queued via Dispatch() — never direct apply mid-step. FlushPendingEvents() fires AFTER all 9 processors AND after Phase 3B systems.</w:t>
      </w:r>
    </w:p>
    <w:p>
      <w:pPr>
        <w:pStyle w:val="ListBullet"/>
        <w:spacing w:before="20" w:after="20"/>
        <w:ind w:left="360"/>
      </w:pPr>
      <w:r>
        <w:rPr>
          <w:rFonts w:ascii="Arial" w:hAnsi="Arial"/>
          <w:color w:val="1A1A1A"/>
          <w:sz w:val="20"/>
        </w:rPr>
        <w:t>ALL data structs live in WorldForgeDataTypes.h with SaveGame on every persistable field.</w:t>
      </w:r>
    </w:p>
    <w:p>
      <w:pPr>
        <w:pStyle w:val="ListBullet"/>
        <w:spacing w:before="20" w:after="20"/>
        <w:ind w:left="360"/>
      </w:pPr>
      <w:r>
        <w:rPr>
          <w:rFonts w:ascii="Arial" w:hAnsi="Arial"/>
          <w:color w:val="1A1A1A"/>
          <w:sz w:val="20"/>
        </w:rPr>
        <w:t>ALL tag comparisons use WorldForgeTags.h constants and MatchesTag() — zero .ToString().Contains().</w:t>
      </w:r>
    </w:p>
    <w:p>
      <w:pPr>
        <w:pStyle w:val="ListBullet"/>
        <w:spacing w:before="20" w:after="20"/>
        <w:ind w:left="360"/>
      </w:pPr>
      <w:r>
        <w:rPr>
          <w:rFonts w:ascii="Arial" w:hAnsi="Arial"/>
          <w:color w:val="1A1A1A"/>
          <w:sz w:val="20"/>
        </w:rPr>
        <w:t>BF-13 (ElevationLayer) is an isolated structural change — build and verify save/load separately before moving to Phase 4.</w:t>
      </w:r>
    </w:p>
    <w:p>
      <w:pPr>
        <w:pStyle w:val="ListBullet"/>
        <w:spacing w:before="20" w:after="20"/>
        <w:ind w:left="360"/>
      </w:pPr>
      <w:r>
        <w:rPr>
          <w:rFonts w:ascii="Arial" w:hAnsi="Arial"/>
          <w:color w:val="1A1A1A"/>
          <w:sz w:val="20"/>
        </w:rPr>
        <w:t>VSS INVARIANT: UVoxelSpawnSubsystem and all VSS drivers are READ-ONLY observers — never write to simulation structs.</w:t>
      </w:r>
    </w:p>
    <w:p>
      <w:pPr>
        <w:spacing w:before="0" w:after="0"/>
      </w:pPr>
    </w:p>
    <w:p>
      <w:r>
        <w:br w:type="page"/>
      </w:r>
    </w:p>
    <w:p>
      <w:pPr>
        <w:spacing w:before="320" w:after="80"/>
        <w:shd w:val="clear" w:color="auto" w:fill="1E3A5F"/>
      </w:pPr>
      <w:r>
        <w:rPr>
          <w:rFonts w:ascii="Arial" w:hAnsi="Arial"/>
          <w:b/>
          <w:color w:val="FFFFFF"/>
          <w:sz w:val="34"/>
        </w:rPr>
        <w:t xml:space="preserve">  BF-01 — FCivilizationData.TotalPopulation Field</w:t>
      </w:r>
    </w:p>
    <w:p>
      <w:pPr>
        <w:spacing w:before="100" w:after="100"/>
        <w:ind w:left="288" w:right="288"/>
        <w:pBdr>
          <w:left w:val="single" w:sz="20" w:space="10" w:color="C53030"/>
        </w:pBdr>
        <w:shd w:val="clear" w:color="auto" w:fill="FFF5F5"/>
      </w:pPr>
      <w:r>
        <w:rPr>
          <w:rFonts w:ascii="Arial" w:hAnsi="Arial"/>
          <w:color w:val="7B0000"/>
          <w:sz w:val="19"/>
        </w:rPr>
        <w:t>Prerequisite for BF-04. Add this field first — BF-04 will not compile without it.</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FCivilizationData has no TotalPopulation field.</w:t>
      </w:r>
    </w:p>
    <w:p>
      <w:pPr>
        <w:spacing w:before="0" w:after="0"/>
        <w:ind w:left="288"/>
        <w:shd w:val="clear" w:color="auto" w:fill="0D1117"/>
      </w:pPr>
      <w:r>
        <w:rPr>
          <w:rFonts w:ascii="Courier New" w:hAnsi="Courier New"/>
          <w:color w:val="8B949E"/>
          <w:sz w:val="17"/>
        </w:rPr>
        <w:t>// DerivePopulationScore returns 0.5 hardcoded — population never influences collapse.</w:t>
      </w:r>
    </w:p>
    <w:p>
      <w:pPr>
        <w:spacing w:before="240" w:after="60"/>
      </w:pPr>
      <w:r>
        <w:rPr>
          <w:rFonts w:ascii="Arial" w:hAnsi="Arial"/>
          <w:b/>
          <w:color w:val="2C5282"/>
          <w:sz w:val="24"/>
        </w:rPr>
        <w:t>Fix</w:t>
      </w:r>
    </w:p>
    <w:p>
      <w:pPr>
        <w:spacing w:before="40" w:after="80"/>
      </w:pPr>
      <w:r>
        <w:rPr>
          <w:rFonts w:ascii="Arial" w:hAnsi="Arial"/>
          <w:b w:val="0"/>
          <w:i w:val="0"/>
          <w:color w:val="1A1A1A"/>
          <w:sz w:val="20"/>
        </w:rPr>
        <w:t>Add TotalPopulation as a SaveGame int32 to FCivilizationData in WorldForgeDataTypes.h.</w:t>
      </w:r>
    </w:p>
    <w:p>
      <w:pPr>
        <w:spacing w:before="160" w:after="40"/>
      </w:pPr>
      <w:r>
        <w:rPr>
          <w:rFonts w:ascii="Arial" w:hAnsi="Arial"/>
          <w:b/>
          <w:color w:val="C05621"/>
          <w:sz w:val="21"/>
        </w:rPr>
        <w:t>Patch WorldForgeDataTypes.h — FCivilizationData</w:t>
      </w:r>
    </w:p>
    <w:p>
      <w:pPr>
        <w:spacing w:before="0" w:after="0"/>
        <w:ind w:left="288"/>
        <w:shd w:val="clear" w:color="auto" w:fill="0D1117"/>
      </w:pPr>
      <w:r>
        <w:rPr>
          <w:rFonts w:ascii="Courier New" w:hAnsi="Courier New"/>
          <w:color w:val="8B949E"/>
          <w:sz w:val="17"/>
        </w:rPr>
        <w:t>// WorldForgeDataTypes.h — FCivilizationData</w:t>
      </w:r>
    </w:p>
    <w:p>
      <w:pPr>
        <w:spacing w:before="0" w:after="0"/>
        <w:ind w:left="288"/>
        <w:shd w:val="clear" w:color="auto" w:fill="0D1117"/>
      </w:pPr>
      <w:r>
        <w:rPr>
          <w:rFonts w:ascii="Courier New" w:hAnsi="Courier New"/>
          <w:color w:val="8B949E"/>
          <w:sz w:val="17"/>
        </w:rPr>
        <w:t>// ADD after HistoryEventIDs: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UPROPERTY(EditAnywhere, BlueprintReadWrite, SaveGame)</w:t>
      </w:r>
    </w:p>
    <w:p>
      <w:pPr>
        <w:spacing w:before="0" w:after="0"/>
        <w:ind w:left="288"/>
        <w:shd w:val="clear" w:color="auto" w:fill="0D1117"/>
      </w:pPr>
      <w:r>
        <w:rPr>
          <w:rFonts w:ascii="Courier New" w:hAnsi="Courier New"/>
          <w:color w:val="C9D1D9"/>
          <w:sz w:val="17"/>
        </w:rPr>
        <w:t>int32 TotalPopulation = 0;</w:t>
      </w:r>
    </w:p>
    <w:p>
      <w:pPr>
        <w:spacing w:before="0" w:after="0"/>
        <w:ind w:left="288"/>
        <w:shd w:val="clear" w:color="auto" w:fill="0D1117"/>
      </w:pPr>
      <w:r>
        <w:rPr>
          <w:rFonts w:ascii="Courier New" w:hAnsi="Courier New"/>
          <w:color w:val="8B949E"/>
          <w:sz w:val="17"/>
        </w:rPr>
        <w:t>// Populated every 100 steps by UCivilizationResilienceSystem::OnSimStep().</w:t>
      </w:r>
    </w:p>
    <w:p>
      <w:pPr>
        <w:spacing w:before="0" w:after="0"/>
        <w:ind w:left="288"/>
        <w:shd w:val="clear" w:color="auto" w:fill="0D1117"/>
      </w:pPr>
      <w:r>
        <w:rPr>
          <w:rFonts w:ascii="Courier New" w:hAnsi="Courier New"/>
          <w:color w:val="8B949E"/>
          <w:sz w:val="17"/>
        </w:rPr>
        <w:t>// Summed from FSettlementState.Population across all settlements</w:t>
      </w:r>
    </w:p>
    <w:p>
      <w:pPr>
        <w:spacing w:before="0" w:after="0"/>
        <w:ind w:left="288"/>
        <w:shd w:val="clear" w:color="auto" w:fill="0D1117"/>
      </w:pPr>
      <w:r>
        <w:rPr>
          <w:rFonts w:ascii="Courier New" w:hAnsi="Courier New"/>
          <w:color w:val="8B949E"/>
          <w:sz w:val="17"/>
        </w:rPr>
        <w:t>// whose controlling tile has ControllingCivID == this CivID.</w:t>
      </w:r>
    </w:p>
    <w:p>
      <w:pPr>
        <w:spacing w:before="0" w:after="0"/>
        <w:ind w:left="288"/>
        <w:shd w:val="clear" w:color="auto" w:fill="0D1117"/>
      </w:pPr>
      <w:r>
        <w:rPr>
          <w:rFonts w:ascii="Courier New" w:hAnsi="Courier New"/>
          <w:color w:val="8B949E"/>
          <w:sz w:val="17"/>
        </w:rPr>
        <w:t>// Defaults to 0 so existing saves load correctly.</w:t>
      </w:r>
    </w:p>
    <w:p>
      <w:pPr>
        <w:spacing w:before="0" w:after="0"/>
      </w:pPr>
    </w:p>
    <w:p>
      <w:pPr>
        <w:spacing w:before="100" w:after="100"/>
        <w:ind w:left="288" w:right="288"/>
        <w:pBdr>
          <w:left w:val="single" w:sz="20" w:space="10" w:color="276749"/>
        </w:pBdr>
        <w:shd w:val="clear" w:color="auto" w:fill="F0FFF4"/>
      </w:pPr>
      <w:r>
        <w:rPr>
          <w:rFonts w:ascii="Arial" w:hAnsi="Arial"/>
          <w:color w:val="276749"/>
          <w:sz w:val="19"/>
        </w:rPr>
        <w:t>No other files need to change for BF-01. The field defaults to 0 so existing saves load cleanly — the resilience system repopulates it on the first 100-step tick.</w:t>
      </w:r>
    </w:p>
    <w:p>
      <w:pPr>
        <w:spacing w:before="60" w:after="100"/>
        <w:ind w:left="288"/>
        <w:shd w:val="clear" w:color="auto" w:fill="1E1E1E"/>
      </w:pPr>
      <w:r>
        <w:rPr>
          <w:rFonts w:ascii="Courier New" w:hAnsi="Courier New"/>
          <w:color w:val="90EE90"/>
          <w:sz w:val="18"/>
        </w:rPr>
        <w:t>git commit -m "BF-01: FCivilizationData.TotalPopulation field added"</w:t>
      </w:r>
    </w:p>
    <w:p>
      <w:r>
        <w:br w:type="page"/>
      </w:r>
    </w:p>
    <w:p>
      <w:pPr>
        <w:spacing w:before="320" w:after="80"/>
        <w:shd w:val="clear" w:color="auto" w:fill="1E3A5F"/>
      </w:pPr>
      <w:r>
        <w:rPr>
          <w:rFonts w:ascii="Arial" w:hAnsi="Arial"/>
          <w:b/>
          <w:color w:val="FFFFFF"/>
          <w:sz w:val="34"/>
        </w:rPr>
        <w:t xml:space="preserve">  BF-02 — DeriveTerritoryScore Real Tile Count</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remove this:</w:t>
      </w:r>
    </w:p>
    <w:p>
      <w:pPr>
        <w:spacing w:before="0" w:after="0"/>
        <w:ind w:left="288"/>
        <w:shd w:val="clear" w:color="auto" w:fill="0D1117"/>
      </w:pPr>
      <w:r>
        <w:rPr>
          <w:rFonts w:ascii="Courier New" w:hAnsi="Courier New"/>
          <w:color w:val="C9D1D9"/>
          <w:sz w:val="17"/>
        </w:rPr>
        <w:t>float UCivilizationResilienceSystem::DeriveTerritoryScore(</w:t>
      </w:r>
    </w:p>
    <w:p>
      <w:pPr>
        <w:spacing w:before="0" w:after="0"/>
        <w:ind w:left="288"/>
        <w:shd w:val="clear" w:color="auto" w:fill="0D1117"/>
      </w:pPr>
      <w:r>
        <w:rPr>
          <w:rFonts w:ascii="Courier New" w:hAnsi="Courier New"/>
          <w:color w:val="C9D1D9"/>
          <w:sz w:val="17"/>
        </w:rPr>
        <w:t xml:space="preserve">    const FCivilizationData&amp; Civ)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TechLevel only ever increases — civs with lost tiles still score high.</w:t>
      </w:r>
    </w:p>
    <w:p>
      <w:pPr>
        <w:spacing w:before="0" w:after="0"/>
        <w:ind w:left="288"/>
        <w:shd w:val="clear" w:color="auto" w:fill="0D1117"/>
      </w:pPr>
      <w:r>
        <w:rPr>
          <w:rFonts w:ascii="Courier New" w:hAnsi="Courier New"/>
          <w:color w:val="C9D1D9"/>
          <w:sz w:val="17"/>
        </w:rPr>
        <w:t xml:space="preserve">    return FMath::Clamp(static_cast&lt;float&gt;(Civ.TechLevel) / 10.0f, 0.0f, 1.0f);</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Fix</w:t>
      </w:r>
    </w:p>
    <w:p>
      <w:pPr>
        <w:spacing w:before="40" w:after="80"/>
      </w:pPr>
      <w:r>
        <w:rPr>
          <w:rFonts w:ascii="Arial" w:hAnsi="Arial"/>
          <w:b w:val="0"/>
          <w:i w:val="0"/>
          <w:color w:val="1A1A1A"/>
          <w:sz w:val="20"/>
        </w:rPr>
        <w:t>FCivilizationData.ControlledTileIDs (TArray&lt;int32&gt;) was added in Phase 0. Use its Num() directly. 20 tiles = full territorial health.</w:t>
      </w:r>
    </w:p>
    <w:p>
      <w:pPr>
        <w:spacing w:before="0" w:after="0"/>
        <w:ind w:left="288"/>
        <w:shd w:val="clear" w:color="auto" w:fill="0D1117"/>
      </w:pPr>
      <w:r>
        <w:rPr>
          <w:rFonts w:ascii="Courier New" w:hAnsi="Courier New"/>
          <w:color w:val="8B949E"/>
          <w:sz w:val="17"/>
        </w:rPr>
        <w:t>// CivilizationResilienceSystem.cpp — PRODUCTION</w:t>
      </w:r>
    </w:p>
    <w:p>
      <w:pPr>
        <w:spacing w:before="0" w:after="0"/>
        <w:ind w:left="288"/>
        <w:shd w:val="clear" w:color="auto" w:fill="0D1117"/>
      </w:pPr>
      <w:r>
        <w:rPr>
          <w:rFonts w:ascii="Courier New" w:hAnsi="Courier New"/>
          <w:color w:val="C9D1D9"/>
          <w:sz w:val="17"/>
        </w:rPr>
        <w:t>float UCivilizationResilienceSystem::DeriveTerritoryScore(</w:t>
      </w:r>
    </w:p>
    <w:p>
      <w:pPr>
        <w:spacing w:before="0" w:after="0"/>
        <w:ind w:left="288"/>
        <w:shd w:val="clear" w:color="auto" w:fill="0D1117"/>
      </w:pPr>
      <w:r>
        <w:rPr>
          <w:rFonts w:ascii="Courier New" w:hAnsi="Courier New"/>
          <w:color w:val="C9D1D9"/>
          <w:sz w:val="17"/>
        </w:rPr>
        <w:t xml:space="preserve">    const FCivilizationData&amp; Civ)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ControlledTileIDs updated by UWorldMapSubsystem each world tick.</w:t>
      </w:r>
    </w:p>
    <w:p>
      <w:pPr>
        <w:spacing w:before="0" w:after="0"/>
        <w:ind w:left="288"/>
        <w:shd w:val="clear" w:color="auto" w:fill="0D1117"/>
      </w:pPr>
      <w:r>
        <w:rPr>
          <w:rFonts w:ascii="Courier New" w:hAnsi="Courier New"/>
          <w:color w:val="8B949E"/>
          <w:sz w:val="17"/>
        </w:rPr>
        <w:t xml:space="preserve">    // 20 tiles = full score. 0 tiles = zero score (collapse imminent).</w:t>
      </w:r>
    </w:p>
    <w:p>
      <w:pPr>
        <w:spacing w:before="0" w:after="0"/>
        <w:ind w:left="288"/>
        <w:shd w:val="clear" w:color="auto" w:fill="0D1117"/>
      </w:pPr>
      <w:r>
        <w:rPr>
          <w:rFonts w:ascii="Courier New" w:hAnsi="Courier New"/>
          <w:color w:val="8B949E"/>
          <w:sz w:val="17"/>
        </w:rPr>
        <w:t xml:space="preserve">    // 20 is calibrated for Medium world where healthy mid-tier civs hold 15-25 tiles.</w:t>
      </w:r>
    </w:p>
    <w:p>
      <w:pPr>
        <w:spacing w:before="0" w:after="0"/>
        <w:ind w:left="288"/>
        <w:shd w:val="clear" w:color="auto" w:fill="0D1117"/>
      </w:pPr>
      <w:r>
        <w:rPr>
          <w:rFonts w:ascii="Courier New" w:hAnsi="Courier New"/>
          <w:color w:val="C9D1D9"/>
          <w:sz w:val="17"/>
        </w:rPr>
        <w:t xml:space="preserve">    return FMath::Clamp(</w:t>
      </w:r>
    </w:p>
    <w:p>
      <w:pPr>
        <w:spacing w:before="0" w:after="0"/>
        <w:ind w:left="288"/>
        <w:shd w:val="clear" w:color="auto" w:fill="0D1117"/>
      </w:pPr>
      <w:r>
        <w:rPr>
          <w:rFonts w:ascii="Courier New" w:hAnsi="Courier New"/>
          <w:color w:val="C9D1D9"/>
          <w:sz w:val="17"/>
        </w:rPr>
        <w:t xml:space="preserve">        static_cast&lt;float&gt;(Civ.ControlledTileIDs.Num()) / 20.0f, 0.0f, 1.0f);</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After 100 steps, confirm [CivResil] log entries show TerritoryScore values varying per civ (not all identical).</w:t>
      </w:r>
    </w:p>
    <w:p>
      <w:pPr>
        <w:pStyle w:val="ListBullet"/>
        <w:spacing w:before="20" w:after="20"/>
        <w:ind w:left="360"/>
      </w:pPr>
      <w:r>
        <w:rPr>
          <w:rFonts w:ascii="Arial" w:hAnsi="Arial"/>
          <w:color w:val="1A1A1A"/>
          <w:sz w:val="20"/>
        </w:rPr>
        <w:t>Remove tiles from a test civ via debug — confirm its health score drops within one 100-step tick.</w:t>
      </w:r>
    </w:p>
    <w:p>
      <w:pPr>
        <w:spacing w:before="60" w:after="100"/>
        <w:ind w:left="288"/>
        <w:shd w:val="clear" w:color="auto" w:fill="1E1E1E"/>
      </w:pPr>
      <w:r>
        <w:rPr>
          <w:rFonts w:ascii="Courier New" w:hAnsi="Courier New"/>
          <w:color w:val="90EE90"/>
          <w:sz w:val="18"/>
        </w:rPr>
        <w:t>git commit -m "BF-02: DeriveTerritoryScore uses ControlledTileIDs.Num()"</w:t>
      </w:r>
    </w:p>
    <w:p>
      <w:r>
        <w:br w:type="page"/>
      </w:r>
    </w:p>
    <w:p>
      <w:pPr>
        <w:spacing w:before="320" w:after="80"/>
        <w:shd w:val="clear" w:color="auto" w:fill="1E3A5F"/>
      </w:pPr>
      <w:r>
        <w:rPr>
          <w:rFonts w:ascii="Arial" w:hAnsi="Arial"/>
          <w:b/>
          <w:color w:val="FFFFFF"/>
          <w:sz w:val="34"/>
        </w:rPr>
        <w:t xml:space="preserve">  BF-03 — DeriveEconomyScore Real Currency Trust</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EnforcementBudget measures price control spending, not economy health.</w:t>
      </w:r>
    </w:p>
    <w:p>
      <w:pPr>
        <w:spacing w:before="0" w:after="0"/>
        <w:ind w:left="288"/>
        <w:shd w:val="clear" w:color="auto" w:fill="0D1117"/>
      </w:pPr>
      <w:r>
        <w:rPr>
          <w:rFonts w:ascii="Courier New" w:hAnsi="Courier New"/>
          <w:color w:val="C9D1D9"/>
          <w:sz w:val="17"/>
        </w:rPr>
        <w:t>float UCivilizationResilienceSystem::DeriveEconomyScore(</w:t>
      </w:r>
    </w:p>
    <w:p>
      <w:pPr>
        <w:spacing w:before="0" w:after="0"/>
        <w:ind w:left="288"/>
        <w:shd w:val="clear" w:color="auto" w:fill="0D1117"/>
      </w:pPr>
      <w:r>
        <w:rPr>
          <w:rFonts w:ascii="Courier New" w:hAnsi="Courier New"/>
          <w:color w:val="C9D1D9"/>
          <w:sz w:val="17"/>
        </w:rPr>
        <w:t xml:space="preserve">    const FCivilizationData&amp; Civ, UWorldEconomySimulation* EconSim)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const FGovernmentEconomicProfile* Gov = EconSim-&gt;GetGovernment(Civ.CivID);</w:t>
      </w:r>
    </w:p>
    <w:p>
      <w:pPr>
        <w:spacing w:before="0" w:after="0"/>
        <w:ind w:left="288"/>
        <w:shd w:val="clear" w:color="auto" w:fill="0D1117"/>
      </w:pPr>
      <w:r>
        <w:rPr>
          <w:rFonts w:ascii="Courier New" w:hAnsi="Courier New"/>
          <w:color w:val="C9D1D9"/>
          <w:sz w:val="17"/>
        </w:rPr>
        <w:t xml:space="preserve">    if (!Gov) return 0.5f;</w:t>
      </w:r>
    </w:p>
    <w:p>
      <w:pPr>
        <w:spacing w:before="0" w:after="0"/>
        <w:ind w:left="288"/>
        <w:shd w:val="clear" w:color="auto" w:fill="0D1117"/>
      </w:pPr>
      <w:r>
        <w:rPr>
          <w:rFonts w:ascii="Courier New" w:hAnsi="Courier New"/>
          <w:color w:val="C9D1D9"/>
          <w:sz w:val="17"/>
        </w:rPr>
        <w:t xml:space="preserve">    return FMath::Clamp(Gov-&gt;EnforcementBudget, 0.0f, 1.0f); // wrong proxy</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Fix</w:t>
      </w:r>
    </w:p>
    <w:p>
      <w:pPr>
        <w:spacing w:before="40" w:after="80"/>
      </w:pPr>
      <w:r>
        <w:rPr>
          <w:rFonts w:ascii="Arial" w:hAnsi="Arial"/>
          <w:b w:val="0"/>
          <w:i w:val="0"/>
          <w:color w:val="1A1A1A"/>
          <w:sz w:val="20"/>
        </w:rPr>
        <w:t>Average all six FCurrencyTrustState components. Cap at 0.3 if bInFreefall is true.</w:t>
      </w:r>
    </w:p>
    <w:p>
      <w:pPr>
        <w:spacing w:before="100" w:after="100"/>
        <w:ind w:left="288" w:right="288"/>
        <w:pBdr>
          <w:left w:val="single" w:sz="20" w:space="10" w:color="D69E2E"/>
        </w:pBdr>
        <w:shd w:val="clear" w:color="auto" w:fill="FFFFF0"/>
      </w:pPr>
      <w:r>
        <w:rPr>
          <w:rFonts w:ascii="Arial" w:hAnsi="Arial"/>
          <w:color w:val="744210"/>
          <w:sz w:val="19"/>
        </w:rPr>
        <w:t>If GetCurrencyTrustState() is not yet declared on UWorldEconomySimulation, add: bool GetCurrencyTrustState(FGameplayTag CurrencyTag, FCurrencyTrustState&amp; OutState) const — look up from the internal CurrencyTrust TMap.</w:t>
      </w:r>
    </w:p>
    <w:p>
      <w:pPr>
        <w:spacing w:before="0" w:after="0"/>
        <w:ind w:left="288"/>
        <w:shd w:val="clear" w:color="auto" w:fill="0D1117"/>
      </w:pPr>
      <w:r>
        <w:rPr>
          <w:rFonts w:ascii="Courier New" w:hAnsi="Courier New"/>
          <w:color w:val="8B949E"/>
          <w:sz w:val="17"/>
        </w:rPr>
        <w:t>// CivilizationResilienceSystem.cpp — PRODUCTION</w:t>
      </w:r>
    </w:p>
    <w:p>
      <w:pPr>
        <w:spacing w:before="0" w:after="0"/>
        <w:ind w:left="288"/>
        <w:shd w:val="clear" w:color="auto" w:fill="0D1117"/>
      </w:pPr>
      <w:r>
        <w:rPr>
          <w:rFonts w:ascii="Courier New" w:hAnsi="Courier New"/>
          <w:color w:val="C9D1D9"/>
          <w:sz w:val="17"/>
        </w:rPr>
        <w:t>float UCivilizationResilienceSystem::DeriveEconomyScore(</w:t>
      </w:r>
    </w:p>
    <w:p>
      <w:pPr>
        <w:spacing w:before="0" w:after="0"/>
        <w:ind w:left="288"/>
        <w:shd w:val="clear" w:color="auto" w:fill="0D1117"/>
      </w:pPr>
      <w:r>
        <w:rPr>
          <w:rFonts w:ascii="Courier New" w:hAnsi="Courier New"/>
          <w:color w:val="C9D1D9"/>
          <w:sz w:val="17"/>
        </w:rPr>
        <w:t xml:space="preserve">    const FCivilizationData&amp; Civ, UWorldEconomySimulation* EconSim)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(!EconSim || !Civ.CurrencyTag.IsValid()) return 0.5f;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FCurrencyTrustState Trust;</w:t>
      </w:r>
    </w:p>
    <w:p>
      <w:pPr>
        <w:spacing w:before="0" w:after="0"/>
        <w:ind w:left="288"/>
        <w:shd w:val="clear" w:color="auto" w:fill="0D1117"/>
      </w:pPr>
      <w:r>
        <w:rPr>
          <w:rFonts w:ascii="Courier New" w:hAnsi="Courier New"/>
          <w:color w:val="C9D1D9"/>
          <w:sz w:val="17"/>
        </w:rPr>
        <w:t xml:space="preserve">    if (!EconSim-&gt;GetCurrencyTrustState(Civ.CurrencyTag, Trust))</w:t>
      </w:r>
    </w:p>
    <w:p>
      <w:pPr>
        <w:spacing w:before="0" w:after="0"/>
        <w:ind w:left="288"/>
        <w:shd w:val="clear" w:color="auto" w:fill="0D1117"/>
      </w:pPr>
      <w:r>
        <w:rPr>
          <w:rFonts w:ascii="Courier New" w:hAnsi="Courier New"/>
          <w:color w:val="C9D1D9"/>
          <w:sz w:val="17"/>
        </w:rPr>
        <w:t xml:space="preserve">        return 0.5f; // currency not yet registered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float Avg =</w:t>
      </w:r>
    </w:p>
    <w:p>
      <w:pPr>
        <w:spacing w:before="0" w:after="0"/>
        <w:ind w:left="288"/>
        <w:shd w:val="clear" w:color="auto" w:fill="0D1117"/>
      </w:pPr>
      <w:r>
        <w:rPr>
          <w:rFonts w:ascii="Courier New" w:hAnsi="Courier New"/>
          <w:color w:val="C9D1D9"/>
          <w:sz w:val="17"/>
        </w:rPr>
        <w:t xml:space="preserve">        (Trust.MilitaryStability + Trust.BackingStrength +</w:t>
      </w:r>
    </w:p>
    <w:p>
      <w:pPr>
        <w:spacing w:before="0" w:after="0"/>
        <w:ind w:left="288"/>
        <w:shd w:val="clear" w:color="auto" w:fill="0D1117"/>
      </w:pPr>
      <w:r>
        <w:rPr>
          <w:rFonts w:ascii="Courier New" w:hAnsi="Courier New"/>
          <w:color w:val="C9D1D9"/>
          <w:sz w:val="17"/>
        </w:rPr>
        <w:t xml:space="preserve">         Trust.TradeReputation  + Trust.CosmicFavor    +</w:t>
      </w:r>
    </w:p>
    <w:p>
      <w:pPr>
        <w:spacing w:before="0" w:after="0"/>
        <w:ind w:left="288"/>
        <w:shd w:val="clear" w:color="auto" w:fill="0D1117"/>
      </w:pPr>
      <w:r>
        <w:rPr>
          <w:rFonts w:ascii="Courier New" w:hAnsi="Courier New"/>
          <w:color w:val="C9D1D9"/>
          <w:sz w:val="17"/>
        </w:rPr>
        <w:t xml:space="preserve">         Trust.PoliticalCohesion + Trust.GovernmentCredibility) / 6.0f;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Freefall overrides: economy in crisis cannot score above 0.3.</w:t>
      </w:r>
    </w:p>
    <w:p>
      <w:pPr>
        <w:spacing w:before="0" w:after="0"/>
        <w:ind w:left="288"/>
        <w:shd w:val="clear" w:color="auto" w:fill="0D1117"/>
      </w:pPr>
      <w:r>
        <w:rPr>
          <w:rFonts w:ascii="Courier New" w:hAnsi="Courier New"/>
          <w:color w:val="C9D1D9"/>
          <w:sz w:val="17"/>
        </w:rPr>
        <w:t xml:space="preserve">    return Trust.bInFreefall</w:t>
      </w:r>
    </w:p>
    <w:p>
      <w:pPr>
        <w:spacing w:before="0" w:after="0"/>
        <w:ind w:left="288"/>
        <w:shd w:val="clear" w:color="auto" w:fill="0D1117"/>
      </w:pPr>
      <w:r>
        <w:rPr>
          <w:rFonts w:ascii="Courier New" w:hAnsi="Courier New"/>
          <w:color w:val="C9D1D9"/>
          <w:sz w:val="17"/>
        </w:rPr>
        <w:t xml:space="preserve">        ? FMath::Min(Avg, 0.3f)</w:t>
      </w:r>
    </w:p>
    <w:p>
      <w:pPr>
        <w:spacing w:before="0" w:after="0"/>
        <w:ind w:left="288"/>
        <w:shd w:val="clear" w:color="auto" w:fill="0D1117"/>
      </w:pPr>
      <w:r>
        <w:rPr>
          <w:rFonts w:ascii="Courier New" w:hAnsi="Courier New"/>
          <w:color w:val="C9D1D9"/>
          <w:sz w:val="17"/>
        </w:rPr>
        <w:t xml:space="preserve">        : FMath::Clamp(Avg, 0.0f, 1.0f);</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Trigger CurrencyWar between two civs — confirm the target civ's economy score drops within one 100-step tick.</w:t>
      </w:r>
    </w:p>
    <w:p>
      <w:pPr>
        <w:pStyle w:val="ListBullet"/>
        <w:spacing w:before="20" w:after="20"/>
        <w:ind w:left="360"/>
      </w:pPr>
      <w:r>
        <w:rPr>
          <w:rFonts w:ascii="Arial" w:hAnsi="Arial"/>
          <w:color w:val="1A1A1A"/>
          <w:sz w:val="20"/>
        </w:rPr>
        <w:t>Set a civ's FCurrencyTrustState.bInFreefall = true via debug — confirm score caps at 0.3.</w:t>
      </w:r>
    </w:p>
    <w:p>
      <w:pPr>
        <w:spacing w:before="60" w:after="100"/>
        <w:ind w:left="288"/>
        <w:shd w:val="clear" w:color="auto" w:fill="1E1E1E"/>
      </w:pPr>
      <w:r>
        <w:rPr>
          <w:rFonts w:ascii="Courier New" w:hAnsi="Courier New"/>
          <w:color w:val="90EE90"/>
          <w:sz w:val="18"/>
        </w:rPr>
        <w:t>git commit -m "BF-03: DeriveEconomyScore uses real FCurrencyTrustState average"</w:t>
      </w:r>
    </w:p>
    <w:p>
      <w:r>
        <w:br w:type="page"/>
      </w:r>
    </w:p>
    <w:p>
      <w:pPr>
        <w:spacing w:before="320" w:after="80"/>
        <w:shd w:val="clear" w:color="auto" w:fill="1E3A5F"/>
      </w:pPr>
      <w:r>
        <w:rPr>
          <w:rFonts w:ascii="Arial" w:hAnsi="Arial"/>
          <w:b/>
          <w:color w:val="FFFFFF"/>
          <w:sz w:val="34"/>
        </w:rPr>
        <w:t xml:space="preserve">  BF-04 — DerivePopulationScore Real Population</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always returns 0.5. Population never contributes to collapse.</w:t>
      </w:r>
    </w:p>
    <w:p>
      <w:pPr>
        <w:spacing w:before="0" w:after="0"/>
        <w:ind w:left="288"/>
        <w:shd w:val="clear" w:color="auto" w:fill="0D1117"/>
      </w:pPr>
      <w:r>
        <w:rPr>
          <w:rFonts w:ascii="Courier New" w:hAnsi="Courier New"/>
          <w:color w:val="C9D1D9"/>
          <w:sz w:val="17"/>
        </w:rPr>
        <w:t>float UCivilizationResilienceSystem::DerivePopulationScore(</w:t>
      </w:r>
    </w:p>
    <w:p>
      <w:pPr>
        <w:spacing w:before="0" w:after="0"/>
        <w:ind w:left="288"/>
        <w:shd w:val="clear" w:color="auto" w:fill="0D1117"/>
      </w:pPr>
      <w:r>
        <w:rPr>
          <w:rFonts w:ascii="Courier New" w:hAnsi="Courier New"/>
          <w:color w:val="C9D1D9"/>
          <w:sz w:val="17"/>
        </w:rPr>
        <w:t xml:space="preserve">    const FCivilizationData&amp; Civ) const { return 0.5f; }</w:t>
      </w:r>
    </w:p>
    <w:p>
      <w:pPr>
        <w:spacing w:before="240" w:after="60"/>
      </w:pPr>
      <w:r>
        <w:rPr>
          <w:rFonts w:ascii="Arial" w:hAnsi="Arial"/>
          <w:b/>
          <w:color w:val="2C5282"/>
          <w:sz w:val="24"/>
        </w:rPr>
        <w:t>Fix — Part A: Populate TotalPopulation in OnSimStep()</w:t>
      </w:r>
    </w:p>
    <w:p>
      <w:pPr>
        <w:spacing w:before="40" w:after="80"/>
      </w:pPr>
      <w:r>
        <w:rPr>
          <w:rFonts w:ascii="Arial" w:hAnsi="Arial"/>
          <w:b w:val="0"/>
          <w:i w:val="0"/>
          <w:color w:val="1A1A1A"/>
          <w:sz w:val="20"/>
        </w:rPr>
        <w:t>Before the ComputeCivHealth() loop in OnSimStep(), sum FSettlementState.Population across all settlements whose controlling tile belongs to each civ:</w:t>
      </w:r>
    </w:p>
    <w:p>
      <w:pPr>
        <w:spacing w:before="0" w:after="0"/>
        <w:ind w:left="288"/>
        <w:shd w:val="clear" w:color="auto" w:fill="0D1117"/>
      </w:pPr>
      <w:r>
        <w:rPr>
          <w:rFonts w:ascii="Courier New" w:hAnsi="Courier New"/>
          <w:color w:val="8B949E"/>
          <w:sz w:val="17"/>
        </w:rPr>
        <w:t>// CivilizationResilienceSystem.cpp — OnSimStep() PRODUCTION</w:t>
      </w:r>
    </w:p>
    <w:p>
      <w:pPr>
        <w:spacing w:before="0" w:after="0"/>
        <w:ind w:left="288"/>
        <w:shd w:val="clear" w:color="auto" w:fill="0D1117"/>
      </w:pPr>
      <w:r>
        <w:rPr>
          <w:rFonts w:ascii="Courier New" w:hAnsi="Courier New"/>
          <w:color w:val="8B949E"/>
          <w:sz w:val="17"/>
        </w:rPr>
        <w:t>// ADD before the health computation loop.</w:t>
      </w:r>
    </w:p>
    <w:p>
      <w:pPr>
        <w:spacing w:before="0" w:after="0"/>
        <w:ind w:left="288"/>
        <w:shd w:val="clear" w:color="auto" w:fill="0D1117"/>
      </w:pPr>
      <w:r>
        <w:rPr>
          <w:rFonts w:ascii="Courier New" w:hAnsi="Courier New"/>
          <w:color w:val="8B949E"/>
          <w:sz w:val="17"/>
        </w:rPr>
        <w:t>// Requires: #include "SettlementManager.h"</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Reset all civ populations, then sum from settlement states.</w:t>
      </w:r>
    </w:p>
    <w:p>
      <w:pPr>
        <w:spacing w:before="0" w:after="0"/>
        <w:ind w:left="288"/>
        <w:shd w:val="clear" w:color="auto" w:fill="0D1117"/>
      </w:pPr>
      <w:r>
        <w:rPr>
          <w:rFonts w:ascii="Courier New" w:hAnsi="Courier New"/>
          <w:color w:val="C9D1D9"/>
          <w:sz w:val="17"/>
        </w:rPr>
        <w:t>TArray&lt;FCivilizationData&gt;&amp; Civs = WMS-&gt;GetMutableCivilizations();</w:t>
      </w:r>
    </w:p>
    <w:p>
      <w:pPr>
        <w:spacing w:before="0" w:after="0"/>
        <w:ind w:left="288"/>
        <w:shd w:val="clear" w:color="auto" w:fill="0D1117"/>
      </w:pPr>
      <w:r>
        <w:rPr>
          <w:rFonts w:ascii="Courier New" w:hAnsi="Courier New"/>
          <w:color w:val="C9D1D9"/>
          <w:sz w:val="17"/>
        </w:rPr>
        <w:t>for (FCivilizationData&amp; Civ : Civs) { Civ.TotalPopulation = 0;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const TArray&lt;FSettlementState&gt;&amp; Settlements = SM-&gt;GetAllSettlements();</w:t>
      </w:r>
    </w:p>
    <w:p>
      <w:pPr>
        <w:spacing w:before="0" w:after="0"/>
        <w:ind w:left="288"/>
        <w:shd w:val="clear" w:color="auto" w:fill="0D1117"/>
      </w:pPr>
      <w:r>
        <w:rPr>
          <w:rFonts w:ascii="Courier New" w:hAnsi="Courier New"/>
          <w:color w:val="C9D1D9"/>
          <w:sz w:val="17"/>
        </w:rPr>
        <w:t>for (const FSettlementState&amp; S : Settlements)</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const FWorldTileData* Tile = WMS-&gt;GetTileDataPtr(S.WorldTileID);</w:t>
      </w:r>
    </w:p>
    <w:p>
      <w:pPr>
        <w:spacing w:before="0" w:after="0"/>
        <w:ind w:left="288"/>
        <w:shd w:val="clear" w:color="auto" w:fill="0D1117"/>
      </w:pPr>
      <w:r>
        <w:rPr>
          <w:rFonts w:ascii="Courier New" w:hAnsi="Courier New"/>
          <w:color w:val="C9D1D9"/>
          <w:sz w:val="17"/>
        </w:rPr>
        <w:t xml:space="preserve">    if (!Tile || Tile-&gt;ControllingCivID &lt; 0) continue;</w:t>
      </w:r>
    </w:p>
    <w:p>
      <w:pPr>
        <w:spacing w:before="0" w:after="0"/>
        <w:ind w:left="288"/>
        <w:shd w:val="clear" w:color="auto" w:fill="0D1117"/>
      </w:pPr>
      <w:r>
        <w:rPr>
          <w:rFonts w:ascii="Courier New" w:hAnsi="Courier New"/>
          <w:color w:val="C9D1D9"/>
          <w:sz w:val="17"/>
        </w:rPr>
        <w:t xml:space="preserve">    for (FCivilizationData&amp; Civ : Civs)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(Civ.CivID == Tile-&gt;ControllingCivID)</w:t>
      </w:r>
    </w:p>
    <w:p>
      <w:pPr>
        <w:spacing w:before="0" w:after="0"/>
        <w:ind w:left="288"/>
        <w:shd w:val="clear" w:color="auto" w:fill="0D1117"/>
      </w:pPr>
      <w:r>
        <w:rPr>
          <w:rFonts w:ascii="Courier New" w:hAnsi="Courier New"/>
          <w:color w:val="C9D1D9"/>
          <w:sz w:val="17"/>
        </w:rPr>
        <w:t xml:space="preserve">            { Civ.TotalPopulation += S.Population; break;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Fix — Part B: Replace DerivePopulationScore</w:t>
      </w:r>
    </w:p>
    <w:p>
      <w:pPr>
        <w:spacing w:before="0" w:after="0"/>
        <w:ind w:left="288"/>
        <w:shd w:val="clear" w:color="auto" w:fill="0D1117"/>
      </w:pPr>
      <w:r>
        <w:rPr>
          <w:rFonts w:ascii="Courier New" w:hAnsi="Courier New"/>
          <w:color w:val="8B949E"/>
          <w:sz w:val="17"/>
        </w:rPr>
        <w:t>// CivilizationResilienceSystem.cpp — PRODUCTION</w:t>
      </w:r>
    </w:p>
    <w:p>
      <w:pPr>
        <w:spacing w:before="0" w:after="0"/>
        <w:ind w:left="288"/>
        <w:shd w:val="clear" w:color="auto" w:fill="0D1117"/>
      </w:pPr>
      <w:r>
        <w:rPr>
          <w:rFonts w:ascii="Courier New" w:hAnsi="Courier New"/>
          <w:color w:val="C9D1D9"/>
          <w:sz w:val="17"/>
        </w:rPr>
        <w:t>float UCivilizationResilienceSystem::DerivePopulationScore(</w:t>
      </w:r>
    </w:p>
    <w:p>
      <w:pPr>
        <w:spacing w:before="0" w:after="0"/>
        <w:ind w:left="288"/>
        <w:shd w:val="clear" w:color="auto" w:fill="0D1117"/>
      </w:pPr>
      <w:r>
        <w:rPr>
          <w:rFonts w:ascii="Courier New" w:hAnsi="Courier New"/>
          <w:color w:val="C9D1D9"/>
          <w:sz w:val="17"/>
        </w:rPr>
        <w:t xml:space="preserve">    const FCivilizationData&amp; Civ)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500 = full score for a mature civ. 0 = zero, collapse imminent.</w:t>
      </w:r>
    </w:p>
    <w:p>
      <w:pPr>
        <w:spacing w:before="0" w:after="0"/>
        <w:ind w:left="288"/>
        <w:shd w:val="clear" w:color="auto" w:fill="0D1117"/>
      </w:pPr>
      <w:r>
        <w:rPr>
          <w:rFonts w:ascii="Courier New" w:hAnsi="Courier New"/>
          <w:color w:val="8B949E"/>
          <w:sz w:val="17"/>
        </w:rPr>
        <w:t xml:space="preserve">    // A new colony of 20 colonists scores 0.04 — correctly fragile.</w:t>
      </w:r>
    </w:p>
    <w:p>
      <w:pPr>
        <w:spacing w:before="0" w:after="0"/>
        <w:ind w:left="288"/>
        <w:shd w:val="clear" w:color="auto" w:fill="0D1117"/>
      </w:pPr>
      <w:r>
        <w:rPr>
          <w:rFonts w:ascii="Courier New" w:hAnsi="Courier New"/>
          <w:color w:val="C9D1D9"/>
          <w:sz w:val="17"/>
        </w:rPr>
        <w:t xml:space="preserve">    return FMath::Clamp(</w:t>
      </w:r>
    </w:p>
    <w:p>
      <w:pPr>
        <w:spacing w:before="0" w:after="0"/>
        <w:ind w:left="288"/>
        <w:shd w:val="clear" w:color="auto" w:fill="0D1117"/>
      </w:pPr>
      <w:r>
        <w:rPr>
          <w:rFonts w:ascii="Courier New" w:hAnsi="Courier New"/>
          <w:color w:val="C9D1D9"/>
          <w:sz w:val="17"/>
        </w:rPr>
        <w:t xml:space="preserve">        static_cast&lt;float&gt;(Civ.TotalPopulation) / 500.0f, 0.0f, 1.0f);</w:t>
      </w:r>
    </w:p>
    <w:p>
      <w:pPr>
        <w:spacing w:before="0" w:after="0"/>
        <w:ind w:left="288"/>
        <w:shd w:val="clear" w:color="auto" w:fill="0D1117"/>
      </w:pPr>
      <w:r>
        <w:rPr>
          <w:rFonts w:ascii="Courier New" w:hAnsi="Courier New"/>
          <w:color w:val="C9D1D9"/>
          <w:sz w:val="17"/>
        </w:rPr>
        <w:t>}</w:t>
      </w:r>
    </w:p>
    <w:p>
      <w:pPr>
        <w:spacing w:before="100" w:after="100"/>
        <w:ind w:left="288" w:right="288"/>
        <w:pBdr>
          <w:left w:val="single" w:sz="20" w:space="10" w:color="D69E2E"/>
        </w:pBdr>
        <w:shd w:val="clear" w:color="auto" w:fill="FFFFF0"/>
      </w:pPr>
      <w:r>
        <w:rPr>
          <w:rFonts w:ascii="Arial" w:hAnsi="Arial"/>
          <w:color w:val="744210"/>
          <w:sz w:val="19"/>
        </w:rPr>
        <w:t>Add GetAllSettlements() to USettlementManager if not yet present: const TArray&lt;FSettlementState&gt;&amp; GetAllSettlements() const — returns the internal settlements array.</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After 100 steps, confirm each civ has a non-zero TotalPopulation in the log.</w:t>
      </w:r>
    </w:p>
    <w:p>
      <w:pPr>
        <w:pStyle w:val="ListBullet"/>
        <w:spacing w:before="20" w:after="20"/>
        <w:ind w:left="360"/>
      </w:pPr>
      <w:r>
        <w:rPr>
          <w:rFonts w:ascii="Arial" w:hAnsi="Arial"/>
          <w:color w:val="1A1A1A"/>
          <w:sz w:val="20"/>
        </w:rPr>
        <w:t>Kill all agents in a settlement — confirm TotalPopulation decreases and population score drops on the next tick.</w:t>
      </w:r>
    </w:p>
    <w:p>
      <w:pPr>
        <w:spacing w:before="60" w:after="100"/>
        <w:ind w:left="288"/>
        <w:shd w:val="clear" w:color="auto" w:fill="1E1E1E"/>
      </w:pPr>
      <w:r>
        <w:rPr>
          <w:rFonts w:ascii="Courier New" w:hAnsi="Courier New"/>
          <w:color w:val="90EE90"/>
          <w:sz w:val="18"/>
        </w:rPr>
        <w:t>git commit -m "BF-04: DerivePopulationScore uses real TotalPopulation"</w:t>
      </w:r>
    </w:p>
    <w:p>
      <w:r>
        <w:br w:type="page"/>
      </w:r>
    </w:p>
    <w:p>
      <w:pPr>
        <w:spacing w:before="320" w:after="80"/>
        <w:shd w:val="clear" w:color="auto" w:fill="1E3A5F"/>
      </w:pPr>
      <w:r>
        <w:rPr>
          <w:rFonts w:ascii="Arial" w:hAnsi="Arial"/>
          <w:b/>
          <w:color w:val="FFFFFF"/>
          <w:sz w:val="34"/>
        </w:rPr>
        <w:t xml:space="preserve">  BF-05 — HistoryLog.Add() on Collapse Events</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commented out. Commander's Desk collapse history is permanently empty.</w:t>
      </w:r>
    </w:p>
    <w:p>
      <w:pPr>
        <w:spacing w:before="0" w:after="0"/>
        <w:ind w:left="288"/>
        <w:shd w:val="clear" w:color="auto" w:fill="0D1117"/>
      </w:pPr>
      <w:r>
        <w:rPr>
          <w:rFonts w:ascii="Courier New" w:hAnsi="Courier New"/>
          <w:color w:val="8B949E"/>
          <w:sz w:val="17"/>
        </w:rPr>
        <w:t>// TODO: Civ.HistoryLog.Add(FHistoryEventData{ ... });</w:t>
      </w:r>
    </w:p>
    <w:p>
      <w:pPr>
        <w:spacing w:before="240" w:after="60"/>
      </w:pPr>
      <w:r>
        <w:rPr>
          <w:rFonts w:ascii="Arial" w:hAnsi="Arial"/>
          <w:b/>
          <w:color w:val="2C5282"/>
          <w:sz w:val="24"/>
        </w:rPr>
        <w:t>Fix</w:t>
      </w:r>
    </w:p>
    <w:p>
      <w:pPr>
        <w:spacing w:before="40" w:after="80"/>
      </w:pPr>
      <w:r>
        <w:rPr>
          <w:rFonts w:ascii="Arial" w:hAnsi="Arial"/>
          <w:b w:val="0"/>
          <w:i w:val="0"/>
          <w:color w:val="1A1A1A"/>
          <w:sz w:val="20"/>
        </w:rPr>
        <w:t>FCivilizationData.HistoryEventIDs is TArray&lt;int32&gt; of IDs referencing FHistoryEventData records in UWorldMapSubsystem.HistoryLog. Add AddHistoryEvent() to UWorldMapSubsystem if missing, then write the record on collapse.</w:t>
      </w:r>
    </w:p>
    <w:p>
      <w:pPr>
        <w:spacing w:before="160" w:after="40"/>
      </w:pPr>
      <w:r>
        <w:rPr>
          <w:rFonts w:ascii="Arial" w:hAnsi="Arial"/>
          <w:b/>
          <w:color w:val="C05621"/>
          <w:sz w:val="21"/>
        </w:rPr>
        <w:t>Step 1 — Add AddHistoryEvent() to UWorldMapSubsystem if missing</w:t>
      </w:r>
    </w:p>
    <w:p>
      <w:pPr>
        <w:spacing w:before="0" w:after="0"/>
        <w:ind w:left="288"/>
        <w:shd w:val="clear" w:color="auto" w:fill="0D1117"/>
      </w:pPr>
      <w:r>
        <w:rPr>
          <w:rFonts w:ascii="Courier New" w:hAnsi="Courier New"/>
          <w:color w:val="8B949E"/>
          <w:sz w:val="17"/>
        </w:rPr>
        <w:t>// WorldMapSubsystem.h — add to public:</w:t>
      </w:r>
    </w:p>
    <w:p>
      <w:pPr>
        <w:spacing w:before="0" w:after="0"/>
        <w:ind w:left="288"/>
        <w:shd w:val="clear" w:color="auto" w:fill="0D1117"/>
      </w:pPr>
      <w:r>
        <w:rPr>
          <w:rFonts w:ascii="Courier New" w:hAnsi="Courier New"/>
          <w:color w:val="C9D1D9"/>
          <w:sz w:val="17"/>
        </w:rPr>
        <w:t>int32 AddHistoryEvent(const FHistoryEventData&amp; Event);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WorldMapSubsystem.cpp</w:t>
      </w:r>
    </w:p>
    <w:p>
      <w:pPr>
        <w:spacing w:before="0" w:after="0"/>
        <w:ind w:left="288"/>
        <w:shd w:val="clear" w:color="auto" w:fill="0D1117"/>
      </w:pPr>
      <w:r>
        <w:rPr>
          <w:rFonts w:ascii="Courier New" w:hAnsi="Courier New"/>
          <w:color w:val="C9D1D9"/>
          <w:sz w:val="17"/>
        </w:rPr>
        <w:t>int32 UWorldMapSubsystem::AddHistoryEvent(const FHistoryEventData&amp; Event)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FHistoryEventData Record = Event;</w:t>
      </w:r>
    </w:p>
    <w:p>
      <w:pPr>
        <w:spacing w:before="0" w:after="0"/>
        <w:ind w:left="288"/>
        <w:shd w:val="clear" w:color="auto" w:fill="0D1117"/>
      </w:pPr>
      <w:r>
        <w:rPr>
          <w:rFonts w:ascii="Courier New" w:hAnsi="Courier New"/>
          <w:color w:val="C9D1D9"/>
          <w:sz w:val="17"/>
        </w:rPr>
        <w:t xml:space="preserve">    Record.EventID = HistoryLog.Num();</w:t>
      </w:r>
    </w:p>
    <w:p>
      <w:pPr>
        <w:spacing w:before="0" w:after="0"/>
        <w:ind w:left="288"/>
        <w:shd w:val="clear" w:color="auto" w:fill="0D1117"/>
      </w:pPr>
      <w:r>
        <w:rPr>
          <w:rFonts w:ascii="Courier New" w:hAnsi="Courier New"/>
          <w:color w:val="C9D1D9"/>
          <w:sz w:val="17"/>
        </w:rPr>
        <w:t xml:space="preserve">    HistoryLog.Add(Record);</w:t>
      </w:r>
    </w:p>
    <w:p>
      <w:pPr>
        <w:spacing w:before="0" w:after="0"/>
        <w:ind w:left="288"/>
        <w:shd w:val="clear" w:color="auto" w:fill="0D1117"/>
      </w:pPr>
      <w:r>
        <w:rPr>
          <w:rFonts w:ascii="Courier New" w:hAnsi="Courier New"/>
          <w:color w:val="C9D1D9"/>
          <w:sz w:val="17"/>
        </w:rPr>
        <w:t xml:space="preserve">    return Record.EventID;</w:t>
      </w:r>
    </w:p>
    <w:p>
      <w:pPr>
        <w:spacing w:before="0" w:after="0"/>
        <w:ind w:left="288"/>
        <w:shd w:val="clear" w:color="auto" w:fill="0D1117"/>
      </w:pPr>
      <w:r>
        <w:rPr>
          <w:rFonts w:ascii="Courier New" w:hAnsi="Courier New"/>
          <w:color w:val="C9D1D9"/>
          <w:sz w:val="17"/>
        </w:rPr>
        <w:t>}</w:t>
      </w:r>
    </w:p>
    <w:p>
      <w:pPr>
        <w:spacing w:before="160" w:after="40"/>
      </w:pPr>
      <w:r>
        <w:rPr>
          <w:rFonts w:ascii="Arial" w:hAnsi="Arial"/>
          <w:b/>
          <w:color w:val="C05621"/>
          <w:sz w:val="21"/>
        </w:rPr>
        <w:t>Step 2 — Write history record in the collapse block</w:t>
      </w:r>
    </w:p>
    <w:p>
      <w:pPr>
        <w:spacing w:before="0" w:after="0"/>
        <w:ind w:left="288"/>
        <w:shd w:val="clear" w:color="auto" w:fill="0D1117"/>
      </w:pPr>
      <w:r>
        <w:rPr>
          <w:rFonts w:ascii="Courier New" w:hAnsi="Courier New"/>
          <w:color w:val="8B949E"/>
          <w:sz w:val="17"/>
        </w:rPr>
        <w:t>// CivilizationResilienceSystem.cpp — inside collapse trigger block. PRODUCTION.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FHistoryEventData CollapseEvent;</w:t>
      </w:r>
    </w:p>
    <w:p>
      <w:pPr>
        <w:spacing w:before="0" w:after="0"/>
        <w:ind w:left="288"/>
        <w:shd w:val="clear" w:color="auto" w:fill="0D1117"/>
      </w:pPr>
      <w:r>
        <w:rPr>
          <w:rFonts w:ascii="Courier New" w:hAnsi="Courier New"/>
          <w:color w:val="C9D1D9"/>
          <w:sz w:val="17"/>
        </w:rPr>
        <w:t>CollapseEvent.Year          = StepNumber / 50; // 50 steps = 1 in-game year</w:t>
      </w:r>
    </w:p>
    <w:p>
      <w:pPr>
        <w:spacing w:before="0" w:after="0"/>
        <w:ind w:left="288"/>
        <w:shd w:val="clear" w:color="auto" w:fill="0D1117"/>
      </w:pPr>
      <w:r>
        <w:rPr>
          <w:rFonts w:ascii="Courier New" w:hAnsi="Courier New"/>
          <w:color w:val="C9D1D9"/>
          <w:sz w:val="17"/>
        </w:rPr>
        <w:t>CollapseEvent.EventType     = WorldForgeTags::Event_CivCollapsed;</w:t>
      </w:r>
    </w:p>
    <w:p>
      <w:pPr>
        <w:spacing w:before="0" w:after="0"/>
        <w:ind w:left="288"/>
        <w:shd w:val="clear" w:color="auto" w:fill="0D1117"/>
      </w:pPr>
      <w:r>
        <w:rPr>
          <w:rFonts w:ascii="Courier New" w:hAnsi="Courier New"/>
          <w:color w:val="C9D1D9"/>
          <w:sz w:val="17"/>
        </w:rPr>
        <w:t>CollapseEvent.ParticipantIDs.Add(Civ.CivID);</w:t>
      </w:r>
    </w:p>
    <w:p>
      <w:pPr>
        <w:spacing w:before="0" w:after="0"/>
        <w:ind w:left="288"/>
        <w:shd w:val="clear" w:color="auto" w:fill="0D1117"/>
      </w:pPr>
      <w:r>
        <w:rPr>
          <w:rFonts w:ascii="Courier New" w:hAnsi="Courier New"/>
          <w:color w:val="C9D1D9"/>
          <w:sz w:val="17"/>
        </w:rPr>
        <w:t>CollapseEvent.Result        = FString::Printf(</w:t>
      </w:r>
    </w:p>
    <w:p>
      <w:pPr>
        <w:spacing w:before="0" w:after="0"/>
        <w:ind w:left="288"/>
        <w:shd w:val="clear" w:color="auto" w:fill="0D1117"/>
      </w:pPr>
      <w:r>
        <w:rPr>
          <w:rFonts w:ascii="Courier New" w:hAnsi="Courier New"/>
          <w:color w:val="C9D1D9"/>
          <w:sz w:val="17"/>
        </w:rPr>
        <w:t xml:space="preserve">    TEXT("Civilization %s collapsed via %s."),</w:t>
      </w:r>
    </w:p>
    <w:p>
      <w:pPr>
        <w:spacing w:before="0" w:after="0"/>
        <w:ind w:left="288"/>
        <w:shd w:val="clear" w:color="auto" w:fill="0D1117"/>
      </w:pPr>
      <w:r>
        <w:rPr>
          <w:rFonts w:ascii="Courier New" w:hAnsi="Courier New"/>
          <w:color w:val="C9D1D9"/>
          <w:sz w:val="17"/>
        </w:rPr>
        <w:t xml:space="preserve">    *Civ.Name,</w:t>
      </w:r>
    </w:p>
    <w:p>
      <w:pPr>
        <w:spacing w:before="0" w:after="0"/>
        <w:ind w:left="288"/>
        <w:shd w:val="clear" w:color="auto" w:fill="0D1117"/>
      </w:pPr>
      <w:r>
        <w:rPr>
          <w:rFonts w:ascii="Courier New" w:hAnsi="Courier New"/>
          <w:color w:val="C9D1D9"/>
          <w:sz w:val="17"/>
        </w:rPr>
        <w:t xml:space="preserve">    *UEnum::GetValueAsString(Record.CollapseType));</w:t>
      </w:r>
    </w:p>
    <w:p>
      <w:pPr>
        <w:spacing w:before="0" w:after="0"/>
        <w:ind w:left="288"/>
        <w:shd w:val="clear" w:color="auto" w:fill="0D1117"/>
      </w:pPr>
      <w:r>
        <w:rPr>
          <w:rFonts w:ascii="Courier New" w:hAnsi="Courier New"/>
          <w:color w:val="C9D1D9"/>
          <w:sz w:val="17"/>
        </w:rPr>
        <w:t>CollapseEvent.Cause         = FString::Printf(</w:t>
      </w:r>
    </w:p>
    <w:p>
      <w:pPr>
        <w:spacing w:before="0" w:after="0"/>
        <w:ind w:left="288"/>
        <w:shd w:val="clear" w:color="auto" w:fill="0D1117"/>
      </w:pPr>
      <w:r>
        <w:rPr>
          <w:rFonts w:ascii="Courier New" w:hAnsi="Courier New"/>
          <w:color w:val="C9D1D9"/>
          <w:sz w:val="17"/>
        </w:rPr>
        <w:t xml:space="preserve">    TEXT("Territory: %.2f  Economy: %.2f  Population: %.2f  LowHealthTicks: %d"),</w:t>
      </w:r>
    </w:p>
    <w:p>
      <w:pPr>
        <w:spacing w:before="0" w:after="0"/>
        <w:ind w:left="288"/>
        <w:shd w:val="clear" w:color="auto" w:fill="0D1117"/>
      </w:pPr>
      <w:r>
        <w:rPr>
          <w:rFonts w:ascii="Courier New" w:hAnsi="Courier New"/>
          <w:color w:val="C9D1D9"/>
          <w:sz w:val="17"/>
        </w:rPr>
        <w:t xml:space="preserve">    DeriveTerritoryScore(Civ),</w:t>
      </w:r>
    </w:p>
    <w:p>
      <w:pPr>
        <w:spacing w:before="0" w:after="0"/>
        <w:ind w:left="288"/>
        <w:shd w:val="clear" w:color="auto" w:fill="0D1117"/>
      </w:pPr>
      <w:r>
        <w:rPr>
          <w:rFonts w:ascii="Courier New" w:hAnsi="Courier New"/>
          <w:color w:val="C9D1D9"/>
          <w:sz w:val="17"/>
        </w:rPr>
        <w:t xml:space="preserve">    DeriveEconomyScore(Civ, EconSim),</w:t>
      </w:r>
    </w:p>
    <w:p>
      <w:pPr>
        <w:spacing w:before="0" w:after="0"/>
        <w:ind w:left="288"/>
        <w:shd w:val="clear" w:color="auto" w:fill="0D1117"/>
      </w:pPr>
      <w:r>
        <w:rPr>
          <w:rFonts w:ascii="Courier New" w:hAnsi="Courier New"/>
          <w:color w:val="C9D1D9"/>
          <w:sz w:val="17"/>
        </w:rPr>
        <w:t xml:space="preserve">    DerivePopulationScore(Civ),</w:t>
      </w:r>
    </w:p>
    <w:p>
      <w:pPr>
        <w:spacing w:before="0" w:after="0"/>
        <w:ind w:left="288"/>
        <w:shd w:val="clear" w:color="auto" w:fill="0D1117"/>
      </w:pPr>
      <w:r>
        <w:rPr>
          <w:rFonts w:ascii="Courier New" w:hAnsi="Courier New"/>
          <w:color w:val="C9D1D9"/>
          <w:sz w:val="17"/>
        </w:rPr>
        <w:t xml:space="preserve">    Record.ConsecutiveLowHealthTicks);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const int32 EventID = WMS-&gt;AddHistoryEvent(CollapseEvent);</w:t>
      </w:r>
    </w:p>
    <w:p>
      <w:pPr>
        <w:spacing w:before="0" w:after="0"/>
        <w:ind w:left="288"/>
        <w:shd w:val="clear" w:color="auto" w:fill="0D1117"/>
      </w:pPr>
      <w:r>
        <w:rPr>
          <w:rFonts w:ascii="Courier New" w:hAnsi="Courier New"/>
          <w:color w:val="C9D1D9"/>
          <w:sz w:val="17"/>
        </w:rPr>
        <w:t>Civ.HistoryEventIDs.Add(EventID);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Mark collapsed and dispatch (already in your code — keep as-is):</w:t>
      </w:r>
    </w:p>
    <w:p>
      <w:pPr>
        <w:spacing w:before="0" w:after="0"/>
        <w:ind w:left="288"/>
        <w:shd w:val="clear" w:color="auto" w:fill="0D1117"/>
      </w:pPr>
      <w:r>
        <w:rPr>
          <w:rFonts w:ascii="Courier New" w:hAnsi="Courier New"/>
          <w:color w:val="C9D1D9"/>
          <w:sz w:val="17"/>
        </w:rPr>
        <w:t>Record.bHasCollapsed = true;</w:t>
      </w:r>
    </w:p>
    <w:p>
      <w:pPr>
        <w:spacing w:before="0" w:after="0"/>
        <w:ind w:left="288"/>
        <w:shd w:val="clear" w:color="auto" w:fill="0D1117"/>
      </w:pPr>
      <w:r>
        <w:rPr>
          <w:rFonts w:ascii="Courier New" w:hAnsi="Courier New"/>
          <w:color w:val="C9D1D9"/>
          <w:sz w:val="17"/>
        </w:rPr>
        <w:t>Record.CollapseStepNumber = StepNumber;</w:t>
      </w:r>
    </w:p>
    <w:p>
      <w:pPr>
        <w:spacing w:before="0" w:after="0"/>
        <w:ind w:left="288"/>
        <w:shd w:val="clear" w:color="auto" w:fill="0D1117"/>
      </w:pPr>
      <w:r>
        <w:rPr>
          <w:rFonts w:ascii="Courier New" w:hAnsi="Courier New"/>
          <w:color w:val="C9D1D9"/>
          <w:sz w:val="17"/>
        </w:rPr>
        <w:t>Civ.bCollapsed = true;</w:t>
      </w:r>
    </w:p>
    <w:p>
      <w:pPr>
        <w:spacing w:before="0" w:after="0"/>
        <w:ind w:left="288"/>
        <w:shd w:val="clear" w:color="auto" w:fill="0D1117"/>
      </w:pPr>
      <w:r>
        <w:rPr>
          <w:rFonts w:ascii="Courier New" w:hAnsi="Courier New"/>
          <w:color w:val="8B949E"/>
          <w:sz w:val="17"/>
        </w:rPr>
        <w:t>// Bus-&gt;Dispatch(FSimulationEvent{ WorldForgeTags::Event_CivCollapsed, ... });</w:t>
      </w:r>
    </w:p>
    <w:p>
      <w:pPr>
        <w:spacing w:before="100" w:after="100"/>
        <w:ind w:left="288" w:right="288"/>
        <w:pBdr>
          <w:left w:val="single" w:sz="20" w:space="10" w:color="D69E2E"/>
        </w:pBdr>
        <w:shd w:val="clear" w:color="auto" w:fill="FFFFF0"/>
      </w:pPr>
      <w:r>
        <w:rPr>
          <w:rFonts w:ascii="Arial" w:hAnsi="Arial"/>
          <w:color w:val="744210"/>
          <w:sz w:val="19"/>
        </w:rPr>
        <w:t>WorldForgeTags::Event_CivCollapsed must be declared in WorldForgeTags.h and defined in WorldForgeTags.cpp. Add if missing.</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Force a collapse via debug. Confirm collapse entry appears in Commander's Desk with civ name, year, and cause string.</w:t>
      </w:r>
    </w:p>
    <w:p>
      <w:pPr>
        <w:pStyle w:val="ListBullet"/>
        <w:spacing w:before="20" w:after="20"/>
        <w:ind w:left="360"/>
      </w:pPr>
      <w:r>
        <w:rPr>
          <w:rFonts w:ascii="Arial" w:hAnsi="Arial"/>
          <w:color w:val="1A1A1A"/>
          <w:sz w:val="20"/>
        </w:rPr>
        <w:t>Save and reload — confirm HistoryEventIDs persist and the event is still visible after load.</w:t>
      </w:r>
    </w:p>
    <w:p>
      <w:pPr>
        <w:spacing w:before="60" w:after="100"/>
        <w:ind w:left="288"/>
        <w:shd w:val="clear" w:color="auto" w:fill="1E1E1E"/>
      </w:pPr>
      <w:r>
        <w:rPr>
          <w:rFonts w:ascii="Courier New" w:hAnsi="Courier New"/>
          <w:color w:val="90EE90"/>
          <w:sz w:val="18"/>
        </w:rPr>
        <w:t>git commit -m "BF-05: HistoryLog.Add() wired for collapse events"</w:t>
      </w:r>
    </w:p>
    <w:p>
      <w:r>
        <w:br w:type="page"/>
      </w:r>
    </w:p>
    <w:p>
      <w:pPr>
        <w:spacing w:before="320" w:after="80"/>
        <w:shd w:val="clear" w:color="auto" w:fill="1E3A5F"/>
      </w:pPr>
      <w:r>
        <w:rPr>
          <w:rFonts w:ascii="Arial" w:hAnsi="Arial"/>
          <w:b/>
          <w:color w:val="FFFFFF"/>
          <w:sz w:val="34"/>
        </w:rPr>
        <w:t xml:space="preserve">  BF-06 — IsOutpostSupplied() Real Supply Check</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always true. StepsWithoutSupply never increments. Degradation is dead code.</w:t>
      </w:r>
    </w:p>
    <w:p>
      <w:pPr>
        <w:spacing w:before="0" w:after="0"/>
        <w:ind w:left="288"/>
        <w:shd w:val="clear" w:color="auto" w:fill="0D1117"/>
      </w:pPr>
      <w:r>
        <w:rPr>
          <w:rFonts w:ascii="Courier New" w:hAnsi="Courier New"/>
          <w:color w:val="C9D1D9"/>
          <w:sz w:val="17"/>
        </w:rPr>
        <w:t>bool UOverworldSubsystem::IsOutpostSupplied(</w:t>
      </w:r>
    </w:p>
    <w:p>
      <w:pPr>
        <w:spacing w:before="0" w:after="0"/>
        <w:ind w:left="288"/>
        <w:shd w:val="clear" w:color="auto" w:fill="0D1117"/>
      </w:pPr>
      <w:r>
        <w:rPr>
          <w:rFonts w:ascii="Courier New" w:hAnsi="Courier New"/>
          <w:color w:val="C9D1D9"/>
          <w:sz w:val="17"/>
        </w:rPr>
        <w:t xml:space="preserve">    const FOutpostData&amp; Outpost, int32 StepNumber) const { return true; }</w:t>
      </w:r>
    </w:p>
    <w:p>
      <w:pPr>
        <w:spacing w:before="240" w:after="60"/>
      </w:pPr>
      <w:r>
        <w:rPr>
          <w:rFonts w:ascii="Arial" w:hAnsi="Arial"/>
          <w:b/>
          <w:color w:val="2C5282"/>
          <w:sz w:val="24"/>
        </w:rPr>
        <w:t>Fix</w:t>
      </w:r>
    </w:p>
    <w:p>
      <w:pPr>
        <w:spacing w:before="160" w:after="40"/>
      </w:pPr>
      <w:r>
        <w:rPr>
          <w:rFonts w:ascii="Arial" w:hAnsi="Arial"/>
          <w:b/>
          <w:color w:val="C05621"/>
          <w:sz w:val="21"/>
        </w:rPr>
        <w:t>Step 1 — Add LastSupplyArrivedStep to FOutpostData</w:t>
      </w:r>
    </w:p>
    <w:p>
      <w:pPr>
        <w:spacing w:before="0" w:after="0"/>
        <w:ind w:left="288"/>
        <w:shd w:val="clear" w:color="auto" w:fill="0D1117"/>
      </w:pPr>
      <w:r>
        <w:rPr>
          <w:rFonts w:ascii="Courier New" w:hAnsi="Courier New"/>
          <w:color w:val="8B949E"/>
          <w:sz w:val="17"/>
        </w:rPr>
        <w:t>// WorldForgeDataTypes.h — FOutpostData — ADD after StepsWithoutSupply:</w:t>
      </w:r>
    </w:p>
    <w:p>
      <w:pPr>
        <w:spacing w:before="0" w:after="0"/>
        <w:ind w:left="288"/>
        <w:shd w:val="clear" w:color="auto" w:fill="0D1117"/>
      </w:pPr>
      <w:r>
        <w:rPr>
          <w:rFonts w:ascii="Courier New" w:hAnsi="Courier New"/>
          <w:color w:val="C9D1D9"/>
          <w:sz w:val="17"/>
        </w:rPr>
        <w:t>UPROPERTY(SaveGame)</w:t>
      </w:r>
    </w:p>
    <w:p>
      <w:pPr>
        <w:spacing w:before="0" w:after="0"/>
        <w:ind w:left="288"/>
        <w:shd w:val="clear" w:color="auto" w:fill="0D1117"/>
      </w:pPr>
      <w:r>
        <w:rPr>
          <w:rFonts w:ascii="Courier New" w:hAnsi="Courier New"/>
          <w:color w:val="C9D1D9"/>
          <w:sz w:val="17"/>
        </w:rPr>
        <w:t>int32 LastSupplyArrivedStep = 0;</w:t>
      </w:r>
    </w:p>
    <w:p>
      <w:pPr>
        <w:spacing w:before="0" w:after="0"/>
        <w:ind w:left="288"/>
        <w:shd w:val="clear" w:color="auto" w:fill="0D1117"/>
      </w:pPr>
      <w:r>
        <w:rPr>
          <w:rFonts w:ascii="Courier New" w:hAnsi="Courier New"/>
          <w:color w:val="8B949E"/>
          <w:sz w:val="17"/>
        </w:rPr>
        <w:t>// Updated by UOverworldSubsystem when a caravan arrives at OwnerSettlementID.</w:t>
      </w:r>
    </w:p>
    <w:p>
      <w:pPr>
        <w:spacing w:before="0" w:after="0"/>
        <w:ind w:left="288"/>
        <w:shd w:val="clear" w:color="auto" w:fill="0D1117"/>
      </w:pPr>
      <w:r>
        <w:rPr>
          <w:rFonts w:ascii="Courier New" w:hAnsi="Courier New"/>
          <w:color w:val="8B949E"/>
          <w:sz w:val="17"/>
        </w:rPr>
        <w:t>// Defaults to 0: new outposts are treated as supplied for first 150 steps.</w:t>
      </w:r>
    </w:p>
    <w:p>
      <w:pPr>
        <w:spacing w:before="160" w:after="40"/>
      </w:pPr>
      <w:r>
        <w:rPr>
          <w:rFonts w:ascii="Arial" w:hAnsi="Arial"/>
          <w:b/>
          <w:color w:val="C05621"/>
          <w:sz w:val="21"/>
        </w:rPr>
        <w:t>Step 2 — Update LastSupplyArrivedStep on caravan arrival</w:t>
      </w:r>
    </w:p>
    <w:p>
      <w:pPr>
        <w:spacing w:before="0" w:after="0"/>
        <w:ind w:left="288"/>
        <w:shd w:val="clear" w:color="auto" w:fill="0D1117"/>
      </w:pPr>
      <w:r>
        <w:rPr>
          <w:rFonts w:ascii="Courier New" w:hAnsi="Courier New"/>
          <w:color w:val="8B949E"/>
          <w:sz w:val="17"/>
        </w:rPr>
        <w:t>// OverworldSubsystem.cpp — inside caravan arrival block, after ProcessCaravanTransaction:</w:t>
      </w:r>
    </w:p>
    <w:p>
      <w:pPr>
        <w:spacing w:before="0" w:after="0"/>
        <w:ind w:left="288"/>
        <w:shd w:val="clear" w:color="auto" w:fill="0D1117"/>
      </w:pPr>
      <w:r>
        <w:rPr>
          <w:rFonts w:ascii="Courier New" w:hAnsi="Courier New"/>
          <w:color w:val="C9D1D9"/>
          <w:sz w:val="17"/>
        </w:rPr>
        <w:t>for (FOutpostData&amp; Outpost : ActiveOutposts)</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(Outpost.OwnerSettlementID == Caravan.DestSettlementID)</w:t>
      </w:r>
    </w:p>
    <w:p>
      <w:pPr>
        <w:spacing w:before="0" w:after="0"/>
        <w:ind w:left="288"/>
        <w:shd w:val="clear" w:color="auto" w:fill="0D1117"/>
      </w:pPr>
      <w:r>
        <w:rPr>
          <w:rFonts w:ascii="Courier New" w:hAnsi="Courier New"/>
          <w:color w:val="C9D1D9"/>
          <w:sz w:val="17"/>
        </w:rPr>
        <w:t xml:space="preserve">        Outpost.LastSupplyArrivedStep = StepNumber;</w:t>
      </w:r>
    </w:p>
    <w:p>
      <w:pPr>
        <w:spacing w:before="0" w:after="0"/>
        <w:ind w:left="288"/>
        <w:shd w:val="clear" w:color="auto" w:fill="0D1117"/>
      </w:pPr>
      <w:r>
        <w:rPr>
          <w:rFonts w:ascii="Courier New" w:hAnsi="Courier New"/>
          <w:color w:val="C9D1D9"/>
          <w:sz w:val="17"/>
        </w:rPr>
        <w:t>}</w:t>
      </w:r>
    </w:p>
    <w:p>
      <w:pPr>
        <w:spacing w:before="160" w:after="40"/>
      </w:pPr>
      <w:r>
        <w:rPr>
          <w:rFonts w:ascii="Arial" w:hAnsi="Arial"/>
          <w:b/>
          <w:color w:val="C05621"/>
          <w:sz w:val="21"/>
        </w:rPr>
        <w:t>Step 3 — Replace IsOutpostSupplied()</w:t>
      </w:r>
    </w:p>
    <w:p>
      <w:pPr>
        <w:spacing w:before="0" w:after="0"/>
        <w:ind w:left="288"/>
        <w:shd w:val="clear" w:color="auto" w:fill="0D1117"/>
      </w:pPr>
      <w:r>
        <w:rPr>
          <w:rFonts w:ascii="Courier New" w:hAnsi="Courier New"/>
          <w:color w:val="8B949E"/>
          <w:sz w:val="17"/>
        </w:rPr>
        <w:t>// OverworldSubsystem.cpp — PRODUCTION</w:t>
      </w:r>
    </w:p>
    <w:p>
      <w:pPr>
        <w:spacing w:before="0" w:after="0"/>
        <w:ind w:left="288"/>
        <w:shd w:val="clear" w:color="auto" w:fill="0D1117"/>
      </w:pPr>
      <w:r>
        <w:rPr>
          <w:rFonts w:ascii="Courier New" w:hAnsi="Courier New"/>
          <w:color w:val="C9D1D9"/>
          <w:sz w:val="17"/>
        </w:rPr>
        <w:t>bool UOverworldSubsystem::IsOutpostSupplied(</w:t>
      </w:r>
    </w:p>
    <w:p>
      <w:pPr>
        <w:spacing w:before="0" w:after="0"/>
        <w:ind w:left="288"/>
        <w:shd w:val="clear" w:color="auto" w:fill="0D1117"/>
      </w:pPr>
      <w:r>
        <w:rPr>
          <w:rFonts w:ascii="Courier New" w:hAnsi="Courier New"/>
          <w:color w:val="C9D1D9"/>
          <w:sz w:val="17"/>
        </w:rPr>
        <w:t xml:space="preserve">    const FOutpostData&amp; Outpost, int32 StepNumber)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Supplied if a caravan arrived within the last 150 steps (~3 in-game years).</w:t>
      </w:r>
    </w:p>
    <w:p>
      <w:pPr>
        <w:spacing w:before="0" w:after="0"/>
        <w:ind w:left="288"/>
        <w:shd w:val="clear" w:color="auto" w:fill="0D1117"/>
      </w:pPr>
      <w:r>
        <w:rPr>
          <w:rFonts w:ascii="Courier New" w:hAnsi="Courier New"/>
          <w:color w:val="8B949E"/>
          <w:sz w:val="17"/>
        </w:rPr>
        <w:t xml:space="preserve">    // 150 gives one missed delivery as a buffer for irregular caravan cycles.</w:t>
      </w:r>
    </w:p>
    <w:p>
      <w:pPr>
        <w:spacing w:before="0" w:after="0"/>
        <w:ind w:left="288"/>
        <w:shd w:val="clear" w:color="auto" w:fill="0D1117"/>
      </w:pPr>
      <w:r>
        <w:rPr>
          <w:rFonts w:ascii="Courier New" w:hAnsi="Courier New"/>
          <w:color w:val="C9D1D9"/>
          <w:sz w:val="17"/>
        </w:rPr>
        <w:t xml:space="preserve">    constexpr int32 SupplyWindowSteps = 150;</w:t>
      </w:r>
    </w:p>
    <w:p>
      <w:pPr>
        <w:spacing w:before="0" w:after="0"/>
        <w:ind w:left="288"/>
        <w:shd w:val="clear" w:color="auto" w:fill="0D1117"/>
      </w:pPr>
      <w:r>
        <w:rPr>
          <w:rFonts w:ascii="Courier New" w:hAnsi="Courier New"/>
          <w:color w:val="C9D1D9"/>
          <w:sz w:val="17"/>
        </w:rPr>
        <w:t xml:space="preserve">    return (StepNumber - Outpost.LastSupplyArrivedStep) &lt;= SupplyWindowSteps;</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Place a test outpost. Do not dispatch caravans for 160 steps — confirm StepsWithoutSupply increments and outpost degrades at 150.</w:t>
      </w:r>
    </w:p>
    <w:p>
      <w:pPr>
        <w:pStyle w:val="ListBullet"/>
        <w:spacing w:before="20" w:after="20"/>
        <w:ind w:left="360"/>
      </w:pPr>
      <w:r>
        <w:rPr>
          <w:rFonts w:ascii="Arial" w:hAnsi="Arial"/>
          <w:color w:val="1A1A1A"/>
          <w:sz w:val="20"/>
        </w:rPr>
        <w:t>Dispatch a caravan — confirm LastSupplyArrivedStep updates and StepsWithoutSupply resets.</w:t>
      </w:r>
    </w:p>
    <w:p>
      <w:pPr>
        <w:spacing w:before="60" w:after="100"/>
        <w:ind w:left="288"/>
        <w:shd w:val="clear" w:color="auto" w:fill="1E1E1E"/>
      </w:pPr>
      <w:r>
        <w:rPr>
          <w:rFonts w:ascii="Courier New" w:hAnsi="Courier New"/>
          <w:color w:val="90EE90"/>
          <w:sz w:val="18"/>
        </w:rPr>
        <w:t>git commit -m "BF-06: IsOutpostSupplied() checks real supply caravan arrival window"</w:t>
      </w:r>
    </w:p>
    <w:p>
      <w:r>
        <w:br w:type="page"/>
      </w:r>
    </w:p>
    <w:p>
      <w:pPr>
        <w:spacing w:before="320" w:after="80"/>
        <w:shd w:val="clear" w:color="auto" w:fill="1E3A5F"/>
      </w:pPr>
      <w:r>
        <w:rPr>
          <w:rFonts w:ascii="Arial" w:hAnsi="Arial"/>
          <w:b/>
          <w:color w:val="FFFFFF"/>
          <w:sz w:val="34"/>
        </w:rPr>
        <w:t xml:space="preserve">  BF-07 — SetTradeRouteFlowMod() Economic Effect</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logs only. TradeAgreement and TradeEmbargo fire this but nothing changes.</w:t>
      </w:r>
    </w:p>
    <w:p>
      <w:pPr>
        <w:spacing w:before="0" w:after="0"/>
        <w:ind w:left="288"/>
        <w:shd w:val="clear" w:color="auto" w:fill="0D1117"/>
      </w:pPr>
      <w:r>
        <w:rPr>
          <w:rFonts w:ascii="Courier New" w:hAnsi="Courier New"/>
          <w:color w:val="C9D1D9"/>
          <w:sz w:val="17"/>
        </w:rPr>
        <w:t>void UDiplomacySubsystem::SetTradeRouteFlowMod(</w:t>
      </w:r>
    </w:p>
    <w:p>
      <w:pPr>
        <w:spacing w:before="0" w:after="0"/>
        <w:ind w:left="288"/>
        <w:shd w:val="clear" w:color="auto" w:fill="0D1117"/>
      </w:pPr>
      <w:r>
        <w:rPr>
          <w:rFonts w:ascii="Courier New" w:hAnsi="Courier New"/>
          <w:color w:val="C9D1D9"/>
          <w:sz w:val="17"/>
        </w:rPr>
        <w:t xml:space="preserve">    int32 CivA, int32 CivB, float Mod, UWorld* World)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UE_LOG(LogTemp, Log, TEXT("[Diplomacy] Flow mod %.2f set for CivPair (%d,%d)"),</w:t>
      </w:r>
    </w:p>
    <w:p>
      <w:pPr>
        <w:spacing w:before="0" w:after="0"/>
        <w:ind w:left="288"/>
        <w:shd w:val="clear" w:color="auto" w:fill="0D1117"/>
      </w:pPr>
      <w:r>
        <w:rPr>
          <w:rFonts w:ascii="Courier New" w:hAnsi="Courier New"/>
          <w:color w:val="C9D1D9"/>
          <w:sz w:val="17"/>
        </w:rPr>
        <w:t xml:space="preserve">           Mod, CivA, CivB);</w:t>
      </w:r>
    </w:p>
    <w:p>
      <w:pPr>
        <w:spacing w:before="0" w:after="0"/>
        <w:ind w:left="288"/>
        <w:shd w:val="clear" w:color="auto" w:fill="0D1117"/>
      </w:pPr>
      <w:r>
        <w:rPr>
          <w:rFonts w:ascii="Courier New" w:hAnsi="Courier New"/>
          <w:color w:val="C9D1D9"/>
          <w:sz w:val="17"/>
        </w:rPr>
        <w:t>}</w:t>
      </w:r>
    </w:p>
    <w:p>
      <w:pPr>
        <w:spacing w:before="100" w:after="100"/>
        <w:ind w:left="288" w:right="288"/>
        <w:pBdr>
          <w:left w:val="single" w:sz="20" w:space="10" w:color="C53030"/>
        </w:pBdr>
        <w:shd w:val="clear" w:color="auto" w:fill="FFF5F5"/>
      </w:pPr>
      <w:r>
        <w:rPr>
          <w:rFonts w:ascii="Arial" w:hAnsi="Arial"/>
          <w:color w:val="7B0000"/>
          <w:sz w:val="19"/>
        </w:rPr>
        <w:t>PREREQUISITE: At least one caravan must have run so UWorldEconomySimulation.TradeRoutes is populated. If TradeRoutes is empty this loop silently no-ops — correct behaviour, not a bug.</w:t>
      </w:r>
    </w:p>
    <w:p>
      <w:pPr>
        <w:spacing w:before="240" w:after="60"/>
      </w:pPr>
      <w:r>
        <w:rPr>
          <w:rFonts w:ascii="Arial" w:hAnsi="Arial"/>
          <w:b/>
          <w:color w:val="2C5282"/>
          <w:sz w:val="24"/>
        </w:rPr>
        <w:t>Fix</w:t>
      </w:r>
    </w:p>
    <w:p>
      <w:pPr>
        <w:spacing w:before="160" w:after="40"/>
      </w:pPr>
      <w:r>
        <w:rPr>
          <w:rFonts w:ascii="Arial" w:hAnsi="Arial"/>
          <w:b/>
          <w:color w:val="C05621"/>
          <w:sz w:val="21"/>
        </w:rPr>
        <w:t>Step 1 — Ensure FTradeFlowState and GetMutableTradeRoutes() exist</w:t>
      </w:r>
    </w:p>
    <w:p>
      <w:pPr>
        <w:spacing w:before="40" w:after="80"/>
      </w:pPr>
      <w:r>
        <w:rPr>
          <w:rFonts w:ascii="Arial" w:hAnsi="Arial"/>
          <w:b w:val="0"/>
          <w:i w:val="0"/>
          <w:color w:val="1A1A1A"/>
          <w:sz w:val="20"/>
        </w:rPr>
        <w:t>FTradeFlowState is in GDD v6.1 field list: RouteID, OriginID, DestID, OfficialCapacity, SafetyFactor, TaxFactor, DiplomaticMod, OfficialFlows, BlackMarketFlows. Add the struct and accessor if not present:</w:t>
      </w:r>
    </w:p>
    <w:p>
      <w:pPr>
        <w:spacing w:before="0" w:after="0"/>
        <w:ind w:left="288"/>
        <w:shd w:val="clear" w:color="auto" w:fill="0D1117"/>
      </w:pPr>
      <w:r>
        <w:rPr>
          <w:rFonts w:ascii="Courier New" w:hAnsi="Courier New"/>
          <w:color w:val="8B949E"/>
          <w:sz w:val="17"/>
        </w:rPr>
        <w:t>// WorldEconomySimulation.h — add if not present:</w:t>
      </w:r>
    </w:p>
    <w:p>
      <w:pPr>
        <w:spacing w:before="0" w:after="0"/>
        <w:ind w:left="288"/>
        <w:shd w:val="clear" w:color="auto" w:fill="0D1117"/>
      </w:pPr>
      <w:r>
        <w:rPr>
          <w:rFonts w:ascii="Courier New" w:hAnsi="Courier New"/>
          <w:color w:val="C9D1D9"/>
          <w:sz w:val="17"/>
        </w:rPr>
        <w:t>USTRUCT() struct FTradeFlowState</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GENERATED_BODY()</w:t>
      </w:r>
    </w:p>
    <w:p>
      <w:pPr>
        <w:spacing w:before="0" w:after="0"/>
        <w:ind w:left="288"/>
        <w:shd w:val="clear" w:color="auto" w:fill="0D1117"/>
      </w:pPr>
      <w:r>
        <w:rPr>
          <w:rFonts w:ascii="Courier New" w:hAnsi="Courier New"/>
          <w:color w:val="C9D1D9"/>
          <w:sz w:val="17"/>
        </w:rPr>
        <w:t xml:space="preserve">    UPROPERTY(SaveGame) int32  RouteID         = -1;</w:t>
      </w:r>
    </w:p>
    <w:p>
      <w:pPr>
        <w:spacing w:before="0" w:after="0"/>
        <w:ind w:left="288"/>
        <w:shd w:val="clear" w:color="auto" w:fill="0D1117"/>
      </w:pPr>
      <w:r>
        <w:rPr>
          <w:rFonts w:ascii="Courier New" w:hAnsi="Courier New"/>
          <w:color w:val="C9D1D9"/>
          <w:sz w:val="17"/>
        </w:rPr>
        <w:t xml:space="preserve">    UPROPERTY(SaveGame) int32  OriginID        = -1;</w:t>
      </w:r>
    </w:p>
    <w:p>
      <w:pPr>
        <w:spacing w:before="0" w:after="0"/>
        <w:ind w:left="288"/>
        <w:shd w:val="clear" w:color="auto" w:fill="0D1117"/>
      </w:pPr>
      <w:r>
        <w:rPr>
          <w:rFonts w:ascii="Courier New" w:hAnsi="Courier New"/>
          <w:color w:val="C9D1D9"/>
          <w:sz w:val="17"/>
        </w:rPr>
        <w:t xml:space="preserve">    UPROPERTY(SaveGame) int32  DestID          = -1;</w:t>
      </w:r>
    </w:p>
    <w:p>
      <w:pPr>
        <w:spacing w:before="0" w:after="0"/>
        <w:ind w:left="288"/>
        <w:shd w:val="clear" w:color="auto" w:fill="0D1117"/>
      </w:pPr>
      <w:r>
        <w:rPr>
          <w:rFonts w:ascii="Courier New" w:hAnsi="Courier New"/>
          <w:color w:val="C9D1D9"/>
          <w:sz w:val="17"/>
        </w:rPr>
        <w:t xml:space="preserve">    UPROPERTY(SaveGame) int32  OwnerCivA       = -1;</w:t>
      </w:r>
    </w:p>
    <w:p>
      <w:pPr>
        <w:spacing w:before="0" w:after="0"/>
        <w:ind w:left="288"/>
        <w:shd w:val="clear" w:color="auto" w:fill="0D1117"/>
      </w:pPr>
      <w:r>
        <w:rPr>
          <w:rFonts w:ascii="Courier New" w:hAnsi="Courier New"/>
          <w:color w:val="C9D1D9"/>
          <w:sz w:val="17"/>
        </w:rPr>
        <w:t xml:space="preserve">    UPROPERTY(SaveGame) int32  OwnerCivB       = -1;</w:t>
      </w:r>
    </w:p>
    <w:p>
      <w:pPr>
        <w:spacing w:before="0" w:after="0"/>
        <w:ind w:left="288"/>
        <w:shd w:val="clear" w:color="auto" w:fill="0D1117"/>
      </w:pPr>
      <w:r>
        <w:rPr>
          <w:rFonts w:ascii="Courier New" w:hAnsi="Courier New"/>
          <w:color w:val="C9D1D9"/>
          <w:sz w:val="17"/>
        </w:rPr>
        <w:t xml:space="preserve">    UPROPERTY(SaveGame) float  BaseFlowRate    = 1.0f;</w:t>
      </w:r>
    </w:p>
    <w:p>
      <w:pPr>
        <w:spacing w:before="0" w:after="0"/>
        <w:ind w:left="288"/>
        <w:shd w:val="clear" w:color="auto" w:fill="0D1117"/>
      </w:pPr>
      <w:r>
        <w:rPr>
          <w:rFonts w:ascii="Courier New" w:hAnsi="Courier New"/>
          <w:color w:val="C9D1D9"/>
          <w:sz w:val="17"/>
        </w:rPr>
        <w:t xml:space="preserve">    UPROPERTY(SaveGame) float  DiplomaticMod   = 1.0f; // BF-07 target</w:t>
      </w:r>
    </w:p>
    <w:p>
      <w:pPr>
        <w:spacing w:before="0" w:after="0"/>
        <w:ind w:left="288"/>
        <w:shd w:val="clear" w:color="auto" w:fill="0D1117"/>
      </w:pPr>
      <w:r>
        <w:rPr>
          <w:rFonts w:ascii="Courier New" w:hAnsi="Courier New"/>
          <w:color w:val="C9D1D9"/>
          <w:sz w:val="17"/>
        </w:rPr>
        <w:t xml:space="preserve">    UPROPERTY(SaveGame) float  InfrastructureMod = 1.0f;</w:t>
      </w:r>
    </w:p>
    <w:p>
      <w:pPr>
        <w:spacing w:before="0" w:after="0"/>
        <w:ind w:left="288"/>
        <w:shd w:val="clear" w:color="auto" w:fill="0D1117"/>
      </w:pPr>
      <w:r>
        <w:rPr>
          <w:rFonts w:ascii="Courier New" w:hAnsi="Courier New"/>
          <w:color w:val="C9D1D9"/>
          <w:sz w:val="17"/>
        </w:rPr>
        <w:t xml:space="preserve">    float GetEffectiveFlow() const</w:t>
      </w:r>
    </w:p>
    <w:p>
      <w:pPr>
        <w:spacing w:before="0" w:after="0"/>
        <w:ind w:left="288"/>
        <w:shd w:val="clear" w:color="auto" w:fill="0D1117"/>
      </w:pPr>
      <w:r>
        <w:rPr>
          <w:rFonts w:ascii="Courier New" w:hAnsi="Courier New"/>
          <w:color w:val="C9D1D9"/>
          <w:sz w:val="17"/>
        </w:rPr>
        <w:t xml:space="preserve">        { return BaseFlowRate * DiplomaticMod * InfrastructureMod; }</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In UWorldEconomySimulation — public:</w:t>
      </w:r>
    </w:p>
    <w:p>
      <w:pPr>
        <w:spacing w:before="0" w:after="0"/>
        <w:ind w:left="288"/>
        <w:shd w:val="clear" w:color="auto" w:fill="0D1117"/>
      </w:pPr>
      <w:r>
        <w:rPr>
          <w:rFonts w:ascii="Courier New" w:hAnsi="Courier New"/>
          <w:color w:val="C9D1D9"/>
          <w:sz w:val="17"/>
        </w:rPr>
        <w:t>TArray&lt;FTradeFlowState&gt;&amp; GetMutableTradeRoutes() { return TradeRoutes; }</w:t>
      </w:r>
    </w:p>
    <w:p>
      <w:pPr>
        <w:spacing w:before="0" w:after="0"/>
        <w:ind w:left="288"/>
        <w:shd w:val="clear" w:color="auto" w:fill="0D1117"/>
      </w:pPr>
      <w:r>
        <w:rPr>
          <w:rFonts w:ascii="Courier New" w:hAnsi="Courier New"/>
          <w:color w:val="8B949E"/>
          <w:sz w:val="17"/>
        </w:rPr>
        <w:t>// In private:</w:t>
      </w:r>
    </w:p>
    <w:p>
      <w:pPr>
        <w:spacing w:before="0" w:after="0"/>
        <w:ind w:left="288"/>
        <w:shd w:val="clear" w:color="auto" w:fill="0D1117"/>
      </w:pPr>
      <w:r>
        <w:rPr>
          <w:rFonts w:ascii="Courier New" w:hAnsi="Courier New"/>
          <w:color w:val="C9D1D9"/>
          <w:sz w:val="17"/>
        </w:rPr>
        <w:t>UPROPERTY(SaveGame) TArray&lt;FTradeFlowState&gt; TradeRoutes;</w:t>
      </w:r>
    </w:p>
    <w:p>
      <w:pPr>
        <w:spacing w:before="160" w:after="40"/>
      </w:pPr>
      <w:r>
        <w:rPr>
          <w:rFonts w:ascii="Arial" w:hAnsi="Arial"/>
          <w:b/>
          <w:color w:val="C05621"/>
          <w:sz w:val="21"/>
        </w:rPr>
        <w:t>Step 2 — Replace SetTradeRouteFlowMod()</w:t>
      </w:r>
    </w:p>
    <w:p>
      <w:pPr>
        <w:spacing w:before="0" w:after="0"/>
        <w:ind w:left="288"/>
        <w:shd w:val="clear" w:color="auto" w:fill="0D1117"/>
      </w:pPr>
      <w:r>
        <w:rPr>
          <w:rFonts w:ascii="Courier New" w:hAnsi="Courier New"/>
          <w:color w:val="8B949E"/>
          <w:sz w:val="17"/>
        </w:rPr>
        <w:t>// DiplomacySubsystem.cpp — PRODUCTION</w:t>
      </w:r>
    </w:p>
    <w:p>
      <w:pPr>
        <w:spacing w:before="0" w:after="0"/>
        <w:ind w:left="288"/>
        <w:shd w:val="clear" w:color="auto" w:fill="0D1117"/>
      </w:pPr>
      <w:r>
        <w:rPr>
          <w:rFonts w:ascii="Courier New" w:hAnsi="Courier New"/>
          <w:color w:val="C9D1D9"/>
          <w:sz w:val="17"/>
        </w:rPr>
        <w:t>void UDiplomacySubsystem::SetTradeRouteFlowMod(</w:t>
      </w:r>
    </w:p>
    <w:p>
      <w:pPr>
        <w:spacing w:before="0" w:after="0"/>
        <w:ind w:left="288"/>
        <w:shd w:val="clear" w:color="auto" w:fill="0D1117"/>
      </w:pPr>
      <w:r>
        <w:rPr>
          <w:rFonts w:ascii="Courier New" w:hAnsi="Courier New"/>
          <w:color w:val="C9D1D9"/>
          <w:sz w:val="17"/>
        </w:rPr>
        <w:t xml:space="preserve">    int32 CivA, int32 CivB, float Mod, UWorld* World)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(!World) return;</w:t>
      </w:r>
    </w:p>
    <w:p>
      <w:pPr>
        <w:spacing w:before="0" w:after="0"/>
        <w:ind w:left="288"/>
        <w:shd w:val="clear" w:color="auto" w:fill="0D1117"/>
      </w:pPr>
      <w:r>
        <w:rPr>
          <w:rFonts w:ascii="Courier New" w:hAnsi="Courier New"/>
          <w:color w:val="C9D1D9"/>
          <w:sz w:val="17"/>
        </w:rPr>
        <w:t xml:space="preserve">    UWorldEconomySimulation* EconSim =</w:t>
      </w:r>
    </w:p>
    <w:p>
      <w:pPr>
        <w:spacing w:before="0" w:after="0"/>
        <w:ind w:left="288"/>
        <w:shd w:val="clear" w:color="auto" w:fill="0D1117"/>
      </w:pPr>
      <w:r>
        <w:rPr>
          <w:rFonts w:ascii="Courier New" w:hAnsi="Courier New"/>
          <w:color w:val="C9D1D9"/>
          <w:sz w:val="17"/>
        </w:rPr>
        <w:t xml:space="preserve">        World-&gt;GetSubsystem&lt;UWorldEconomySimulation&gt;();</w:t>
      </w:r>
    </w:p>
    <w:p>
      <w:pPr>
        <w:spacing w:before="0" w:after="0"/>
        <w:ind w:left="288"/>
        <w:shd w:val="clear" w:color="auto" w:fill="0D1117"/>
      </w:pPr>
      <w:r>
        <w:rPr>
          <w:rFonts w:ascii="Courier New" w:hAnsi="Courier New"/>
          <w:color w:val="C9D1D9"/>
          <w:sz w:val="17"/>
        </w:rPr>
        <w:t xml:space="preserve">    if (!EconSim) return;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int32 AffectedCount = 0;</w:t>
      </w:r>
    </w:p>
    <w:p>
      <w:pPr>
        <w:spacing w:before="0" w:after="0"/>
        <w:ind w:left="288"/>
        <w:shd w:val="clear" w:color="auto" w:fill="0D1117"/>
      </w:pPr>
      <w:r>
        <w:rPr>
          <w:rFonts w:ascii="Courier New" w:hAnsi="Courier New"/>
          <w:color w:val="C9D1D9"/>
          <w:sz w:val="17"/>
        </w:rPr>
        <w:t xml:space="preserve">    for (FTradeFlowState&amp; Route : EconSim-&gt;GetMutableTradeRoutes())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const bool bMatch =</w:t>
      </w:r>
    </w:p>
    <w:p>
      <w:pPr>
        <w:spacing w:before="0" w:after="0"/>
        <w:ind w:left="288"/>
        <w:shd w:val="clear" w:color="auto" w:fill="0D1117"/>
      </w:pPr>
      <w:r>
        <w:rPr>
          <w:rFonts w:ascii="Courier New" w:hAnsi="Courier New"/>
          <w:color w:val="C9D1D9"/>
          <w:sz w:val="17"/>
        </w:rPr>
        <w:t xml:space="preserve">            (Route.OwnerCivA == CivA &amp;&amp; Route.OwnerCivB == CivB) ||</w:t>
      </w:r>
    </w:p>
    <w:p>
      <w:pPr>
        <w:spacing w:before="0" w:after="0"/>
        <w:ind w:left="288"/>
        <w:shd w:val="clear" w:color="auto" w:fill="0D1117"/>
      </w:pPr>
      <w:r>
        <w:rPr>
          <w:rFonts w:ascii="Courier New" w:hAnsi="Courier New"/>
          <w:color w:val="C9D1D9"/>
          <w:sz w:val="17"/>
        </w:rPr>
        <w:t xml:space="preserve">            (Route.OwnerCivA == CivB &amp;&amp; Route.OwnerCivB == CivA);</w:t>
      </w:r>
    </w:p>
    <w:p>
      <w:pPr>
        <w:spacing w:before="0" w:after="0"/>
        <w:ind w:left="288"/>
        <w:shd w:val="clear" w:color="auto" w:fill="0D1117"/>
      </w:pPr>
      <w:r>
        <w:rPr>
          <w:rFonts w:ascii="Courier New" w:hAnsi="Courier New"/>
          <w:color w:val="C9D1D9"/>
          <w:sz w:val="17"/>
        </w:rPr>
        <w:t xml:space="preserve">        if (bMatch)</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Route.DiplomaticMod = FMath::Clamp(Mod, 0.0f, 2.0f);</w:t>
      </w:r>
    </w:p>
    <w:p>
      <w:pPr>
        <w:spacing w:before="0" w:after="0"/>
        <w:ind w:left="288"/>
        <w:shd w:val="clear" w:color="auto" w:fill="0D1117"/>
      </w:pPr>
      <w:r>
        <w:rPr>
          <w:rFonts w:ascii="Courier New" w:hAnsi="Courier New"/>
          <w:color w:val="C9D1D9"/>
          <w:sz w:val="17"/>
        </w:rPr>
        <w:t xml:space="preserve">            ++AffectedCount;</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TEXT("[Diplomacy] Route %d DiplomaticMod=%.2f (CivPair %d&lt;-&gt;%d)"),</w:t>
      </w:r>
    </w:p>
    <w:p>
      <w:pPr>
        <w:spacing w:before="0" w:after="0"/>
        <w:ind w:left="288"/>
        <w:shd w:val="clear" w:color="auto" w:fill="0D1117"/>
      </w:pPr>
      <w:r>
        <w:rPr>
          <w:rFonts w:ascii="Courier New" w:hAnsi="Courier New"/>
          <w:color w:val="C9D1D9"/>
          <w:sz w:val="17"/>
        </w:rPr>
        <w:t xml:space="preserve">                Route.RouteID, Mod, CivA, CivB);</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(AffectedCount == 0)</w:t>
      </w:r>
    </w:p>
    <w:p>
      <w:pPr>
        <w:spacing w:before="0" w:after="0"/>
        <w:ind w:left="288"/>
        <w:shd w:val="clear" w:color="auto" w:fill="0D1117"/>
      </w:pPr>
      <w:r>
        <w:rPr>
          <w:rFonts w:ascii="Courier New" w:hAnsi="Courier New"/>
          <w:color w:val="C9D1D9"/>
          <w:sz w:val="17"/>
        </w:rPr>
        <w:t xml:space="preserve">        UE_LOG(LogTemp, Verbose,</w:t>
      </w:r>
    </w:p>
    <w:p>
      <w:pPr>
        <w:spacing w:before="0" w:after="0"/>
        <w:ind w:left="288"/>
        <w:shd w:val="clear" w:color="auto" w:fill="0D1117"/>
      </w:pPr>
      <w:r>
        <w:rPr>
          <w:rFonts w:ascii="Courier New" w:hAnsi="Courier New"/>
          <w:color w:val="C9D1D9"/>
          <w:sz w:val="17"/>
        </w:rPr>
        <w:t xml:space="preserve">            TEXT("[Diplomacy] SetTradeRouteFlowMod: no routes yet for (%d,%d)."),</w:t>
      </w:r>
    </w:p>
    <w:p>
      <w:pPr>
        <w:spacing w:before="0" w:after="0"/>
        <w:ind w:left="288"/>
        <w:shd w:val="clear" w:color="auto" w:fill="0D1117"/>
      </w:pPr>
      <w:r>
        <w:rPr>
          <w:rFonts w:ascii="Courier New" w:hAnsi="Courier New"/>
          <w:color w:val="C9D1D9"/>
          <w:sz w:val="17"/>
        </w:rPr>
        <w:t xml:space="preserve">            CivA, CivB);</w:t>
      </w:r>
    </w:p>
    <w:p>
      <w:pPr>
        <w:spacing w:before="0" w:after="0"/>
        <w:ind w:left="288"/>
        <w:shd w:val="clear" w:color="auto" w:fill="0D1117"/>
      </w:pPr>
      <w:r>
        <w:rPr>
          <w:rFonts w:ascii="Courier New" w:hAnsi="Courier New"/>
          <w:color w:val="C9D1D9"/>
          <w:sz w:val="17"/>
        </w:rPr>
        <w:t>}</w:t>
      </w:r>
    </w:p>
    <w:p>
      <w:pPr>
        <w:spacing w:before="100" w:after="100"/>
        <w:ind w:left="288" w:right="288"/>
        <w:pBdr>
          <w:left w:val="single" w:sz="20" w:space="10" w:color="3182CE"/>
        </w:pBdr>
        <w:shd w:val="clear" w:color="auto" w:fill="EBF4FF"/>
      </w:pPr>
      <w:r>
        <w:rPr>
          <w:rFonts w:ascii="Arial" w:hAnsi="Arial"/>
          <w:color w:val="1A365D"/>
          <w:sz w:val="19"/>
        </w:rPr>
        <w:t>Verify TickEconomy() uses GetEffectiveFlow() rather than BaseFlowRate directly when computing supply pressure.</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Trigger TradeAgreement(CivA, CivB) — confirm DiplomaticMod 1.3 set on route and destination prices shift on next tick.</w:t>
      </w:r>
    </w:p>
    <w:p>
      <w:pPr>
        <w:pStyle w:val="ListBullet"/>
        <w:spacing w:before="20" w:after="20"/>
        <w:ind w:left="360"/>
      </w:pPr>
      <w:r>
        <w:rPr>
          <w:rFonts w:ascii="Arial" w:hAnsi="Arial"/>
          <w:color w:val="1A1A1A"/>
          <w:sz w:val="20"/>
        </w:rPr>
        <w:t>Trigger TradeEmbargo — confirm DiplomaticMod 0.0 set and supply pressure drops.</w:t>
      </w:r>
    </w:p>
    <w:p>
      <w:pPr>
        <w:spacing w:before="60" w:after="100"/>
        <w:ind w:left="288"/>
        <w:shd w:val="clear" w:color="auto" w:fill="1E1E1E"/>
      </w:pPr>
      <w:r>
        <w:rPr>
          <w:rFonts w:ascii="Courier New" w:hAnsi="Courier New"/>
          <w:color w:val="90EE90"/>
          <w:sz w:val="18"/>
        </w:rPr>
        <w:t>git commit -m "BF-07: SetTradeRouteFlowMod() applies DiplomaticMod to FTradeFlowState"</w:t>
      </w:r>
    </w:p>
    <w:p>
      <w:r>
        <w:br w:type="page"/>
      </w:r>
    </w:p>
    <w:p>
      <w:pPr>
        <w:spacing w:before="320" w:after="80"/>
        <w:shd w:val="clear" w:color="auto" w:fill="1E3A5F"/>
      </w:pPr>
      <w:r>
        <w:rPr>
          <w:rFonts w:ascii="Arial" w:hAnsi="Arial"/>
          <w:b/>
          <w:color w:val="FFFFFF"/>
          <w:sz w:val="34"/>
        </w:rPr>
        <w:t xml:space="preserve">  BF-08 — EmbargoedPairs int64 Key Migration</w:t>
      </w:r>
    </w:p>
    <w:p>
      <w:pPr>
        <w:spacing w:before="240" w:after="60"/>
      </w:pPr>
      <w:r>
        <w:rPr>
          <w:rFonts w:ascii="Arial" w:hAnsi="Arial"/>
          <w:b/>
          <w:color w:val="2C5282"/>
          <w:sz w:val="24"/>
        </w:rPr>
        <w:t>Stub</w:t>
      </w:r>
    </w:p>
    <w:p>
      <w:pPr>
        <w:spacing w:before="40" w:after="80"/>
      </w:pPr>
      <w:r>
        <w:rPr>
          <w:rFonts w:ascii="Arial" w:hAnsi="Arial"/>
          <w:b w:val="0"/>
          <w:i w:val="0"/>
          <w:color w:val="1A1A1A"/>
          <w:sz w:val="20"/>
        </w:rPr>
        <w:t>FDiplomacySaveState.EmbargoedCivIDs is TArray&lt;int32&gt;. The runtime uses int64 pair keys (CivA * 100000 + CivB). Save state truncates pair information and cannot correctly round-trip multi-civ embargo combinations.</w:t>
      </w:r>
    </w:p>
    <w:p>
      <w:pPr>
        <w:spacing w:before="240" w:after="60"/>
      </w:pPr>
      <w:r>
        <w:rPr>
          <w:rFonts w:ascii="Arial" w:hAnsi="Arial"/>
          <w:b/>
          <w:color w:val="2C5282"/>
          <w:sz w:val="24"/>
        </w:rPr>
        <w:t>Fix</w:t>
      </w:r>
    </w:p>
    <w:p>
      <w:pPr>
        <w:spacing w:before="160" w:after="40"/>
      </w:pPr>
      <w:r>
        <w:rPr>
          <w:rFonts w:ascii="Arial" w:hAnsi="Arial"/>
          <w:b/>
          <w:color w:val="C05621"/>
          <w:sz w:val="21"/>
        </w:rPr>
        <w:t>Step 1 — WorldForgeDataTypes.h — FDiplomacySaveState</w:t>
      </w:r>
    </w:p>
    <w:p>
      <w:pPr>
        <w:spacing w:before="0" w:after="0"/>
        <w:ind w:left="288"/>
        <w:shd w:val="clear" w:color="auto" w:fill="0D1117"/>
      </w:pPr>
      <w:r>
        <w:rPr>
          <w:rFonts w:ascii="Courier New" w:hAnsi="Courier New"/>
          <w:color w:val="8B949E"/>
          <w:sz w:val="17"/>
        </w:rPr>
        <w:t>// REMOVE:</w:t>
      </w:r>
    </w:p>
    <w:p>
      <w:pPr>
        <w:spacing w:before="0" w:after="0"/>
        <w:ind w:left="288"/>
        <w:shd w:val="clear" w:color="auto" w:fill="0D1117"/>
      </w:pPr>
      <w:r>
        <w:rPr>
          <w:rFonts w:ascii="Courier New" w:hAnsi="Courier New"/>
          <w:color w:val="8B949E"/>
          <w:sz w:val="17"/>
        </w:rPr>
        <w:t>//   UPROPERTY(SaveGame) TArray&lt;int32&gt; EmbargoedCivIDs;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ADD:</w:t>
      </w:r>
    </w:p>
    <w:p>
      <w:pPr>
        <w:spacing w:before="0" w:after="0"/>
        <w:ind w:left="288"/>
        <w:shd w:val="clear" w:color="auto" w:fill="0D1117"/>
      </w:pPr>
      <w:r>
        <w:rPr>
          <w:rFonts w:ascii="Courier New" w:hAnsi="Courier New"/>
          <w:color w:val="C9D1D9"/>
          <w:sz w:val="17"/>
        </w:rPr>
        <w:t>UPROPERTY(SaveGame)</w:t>
      </w:r>
    </w:p>
    <w:p>
      <w:pPr>
        <w:spacing w:before="0" w:after="0"/>
        <w:ind w:left="288"/>
        <w:shd w:val="clear" w:color="auto" w:fill="0D1117"/>
      </w:pPr>
      <w:r>
        <w:rPr>
          <w:rFonts w:ascii="Courier New" w:hAnsi="Courier New"/>
          <w:color w:val="C9D1D9"/>
          <w:sz w:val="17"/>
        </w:rPr>
        <w:t>TArray&lt;int64&gt; EmbargoedPairKeys;</w:t>
      </w:r>
    </w:p>
    <w:p>
      <w:pPr>
        <w:spacing w:before="0" w:after="0"/>
        <w:ind w:left="288"/>
        <w:shd w:val="clear" w:color="auto" w:fill="0D1117"/>
      </w:pPr>
      <w:r>
        <w:rPr>
          <w:rFonts w:ascii="Courier New" w:hAnsi="Courier New"/>
          <w:color w:val="8B949E"/>
          <w:sz w:val="17"/>
        </w:rPr>
        <w:t>// Key = CivA * 100000 + CivB, always CivA &lt; CivB.</w:t>
      </w:r>
    </w:p>
    <w:p>
      <w:pPr>
        <w:spacing w:before="0" w:after="0"/>
        <w:ind w:left="288"/>
        <w:shd w:val="clear" w:color="auto" w:fill="0D1117"/>
      </w:pPr>
      <w:r>
        <w:rPr>
          <w:rFonts w:ascii="Courier New" w:hAnsi="Courier New"/>
          <w:color w:val="8B949E"/>
          <w:sz w:val="17"/>
        </w:rPr>
        <w:t>// Matches the int64 pair keys used in UDiplomacySubsystem at runtime.</w:t>
      </w:r>
    </w:p>
    <w:p>
      <w:pPr>
        <w:spacing w:before="160" w:after="40"/>
      </w:pPr>
      <w:r>
        <w:rPr>
          <w:rFonts w:ascii="Arial" w:hAnsi="Arial"/>
          <w:b/>
          <w:color w:val="C05621"/>
          <w:sz w:val="21"/>
        </w:rPr>
        <w:t>Step 2 — Update GetDiplomacySaveState()</w:t>
      </w:r>
    </w:p>
    <w:p>
      <w:pPr>
        <w:spacing w:before="0" w:after="0"/>
        <w:ind w:left="288"/>
        <w:shd w:val="clear" w:color="auto" w:fill="0D1117"/>
      </w:pPr>
      <w:r>
        <w:rPr>
          <w:rFonts w:ascii="Courier New" w:hAnsi="Courier New"/>
          <w:color w:val="8B949E"/>
          <w:sz w:val="17"/>
        </w:rPr>
        <w:t>// DiplomacySubsystem.cpp — PRODUCTION</w:t>
      </w:r>
    </w:p>
    <w:p>
      <w:pPr>
        <w:spacing w:before="0" w:after="0"/>
        <w:ind w:left="288"/>
        <w:shd w:val="clear" w:color="auto" w:fill="0D1117"/>
      </w:pPr>
      <w:r>
        <w:rPr>
          <w:rFonts w:ascii="Courier New" w:hAnsi="Courier New"/>
          <w:color w:val="C9D1D9"/>
          <w:sz w:val="17"/>
        </w:rPr>
        <w:t>FDiplomacySaveState UDiplomacySubsystem::GetDiplomacySaveState()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FDiplomacySaveState State;</w:t>
      </w:r>
    </w:p>
    <w:p>
      <w:pPr>
        <w:spacing w:before="0" w:after="0"/>
        <w:ind w:left="288"/>
        <w:shd w:val="clear" w:color="auto" w:fill="0D1117"/>
      </w:pPr>
      <w:r>
        <w:rPr>
          <w:rFonts w:ascii="Courier New" w:hAnsi="Courier New"/>
          <w:color w:val="C9D1D9"/>
          <w:sz w:val="17"/>
        </w:rPr>
        <w:t xml:space="preserve">    State.RelationshipScores  = RelationshipScores;</w:t>
      </w:r>
    </w:p>
    <w:p>
      <w:pPr>
        <w:spacing w:before="0" w:after="0"/>
        <w:ind w:left="288"/>
        <w:shd w:val="clear" w:color="auto" w:fill="0D1117"/>
      </w:pPr>
      <w:r>
        <w:rPr>
          <w:rFonts w:ascii="Courier New" w:hAnsi="Courier New"/>
          <w:color w:val="C9D1D9"/>
          <w:sz w:val="17"/>
        </w:rPr>
        <w:t xml:space="preserve">    State.ActiveTreaties      = ActiveTreaties;</w:t>
      </w:r>
    </w:p>
    <w:p>
      <w:pPr>
        <w:spacing w:before="0" w:after="0"/>
        <w:ind w:left="288"/>
        <w:shd w:val="clear" w:color="auto" w:fill="0D1117"/>
      </w:pPr>
      <w:r>
        <w:rPr>
          <w:rFonts w:ascii="Courier New" w:hAnsi="Courier New"/>
          <w:color w:val="C9D1D9"/>
          <w:sz w:val="17"/>
        </w:rPr>
        <w:t xml:space="preserve">    State.PeggedCurrencyPairs = PeggedCurrencyPairs;</w:t>
      </w:r>
    </w:p>
    <w:p>
      <w:pPr>
        <w:spacing w:before="0" w:after="0"/>
        <w:ind w:left="288"/>
        <w:shd w:val="clear" w:color="auto" w:fill="0D1117"/>
      </w:pPr>
      <w:r>
        <w:rPr>
          <w:rFonts w:ascii="Courier New" w:hAnsi="Courier New"/>
          <w:color w:val="C9D1D9"/>
          <w:sz w:val="17"/>
        </w:rPr>
        <w:t xml:space="preserve">    State.EmbargoedPairKeys.Reset();</w:t>
      </w:r>
    </w:p>
    <w:p>
      <w:pPr>
        <w:spacing w:before="0" w:after="0"/>
        <w:ind w:left="288"/>
        <w:shd w:val="clear" w:color="auto" w:fill="0D1117"/>
      </w:pPr>
      <w:r>
        <w:rPr>
          <w:rFonts w:ascii="Courier New" w:hAnsi="Courier New"/>
          <w:color w:val="C9D1D9"/>
          <w:sz w:val="17"/>
        </w:rPr>
        <w:t xml:space="preserve">    for (const int64 Key : EmbargoedPairs)</w:t>
      </w:r>
    </w:p>
    <w:p>
      <w:pPr>
        <w:spacing w:before="0" w:after="0"/>
        <w:ind w:left="288"/>
        <w:shd w:val="clear" w:color="auto" w:fill="0D1117"/>
      </w:pPr>
      <w:r>
        <w:rPr>
          <w:rFonts w:ascii="Courier New" w:hAnsi="Courier New"/>
          <w:color w:val="C9D1D9"/>
          <w:sz w:val="17"/>
        </w:rPr>
        <w:t xml:space="preserve">        State.EmbargoedPairKeys.Add(Key);</w:t>
      </w:r>
    </w:p>
    <w:p>
      <w:pPr>
        <w:spacing w:before="0" w:after="0"/>
        <w:ind w:left="288"/>
        <w:shd w:val="clear" w:color="auto" w:fill="0D1117"/>
      </w:pPr>
      <w:r>
        <w:rPr>
          <w:rFonts w:ascii="Courier New" w:hAnsi="Courier New"/>
          <w:color w:val="C9D1D9"/>
          <w:sz w:val="17"/>
        </w:rPr>
        <w:t xml:space="preserve">    return State;</w:t>
      </w:r>
    </w:p>
    <w:p>
      <w:pPr>
        <w:spacing w:before="0" w:after="0"/>
        <w:ind w:left="288"/>
        <w:shd w:val="clear" w:color="auto" w:fill="0D1117"/>
      </w:pPr>
      <w:r>
        <w:rPr>
          <w:rFonts w:ascii="Courier New" w:hAnsi="Courier New"/>
          <w:color w:val="C9D1D9"/>
          <w:sz w:val="17"/>
        </w:rPr>
        <w:t>}</w:t>
      </w:r>
    </w:p>
    <w:p>
      <w:pPr>
        <w:spacing w:before="160" w:after="40"/>
      </w:pPr>
      <w:r>
        <w:rPr>
          <w:rFonts w:ascii="Arial" w:hAnsi="Arial"/>
          <w:b/>
          <w:color w:val="C05621"/>
          <w:sz w:val="21"/>
        </w:rPr>
        <w:t>Step 3 — Update RestoreDiplomacyFromSave()</w:t>
      </w:r>
    </w:p>
    <w:p>
      <w:pPr>
        <w:spacing w:before="0" w:after="0"/>
        <w:ind w:left="288"/>
        <w:shd w:val="clear" w:color="auto" w:fill="0D1117"/>
      </w:pPr>
      <w:r>
        <w:rPr>
          <w:rFonts w:ascii="Courier New" w:hAnsi="Courier New"/>
          <w:color w:val="8B949E"/>
          <w:sz w:val="17"/>
        </w:rPr>
        <w:t>// DiplomacySubsystem.cpp — PRODUCTION</w:t>
      </w:r>
    </w:p>
    <w:p>
      <w:pPr>
        <w:spacing w:before="0" w:after="0"/>
        <w:ind w:left="288"/>
        <w:shd w:val="clear" w:color="auto" w:fill="0D1117"/>
      </w:pPr>
      <w:r>
        <w:rPr>
          <w:rFonts w:ascii="Courier New" w:hAnsi="Courier New"/>
          <w:color w:val="C9D1D9"/>
          <w:sz w:val="17"/>
        </w:rPr>
        <w:t>void UDiplomacySubsystem::RestoreDiplomacyFromSave(</w:t>
      </w:r>
    </w:p>
    <w:p>
      <w:pPr>
        <w:spacing w:before="0" w:after="0"/>
        <w:ind w:left="288"/>
        <w:shd w:val="clear" w:color="auto" w:fill="0D1117"/>
      </w:pPr>
      <w:r>
        <w:rPr>
          <w:rFonts w:ascii="Courier New" w:hAnsi="Courier New"/>
          <w:color w:val="C9D1D9"/>
          <w:sz w:val="17"/>
        </w:rPr>
        <w:t xml:space="preserve">    const FDiplomacySaveState&amp; State)</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RelationshipScores  = State.RelationshipScores;</w:t>
      </w:r>
    </w:p>
    <w:p>
      <w:pPr>
        <w:spacing w:before="0" w:after="0"/>
        <w:ind w:left="288"/>
        <w:shd w:val="clear" w:color="auto" w:fill="0D1117"/>
      </w:pPr>
      <w:r>
        <w:rPr>
          <w:rFonts w:ascii="Courier New" w:hAnsi="Courier New"/>
          <w:color w:val="C9D1D9"/>
          <w:sz w:val="17"/>
        </w:rPr>
        <w:t xml:space="preserve">    ActiveTreaties      = State.ActiveTreaties;</w:t>
      </w:r>
    </w:p>
    <w:p>
      <w:pPr>
        <w:spacing w:before="0" w:after="0"/>
        <w:ind w:left="288"/>
        <w:shd w:val="clear" w:color="auto" w:fill="0D1117"/>
      </w:pPr>
      <w:r>
        <w:rPr>
          <w:rFonts w:ascii="Courier New" w:hAnsi="Courier New"/>
          <w:color w:val="C9D1D9"/>
          <w:sz w:val="17"/>
        </w:rPr>
        <w:t xml:space="preserve">    PeggedCurrencyPairs = State.PeggedCurrencyPairs;</w:t>
      </w:r>
    </w:p>
    <w:p>
      <w:pPr>
        <w:spacing w:before="0" w:after="0"/>
        <w:ind w:left="288"/>
        <w:shd w:val="clear" w:color="auto" w:fill="0D1117"/>
      </w:pPr>
      <w:r>
        <w:rPr>
          <w:rFonts w:ascii="Courier New" w:hAnsi="Courier New"/>
          <w:color w:val="C9D1D9"/>
          <w:sz w:val="17"/>
        </w:rPr>
        <w:t xml:space="preserve">    EmbargoedPairs.Reset();</w:t>
      </w:r>
    </w:p>
    <w:p>
      <w:pPr>
        <w:spacing w:before="0" w:after="0"/>
        <w:ind w:left="288"/>
        <w:shd w:val="clear" w:color="auto" w:fill="0D1117"/>
      </w:pPr>
      <w:r>
        <w:rPr>
          <w:rFonts w:ascii="Courier New" w:hAnsi="Courier New"/>
          <w:color w:val="C9D1D9"/>
          <w:sz w:val="17"/>
        </w:rPr>
        <w:t xml:space="preserve">    for (const int64 Key : State.EmbargoedPairKeys)</w:t>
      </w:r>
    </w:p>
    <w:p>
      <w:pPr>
        <w:spacing w:before="0" w:after="0"/>
        <w:ind w:left="288"/>
        <w:shd w:val="clear" w:color="auto" w:fill="0D1117"/>
      </w:pPr>
      <w:r>
        <w:rPr>
          <w:rFonts w:ascii="Courier New" w:hAnsi="Courier New"/>
          <w:color w:val="C9D1D9"/>
          <w:sz w:val="17"/>
        </w:rPr>
        <w:t xml:space="preserve">        EmbargoedPairs.Add(Key);</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TEXT("[Diplomacy] Restored: %d relationships %d treaties %d embargoes"),</w:t>
      </w:r>
    </w:p>
    <w:p>
      <w:pPr>
        <w:spacing w:before="0" w:after="0"/>
        <w:ind w:left="288"/>
        <w:shd w:val="clear" w:color="auto" w:fill="0D1117"/>
      </w:pPr>
      <w:r>
        <w:rPr>
          <w:rFonts w:ascii="Courier New" w:hAnsi="Courier New"/>
          <w:color w:val="C9D1D9"/>
          <w:sz w:val="17"/>
        </w:rPr>
        <w:t xml:space="preserve">        State.RelationshipScores.Num(), State.ActiveTreaties.Num(),</w:t>
      </w:r>
    </w:p>
    <w:p>
      <w:pPr>
        <w:spacing w:before="0" w:after="0"/>
        <w:ind w:left="288"/>
        <w:shd w:val="clear" w:color="auto" w:fill="0D1117"/>
      </w:pPr>
      <w:r>
        <w:rPr>
          <w:rFonts w:ascii="Courier New" w:hAnsi="Courier New"/>
          <w:color w:val="C9D1D9"/>
          <w:sz w:val="17"/>
        </w:rPr>
        <w:t xml:space="preserve">        State.EmbargoedPairKeys.Num());</w:t>
      </w:r>
    </w:p>
    <w:p>
      <w:pPr>
        <w:spacing w:before="0" w:after="0"/>
        <w:ind w:left="288"/>
        <w:shd w:val="clear" w:color="auto" w:fill="0D1117"/>
      </w:pPr>
      <w:r>
        <w:rPr>
          <w:rFonts w:ascii="Courier New" w:hAnsi="Courier New"/>
          <w:color w:val="C9D1D9"/>
          <w:sz w:val="17"/>
        </w:rPr>
        <w:t>}</w:t>
      </w:r>
    </w:p>
    <w:p>
      <w:pPr>
        <w:spacing w:before="100" w:after="100"/>
        <w:ind w:left="288" w:right="288"/>
        <w:pBdr>
          <w:left w:val="single" w:sz="20" w:space="10" w:color="C53030"/>
        </w:pBdr>
        <w:shd w:val="clear" w:color="auto" w:fill="FFF5F5"/>
      </w:pPr>
      <w:r>
        <w:rPr>
          <w:rFonts w:ascii="Arial" w:hAnsi="Arial"/>
          <w:color w:val="7B0000"/>
          <w:sz w:val="19"/>
        </w:rPr>
        <w:t>If EmbargoedPairs is TArray&lt;int32&gt; in the subsystem runtime, change it to TArray&lt;int64&gt; at the same time. The pair key CivA * 100000 + CivB requires int64 to avoid overflow for CivIDs above 21474.</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Embargo three civ pairs simultaneously. Save. Reload. Confirm all three embargo relationships are intact.</w:t>
      </w:r>
    </w:p>
    <w:p>
      <w:pPr>
        <w:spacing w:before="60" w:after="100"/>
        <w:ind w:left="288"/>
        <w:shd w:val="clear" w:color="auto" w:fill="1E1E1E"/>
      </w:pPr>
      <w:r>
        <w:rPr>
          <w:rFonts w:ascii="Courier New" w:hAnsi="Courier New"/>
          <w:color w:val="90EE90"/>
          <w:sz w:val="18"/>
        </w:rPr>
        <w:t>git commit -m "BF-08: EmbargoedPairs migrated to TArray&lt;int64&gt; EmbargoedPairKeys"</w:t>
      </w:r>
    </w:p>
    <w:p>
      <w:r>
        <w:br w:type="page"/>
      </w:r>
    </w:p>
    <w:p>
      <w:pPr>
        <w:spacing w:before="320" w:after="80"/>
        <w:shd w:val="clear" w:color="auto" w:fill="1E3A5F"/>
      </w:pPr>
      <w:r>
        <w:rPr>
          <w:rFonts w:ascii="Arial" w:hAnsi="Arial"/>
          <w:b/>
          <w:color w:val="FFFFFF"/>
          <w:sz w:val="34"/>
        </w:rPr>
        <w:t xml:space="preserve">  BF-09 — GetRouteDirection() Real Tile Vectors</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returns east (1,0) for every route. Wind applies identically to all ships.</w:t>
      </w:r>
    </w:p>
    <w:p>
      <w:pPr>
        <w:spacing w:before="0" w:after="0"/>
        <w:ind w:left="288"/>
        <w:shd w:val="clear" w:color="auto" w:fill="0D1117"/>
      </w:pPr>
      <w:r>
        <w:rPr>
          <w:rFonts w:ascii="Courier New" w:hAnsi="Courier New"/>
          <w:color w:val="C9D1D9"/>
          <w:sz w:val="17"/>
        </w:rPr>
        <w:t>FVector2D UNavalSystem::GetRouteDirection(</w:t>
      </w:r>
    </w:p>
    <w:p>
      <w:pPr>
        <w:spacing w:before="0" w:after="0"/>
        <w:ind w:left="288"/>
        <w:shd w:val="clear" w:color="auto" w:fill="0D1117"/>
      </w:pPr>
      <w:r>
        <w:rPr>
          <w:rFonts w:ascii="Courier New" w:hAnsi="Courier New"/>
          <w:color w:val="C9D1D9"/>
          <w:sz w:val="17"/>
        </w:rPr>
        <w:t xml:space="preserve">    int32 OriginID, int32 DestID) const</w:t>
      </w:r>
    </w:p>
    <w:p>
      <w:pPr>
        <w:spacing w:before="0" w:after="0"/>
        <w:ind w:left="288"/>
        <w:shd w:val="clear" w:color="auto" w:fill="0D1117"/>
      </w:pPr>
      <w:r>
        <w:rPr>
          <w:rFonts w:ascii="Courier New" w:hAnsi="Courier New"/>
          <w:color w:val="C9D1D9"/>
          <w:sz w:val="17"/>
        </w:rPr>
        <w:t>{ return FVector2D(1.0f, 0.0f); }</w:t>
      </w:r>
    </w:p>
    <w:p>
      <w:pPr>
        <w:spacing w:before="240" w:after="60"/>
      </w:pPr>
      <w:r>
        <w:rPr>
          <w:rFonts w:ascii="Arial" w:hAnsi="Arial"/>
          <w:b/>
          <w:color w:val="2C5282"/>
          <w:sz w:val="24"/>
        </w:rPr>
        <w:t>Fix</w:t>
      </w:r>
    </w:p>
    <w:p>
      <w:pPr>
        <w:spacing w:before="40" w:after="80"/>
      </w:pPr>
      <w:r>
        <w:rPr>
          <w:rFonts w:ascii="Arial" w:hAnsi="Arial"/>
          <w:b w:val="0"/>
          <w:i w:val="0"/>
          <w:color w:val="1A1A1A"/>
          <w:sz w:val="20"/>
        </w:rPr>
        <w:t>Add UWorld* parameter. Query UWorldMapSubsystem for tile positions of both settlements. Decompose TileID as X = TileID % GridWidth, Y = TileID / GridWidth. Return normalised direction vector.</w:t>
      </w:r>
    </w:p>
    <w:p>
      <w:pPr>
        <w:spacing w:before="160" w:after="40"/>
      </w:pPr>
      <w:r>
        <w:rPr>
          <w:rFonts w:ascii="Arial" w:hAnsi="Arial"/>
          <w:b/>
          <w:color w:val="C05621"/>
          <w:sz w:val="21"/>
        </w:rPr>
        <w:t>Update signature in NavalSystem.h</w:t>
      </w:r>
    </w:p>
    <w:p>
      <w:pPr>
        <w:spacing w:before="0" w:after="0"/>
        <w:ind w:left="288"/>
        <w:shd w:val="clear" w:color="auto" w:fill="0D1117"/>
      </w:pPr>
      <w:r>
        <w:rPr>
          <w:rFonts w:ascii="Courier New" w:hAnsi="Courier New"/>
          <w:color w:val="8B949E"/>
          <w:sz w:val="17"/>
        </w:rPr>
        <w:t>// BEFORE: FVector2D GetRouteDirection(int32 OriginID, int32 DestID) const;</w:t>
      </w:r>
    </w:p>
    <w:p>
      <w:pPr>
        <w:spacing w:before="0" w:after="0"/>
        <w:ind w:left="288"/>
        <w:shd w:val="clear" w:color="auto" w:fill="0D1117"/>
      </w:pPr>
      <w:r>
        <w:rPr>
          <w:rFonts w:ascii="Courier New" w:hAnsi="Courier New"/>
          <w:color w:val="8B949E"/>
          <w:sz w:val="17"/>
        </w:rPr>
        <w:t>// AFTER:</w:t>
      </w:r>
    </w:p>
    <w:p>
      <w:pPr>
        <w:spacing w:before="0" w:after="0"/>
        <w:ind w:left="288"/>
        <w:shd w:val="clear" w:color="auto" w:fill="0D1117"/>
      </w:pPr>
      <w:r>
        <w:rPr>
          <w:rFonts w:ascii="Courier New" w:hAnsi="Courier New"/>
          <w:color w:val="C9D1D9"/>
          <w:sz w:val="17"/>
        </w:rPr>
        <w:t>FVector2D GetRouteDirection(int32 OriginID, int32 DestID, UWorld* World) const;</w:t>
      </w:r>
    </w:p>
    <w:p>
      <w:pPr>
        <w:spacing w:before="160" w:after="40"/>
      </w:pPr>
      <w:r>
        <w:rPr>
          <w:rFonts w:ascii="Arial" w:hAnsi="Arial"/>
          <w:b/>
          <w:color w:val="C05621"/>
          <w:sz w:val="21"/>
        </w:rPr>
        <w:t>Replace GetRouteDirection() in NavalSystem.cpp</w:t>
      </w:r>
    </w:p>
    <w:p>
      <w:pPr>
        <w:spacing w:before="0" w:after="0"/>
        <w:ind w:left="288"/>
        <w:shd w:val="clear" w:color="auto" w:fill="0D1117"/>
      </w:pPr>
      <w:r>
        <w:rPr>
          <w:rFonts w:ascii="Courier New" w:hAnsi="Courier New"/>
          <w:color w:val="8B949E"/>
          <w:sz w:val="17"/>
        </w:rPr>
        <w:t>// NavalSystem.cpp — PRODUCTION</w:t>
      </w:r>
    </w:p>
    <w:p>
      <w:pPr>
        <w:spacing w:before="0" w:after="0"/>
        <w:ind w:left="288"/>
        <w:shd w:val="clear" w:color="auto" w:fill="0D1117"/>
      </w:pPr>
      <w:r>
        <w:rPr>
          <w:rFonts w:ascii="Courier New" w:hAnsi="Courier New"/>
          <w:color w:val="C9D1D9"/>
          <w:sz w:val="17"/>
        </w:rPr>
        <w:t>FVector2D UNavalSystem::GetRouteDirection(</w:t>
      </w:r>
    </w:p>
    <w:p>
      <w:pPr>
        <w:spacing w:before="0" w:after="0"/>
        <w:ind w:left="288"/>
        <w:shd w:val="clear" w:color="auto" w:fill="0D1117"/>
      </w:pPr>
      <w:r>
        <w:rPr>
          <w:rFonts w:ascii="Courier New" w:hAnsi="Courier New"/>
          <w:color w:val="C9D1D9"/>
          <w:sz w:val="17"/>
        </w:rPr>
        <w:t xml:space="preserve">    int32 OriginID, int32 DestID, UWorld* World)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(!World) return FVector2D(1.0f, 0.0f);</w:t>
      </w:r>
    </w:p>
    <w:p>
      <w:pPr>
        <w:spacing w:before="0" w:after="0"/>
        <w:ind w:left="288"/>
        <w:shd w:val="clear" w:color="auto" w:fill="0D1117"/>
      </w:pPr>
      <w:r>
        <w:rPr>
          <w:rFonts w:ascii="Courier New" w:hAnsi="Courier New"/>
          <w:color w:val="C9D1D9"/>
          <w:sz w:val="17"/>
        </w:rPr>
        <w:t xml:space="preserve">    UWorldMapSubsystem* WMS = World-&gt;GetSubsystem&lt;UWorldMapSubsystem&gt;();</w:t>
      </w:r>
    </w:p>
    <w:p>
      <w:pPr>
        <w:spacing w:before="0" w:after="0"/>
        <w:ind w:left="288"/>
        <w:shd w:val="clear" w:color="auto" w:fill="0D1117"/>
      </w:pPr>
      <w:r>
        <w:rPr>
          <w:rFonts w:ascii="Courier New" w:hAnsi="Courier New"/>
          <w:color w:val="C9D1D9"/>
          <w:sz w:val="17"/>
        </w:rPr>
        <w:t xml:space="preserve">    USettlementManager* SM  = World-&gt;GetSubsystem&lt;USettlementManager&gt;();</w:t>
      </w:r>
    </w:p>
    <w:p>
      <w:pPr>
        <w:spacing w:before="0" w:after="0"/>
        <w:ind w:left="288"/>
        <w:shd w:val="clear" w:color="auto" w:fill="0D1117"/>
      </w:pPr>
      <w:r>
        <w:rPr>
          <w:rFonts w:ascii="Courier New" w:hAnsi="Courier New"/>
          <w:color w:val="C9D1D9"/>
          <w:sz w:val="17"/>
        </w:rPr>
        <w:t xml:space="preserve">    if (!WMS || !SM)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FSettlementState* OriginS = SM-&gt;GetSettlement(OriginID);</w:t>
      </w:r>
    </w:p>
    <w:p>
      <w:pPr>
        <w:spacing w:before="0" w:after="0"/>
        <w:ind w:left="288"/>
        <w:shd w:val="clear" w:color="auto" w:fill="0D1117"/>
      </w:pPr>
      <w:r>
        <w:rPr>
          <w:rFonts w:ascii="Courier New" w:hAnsi="Courier New"/>
          <w:color w:val="C9D1D9"/>
          <w:sz w:val="17"/>
        </w:rPr>
        <w:t xml:space="preserve">    const FSettlementState* DestS   = SM-&gt;GetSettlement(DestID);</w:t>
      </w:r>
    </w:p>
    <w:p>
      <w:pPr>
        <w:spacing w:before="0" w:after="0"/>
        <w:ind w:left="288"/>
        <w:shd w:val="clear" w:color="auto" w:fill="0D1117"/>
      </w:pPr>
      <w:r>
        <w:rPr>
          <w:rFonts w:ascii="Courier New" w:hAnsi="Courier New"/>
          <w:color w:val="C9D1D9"/>
          <w:sz w:val="17"/>
        </w:rPr>
        <w:t xml:space="preserve">    if (!OriginS || !DestS)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FWorldTileData* OT = WMS-&gt;GetTileDataPtr(OriginS-&gt;WorldTileID);</w:t>
      </w:r>
    </w:p>
    <w:p>
      <w:pPr>
        <w:spacing w:before="0" w:after="0"/>
        <w:ind w:left="288"/>
        <w:shd w:val="clear" w:color="auto" w:fill="0D1117"/>
      </w:pPr>
      <w:r>
        <w:rPr>
          <w:rFonts w:ascii="Courier New" w:hAnsi="Courier New"/>
          <w:color w:val="C9D1D9"/>
          <w:sz w:val="17"/>
        </w:rPr>
        <w:t xml:space="preserve">    const FWorldTileData* DT = WMS-&gt;GetTileDataPtr(DestS-&gt;WorldTileID);</w:t>
      </w:r>
    </w:p>
    <w:p>
      <w:pPr>
        <w:spacing w:before="0" w:after="0"/>
        <w:ind w:left="288"/>
        <w:shd w:val="clear" w:color="auto" w:fill="0D1117"/>
      </w:pPr>
      <w:r>
        <w:rPr>
          <w:rFonts w:ascii="Courier New" w:hAnsi="Courier New"/>
          <w:color w:val="C9D1D9"/>
          <w:sz w:val="17"/>
        </w:rPr>
        <w:t xml:space="preserve">    if (!OT || !DT)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int32 W = WMS-&gt;GetGridWidth();</w:t>
      </w:r>
    </w:p>
    <w:p>
      <w:pPr>
        <w:spacing w:before="0" w:after="0"/>
        <w:ind w:left="288"/>
        <w:shd w:val="clear" w:color="auto" w:fill="0D1117"/>
      </w:pPr>
      <w:r>
        <w:rPr>
          <w:rFonts w:ascii="Courier New" w:hAnsi="Courier New"/>
          <w:color w:val="C9D1D9"/>
          <w:sz w:val="17"/>
        </w:rPr>
        <w:t xml:space="preserve">    if (W &lt;= 0)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FVector2D Delta(</w:t>
      </w:r>
    </w:p>
    <w:p>
      <w:pPr>
        <w:spacing w:before="0" w:after="0"/>
        <w:ind w:left="288"/>
        <w:shd w:val="clear" w:color="auto" w:fill="0D1117"/>
      </w:pPr>
      <w:r>
        <w:rPr>
          <w:rFonts w:ascii="Courier New" w:hAnsi="Courier New"/>
          <w:color w:val="C9D1D9"/>
          <w:sz w:val="17"/>
        </w:rPr>
        <w:t xml:space="preserve">        static_cast&lt;float&gt;(DT-&gt;TileID % W) - static_cast&lt;float&gt;(OT-&gt;TileID % W),</w:t>
      </w:r>
    </w:p>
    <w:p>
      <w:pPr>
        <w:spacing w:before="0" w:after="0"/>
        <w:ind w:left="288"/>
        <w:shd w:val="clear" w:color="auto" w:fill="0D1117"/>
      </w:pPr>
      <w:r>
        <w:rPr>
          <w:rFonts w:ascii="Courier New" w:hAnsi="Courier New"/>
          <w:color w:val="C9D1D9"/>
          <w:sz w:val="17"/>
        </w:rPr>
        <w:t xml:space="preserve">        static_cast&lt;float&gt;(DT-&gt;TileID / W) - static_cast&lt;float&gt;(OT-&gt;TileID / W));</w:t>
      </w:r>
    </w:p>
    <w:p>
      <w:pPr>
        <w:spacing w:before="0" w:after="0"/>
        <w:ind w:left="288"/>
        <w:shd w:val="clear" w:color="auto" w:fill="0D1117"/>
      </w:pPr>
      <w:r>
        <w:rPr>
          <w:rFonts w:ascii="Courier New" w:hAnsi="Courier New"/>
          <w:color w:val="C9D1D9"/>
          <w:sz w:val="17"/>
        </w:rPr>
        <w:t xml:space="preserve">    const float Len = Delta.Size();</w:t>
      </w:r>
    </w:p>
    <w:p>
      <w:pPr>
        <w:spacing w:before="0" w:after="0"/>
        <w:ind w:left="288"/>
        <w:shd w:val="clear" w:color="auto" w:fill="0D1117"/>
      </w:pPr>
      <w:r>
        <w:rPr>
          <w:rFonts w:ascii="Courier New" w:hAnsi="Courier New"/>
          <w:color w:val="C9D1D9"/>
          <w:sz w:val="17"/>
        </w:rPr>
        <w:t xml:space="preserve">    if (Len &lt; KINDA_SMALL_NUMBER)</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UE_LOG(LogTemp, Warning,</w:t>
      </w:r>
    </w:p>
    <w:p>
      <w:pPr>
        <w:spacing w:before="0" w:after="0"/>
        <w:ind w:left="288"/>
        <w:shd w:val="clear" w:color="auto" w:fill="0D1117"/>
      </w:pPr>
      <w:r>
        <w:rPr>
          <w:rFonts w:ascii="Courier New" w:hAnsi="Courier New"/>
          <w:color w:val="C9D1D9"/>
          <w:sz w:val="17"/>
        </w:rPr>
        <w:t xml:space="preserve">            TEXT("[Naval] GetRouteDirection: origin %d and dest %d share a tile."),</w:t>
      </w:r>
    </w:p>
    <w:p>
      <w:pPr>
        <w:spacing w:before="0" w:after="0"/>
        <w:ind w:left="288"/>
        <w:shd w:val="clear" w:color="auto" w:fill="0D1117"/>
      </w:pPr>
      <w:r>
        <w:rPr>
          <w:rFonts w:ascii="Courier New" w:hAnsi="Courier New"/>
          <w:color w:val="C9D1D9"/>
          <w:sz w:val="17"/>
        </w:rPr>
        <w:t xml:space="preserve">            OriginID, DestID);</w:t>
      </w:r>
    </w:p>
    <w:p>
      <w:pPr>
        <w:spacing w:before="0" w:after="0"/>
        <w:ind w:left="288"/>
        <w:shd w:val="clear" w:color="auto" w:fill="0D1117"/>
      </w:pPr>
      <w:r>
        <w:rPr>
          <w:rFonts w:ascii="Courier New" w:hAnsi="Courier New"/>
          <w:color w:val="C9D1D9"/>
          <w:sz w:val="17"/>
        </w:rPr>
        <w:t xml:space="preserve">        return FVector2D(1.0f, 0.0f);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return Delta / Len;</w:t>
      </w:r>
    </w:p>
    <w:p>
      <w:pPr>
        <w:spacing w:before="0" w:after="0"/>
        <w:ind w:left="288"/>
        <w:shd w:val="clear" w:color="auto" w:fill="0D1117"/>
      </w:pPr>
      <w:r>
        <w:rPr>
          <w:rFonts w:ascii="Courier New" w:hAnsi="Courier New"/>
          <w:color w:val="C9D1D9"/>
          <w:sz w:val="17"/>
        </w:rPr>
        <w:t>}</w:t>
      </w:r>
    </w:p>
    <w:p>
      <w:pPr>
        <w:spacing w:before="160" w:after="40"/>
      </w:pPr>
      <w:r>
        <w:rPr>
          <w:rFonts w:ascii="Arial" w:hAnsi="Arial"/>
          <w:b/>
          <w:color w:val="C05621"/>
          <w:sz w:val="21"/>
        </w:rPr>
        <w:t>Update StepShip() call site</w:t>
      </w:r>
    </w:p>
    <w:p>
      <w:pPr>
        <w:spacing w:before="0" w:after="0"/>
        <w:ind w:left="288"/>
        <w:shd w:val="clear" w:color="auto" w:fill="0D1117"/>
      </w:pPr>
      <w:r>
        <w:rPr>
          <w:rFonts w:ascii="Courier New" w:hAnsi="Courier New"/>
          <w:color w:val="8B949E"/>
          <w:sz w:val="17"/>
        </w:rPr>
        <w:t>// BEFORE: const FVector2D Dir = GetRouteDirection(Ship.OriginSettlementID, Ship.DestSettlementID);</w:t>
      </w:r>
    </w:p>
    <w:p>
      <w:pPr>
        <w:spacing w:before="0" w:after="0"/>
        <w:ind w:left="288"/>
        <w:shd w:val="clear" w:color="auto" w:fill="0D1117"/>
      </w:pPr>
      <w:r>
        <w:rPr>
          <w:rFonts w:ascii="Courier New" w:hAnsi="Courier New"/>
          <w:color w:val="8B949E"/>
          <w:sz w:val="17"/>
        </w:rPr>
        <w:t>// AFTER:</w:t>
      </w:r>
    </w:p>
    <w:p>
      <w:pPr>
        <w:spacing w:before="0" w:after="0"/>
        <w:ind w:left="288"/>
        <w:shd w:val="clear" w:color="auto" w:fill="0D1117"/>
      </w:pPr>
      <w:r>
        <w:rPr>
          <w:rFonts w:ascii="Courier New" w:hAnsi="Courier New"/>
          <w:color w:val="C9D1D9"/>
          <w:sz w:val="17"/>
        </w:rPr>
        <w:t>const FVector2D Dir = GetRouteDirection(</w:t>
      </w:r>
    </w:p>
    <w:p>
      <w:pPr>
        <w:spacing w:before="0" w:after="0"/>
        <w:ind w:left="288"/>
        <w:shd w:val="clear" w:color="auto" w:fill="0D1117"/>
      </w:pPr>
      <w:r>
        <w:rPr>
          <w:rFonts w:ascii="Courier New" w:hAnsi="Courier New"/>
          <w:color w:val="C9D1D9"/>
          <w:sz w:val="17"/>
        </w:rPr>
        <w:t xml:space="preserve">    Ship.OriginSettlementID, Ship.DestSettlementID, World);</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Place two settlements at opposite corners. Dispatch a ship — confirm GetRouteDirection returns a vector that is not (1, 0).</w:t>
      </w:r>
    </w:p>
    <w:p>
      <w:pPr>
        <w:pStyle w:val="ListBullet"/>
        <w:spacing w:before="20" w:after="20"/>
        <w:ind w:left="360"/>
      </w:pPr>
      <w:r>
        <w:rPr>
          <w:rFonts w:ascii="Arial" w:hAnsi="Arial"/>
          <w:color w:val="1A1A1A"/>
          <w:sz w:val="20"/>
        </w:rPr>
        <w:t>Confirm wind modifier differs between north-bound and south-bound ships on the same route.</w:t>
      </w:r>
    </w:p>
    <w:p>
      <w:pPr>
        <w:spacing w:before="60" w:after="100"/>
        <w:ind w:left="288"/>
        <w:shd w:val="clear" w:color="auto" w:fill="1E1E1E"/>
      </w:pPr>
      <w:r>
        <w:rPr>
          <w:rFonts w:ascii="Courier New" w:hAnsi="Courier New"/>
          <w:color w:val="90EE90"/>
          <w:sz w:val="18"/>
        </w:rPr>
        <w:t>git commit -m "BF-09: GetRouteDirection() queries real tile positions via WorldMapSubsystem"</w:t>
      </w:r>
    </w:p>
    <w:p>
      <w:r>
        <w:br w:type="page"/>
      </w:r>
    </w:p>
    <w:p>
      <w:pPr>
        <w:spacing w:before="320" w:after="80"/>
        <w:shd w:val="clear" w:color="auto" w:fill="1E3A5F"/>
      </w:pPr>
      <w:r>
        <w:rPr>
          <w:rFonts w:ascii="Arial" w:hAnsi="Arial"/>
          <w:b/>
          <w:color w:val="FFFFFF"/>
          <w:sz w:val="34"/>
        </w:rPr>
        <w:t xml:space="preserve">  BF-10 — FaithFactor Real PurposeNeed Average</w:t>
      </w:r>
    </w:p>
    <w:p>
      <w:pPr>
        <w:spacing w:before="240" w:after="60"/>
      </w:pPr>
      <w:r>
        <w:rPr>
          <w:rFonts w:ascii="Arial" w:hAnsi="Arial"/>
          <w:b/>
          <w:color w:val="2C5282"/>
          <w:sz w:val="24"/>
        </w:rPr>
        <w:t>Stub</w:t>
      </w:r>
    </w:p>
    <w:p>
      <w:pPr>
        <w:spacing w:before="0" w:after="0"/>
        <w:ind w:left="288"/>
        <w:shd w:val="clear" w:color="auto" w:fill="0D1117"/>
      </w:pPr>
      <w:r>
        <w:rPr>
          <w:rFonts w:ascii="Courier New" w:hAnsi="Courier New"/>
          <w:color w:val="8B949E"/>
          <w:sz w:val="17"/>
        </w:rPr>
        <w:t>// STUB — hardcoded 0.5. Shrines always generate 50% anchor power.</w:t>
      </w:r>
    </w:p>
    <w:p>
      <w:pPr>
        <w:spacing w:before="0" w:after="0"/>
        <w:ind w:left="288"/>
        <w:shd w:val="clear" w:color="auto" w:fill="0D1117"/>
      </w:pPr>
      <w:r>
        <w:rPr>
          <w:rFonts w:ascii="Courier New" w:hAnsi="Courier New"/>
          <w:color w:val="C9D1D9"/>
          <w:sz w:val="17"/>
        </w:rPr>
        <w:t>const float FaithFactor = 0.5f;</w:t>
      </w:r>
    </w:p>
    <w:p>
      <w:pPr>
        <w:spacing w:before="0" w:after="0"/>
        <w:ind w:left="288"/>
        <w:shd w:val="clear" w:color="auto" w:fill="0D1117"/>
      </w:pPr>
      <w:r>
        <w:rPr>
          <w:rFonts w:ascii="Courier New" w:hAnsi="Courier New"/>
          <w:color w:val="C9D1D9"/>
          <w:sz w:val="17"/>
        </w:rPr>
        <w:t>const float PowerAdded = A.PowerPerSimDay * FaithFactor;</w:t>
      </w:r>
    </w:p>
    <w:p>
      <w:pPr>
        <w:spacing w:before="240" w:after="60"/>
      </w:pPr>
      <w:r>
        <w:rPr>
          <w:rFonts w:ascii="Arial" w:hAnsi="Arial"/>
          <w:b/>
          <w:color w:val="2C5282"/>
          <w:sz w:val="24"/>
        </w:rPr>
        <w:t>Fix</w:t>
      </w:r>
    </w:p>
    <w:p>
      <w:pPr>
        <w:spacing w:before="40" w:after="80"/>
      </w:pPr>
      <w:r>
        <w:rPr>
          <w:rFonts w:ascii="Arial" w:hAnsi="Arial"/>
          <w:b w:val="0"/>
          <w:i w:val="0"/>
          <w:color w:val="1A1A1A"/>
          <w:sz w:val="20"/>
        </w:rPr>
        <w:t>FAnchorRecord.SettlementID identifies which settlement owns the anchor. Average PurposeNeed (0-100) across all agents in that settlement, normalise to [0, 1].</w:t>
      </w:r>
    </w:p>
    <w:p>
      <w:pPr>
        <w:spacing w:before="100" w:after="100"/>
        <w:ind w:left="288" w:right="288"/>
        <w:pBdr>
          <w:left w:val="single" w:sz="20" w:space="10" w:color="D69E2E"/>
        </w:pBdr>
        <w:shd w:val="clear" w:color="auto" w:fill="FFFFF0"/>
      </w:pPr>
      <w:r>
        <w:rPr>
          <w:rFonts w:ascii="Arial" w:hAnsi="Arial"/>
          <w:color w:val="744210"/>
          <w:sz w:val="19"/>
        </w:rPr>
        <w:t>Add GetAgentsForSettlement() to USettlementManager if not present: const TArray&lt;FAgentData&gt;&amp; GetAgentsForSettlement(int32 SettlementID) const — returns agents from internal SettlementAgents TMap.</w:t>
      </w:r>
    </w:p>
    <w:p>
      <w:pPr>
        <w:spacing w:before="160" w:after="40"/>
      </w:pPr>
      <w:r>
        <w:rPr>
          <w:rFonts w:ascii="Arial" w:hAnsi="Arial"/>
          <w:b/>
          <w:color w:val="C05621"/>
          <w:sz w:val="21"/>
        </w:rPr>
        <w:t>Replace the FaithFactor block in ProcessAnchorPower()</w:t>
      </w:r>
    </w:p>
    <w:p>
      <w:pPr>
        <w:spacing w:before="0" w:after="0"/>
        <w:ind w:left="288"/>
        <w:shd w:val="clear" w:color="auto" w:fill="0D1117"/>
      </w:pPr>
      <w:r>
        <w:rPr>
          <w:rFonts w:ascii="Courier New" w:hAnsi="Courier New"/>
          <w:color w:val="8B949E"/>
          <w:sz w:val="17"/>
        </w:rPr>
        <w:t>// CosmicSimulationSubsystem.cpp — ProcessAnchorPower() PRODUCTION</w:t>
      </w:r>
    </w:p>
    <w:p>
      <w:pPr>
        <w:spacing w:before="0" w:after="0"/>
        <w:ind w:left="288"/>
        <w:shd w:val="clear" w:color="auto" w:fill="0D1117"/>
      </w:pPr>
      <w:r>
        <w:rPr>
          <w:rFonts w:ascii="Courier New" w:hAnsi="Courier New"/>
          <w:color w:val="8B949E"/>
          <w:sz w:val="17"/>
        </w:rPr>
        <w:t>// USettlementManager* SM must be passed as parameter.</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for (const FAnchorRecord&amp; A : AnchorRecords)</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(!A.BoundEntityTag.IsValid()) continue;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float FaithFactor = 0.5f; // default if SM unavailable</w:t>
      </w:r>
    </w:p>
    <w:p>
      <w:pPr>
        <w:spacing w:before="0" w:after="0"/>
        <w:ind w:left="288"/>
        <w:shd w:val="clear" w:color="auto" w:fill="0D1117"/>
      </w:pPr>
      <w:r>
        <w:rPr>
          <w:rFonts w:ascii="Courier New" w:hAnsi="Courier New"/>
          <w:color w:val="C9D1D9"/>
          <w:sz w:val="17"/>
        </w:rPr>
        <w:t xml:space="preserve">    if (SM &amp;&amp; A.SettlementID &gt;= 0)</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const TArray&lt;FAgentData&gt;&amp; Agents =</w:t>
      </w:r>
    </w:p>
    <w:p>
      <w:pPr>
        <w:spacing w:before="0" w:after="0"/>
        <w:ind w:left="288"/>
        <w:shd w:val="clear" w:color="auto" w:fill="0D1117"/>
      </w:pPr>
      <w:r>
        <w:rPr>
          <w:rFonts w:ascii="Courier New" w:hAnsi="Courier New"/>
          <w:color w:val="C9D1D9"/>
          <w:sz w:val="17"/>
        </w:rPr>
        <w:t xml:space="preserve">            SM-&gt;GetAgentsForSettlement(A.SettlementID);</w:t>
      </w:r>
    </w:p>
    <w:p>
      <w:pPr>
        <w:spacing w:before="0" w:after="0"/>
        <w:ind w:left="288"/>
        <w:shd w:val="clear" w:color="auto" w:fill="0D1117"/>
      </w:pPr>
      <w:r>
        <w:rPr>
          <w:rFonts w:ascii="Courier New" w:hAnsi="Courier New"/>
          <w:color w:val="C9D1D9"/>
          <w:sz w:val="17"/>
        </w:rPr>
        <w:t xml:space="preserve">        if (Agents.Num() &gt; 0)</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float Sum = 0.0f;</w:t>
      </w:r>
    </w:p>
    <w:p>
      <w:pPr>
        <w:spacing w:before="0" w:after="0"/>
        <w:ind w:left="288"/>
        <w:shd w:val="clear" w:color="auto" w:fill="0D1117"/>
      </w:pPr>
      <w:r>
        <w:rPr>
          <w:rFonts w:ascii="Courier New" w:hAnsi="Courier New"/>
          <w:color w:val="C9D1D9"/>
          <w:sz w:val="17"/>
        </w:rPr>
        <w:t xml:space="preserve">            for (const FAgentData&amp; Agent : Agents) Sum += Agent.PurposeNeed;</w:t>
      </w:r>
    </w:p>
    <w:p>
      <w:pPr>
        <w:spacing w:before="0" w:after="0"/>
        <w:ind w:left="288"/>
        <w:shd w:val="clear" w:color="auto" w:fill="0D1117"/>
      </w:pPr>
      <w:r>
        <w:rPr>
          <w:rFonts w:ascii="Courier New" w:hAnsi="Courier New"/>
          <w:color w:val="8B949E"/>
          <w:sz w:val="17"/>
        </w:rPr>
        <w:t xml:space="preserve">            // PurposeNeed is 0-100. Normalise to [0, 1].</w:t>
      </w:r>
    </w:p>
    <w:p>
      <w:pPr>
        <w:spacing w:before="0" w:after="0"/>
        <w:ind w:left="288"/>
        <w:shd w:val="clear" w:color="auto" w:fill="0D1117"/>
      </w:pPr>
      <w:r>
        <w:rPr>
          <w:rFonts w:ascii="Courier New" w:hAnsi="Courier New"/>
          <w:color w:val="C9D1D9"/>
          <w:sz w:val="17"/>
        </w:rPr>
        <w:t xml:space="preserve">            FaithFactor = FMath::Clamp(Sum / Agents.Num() / 100.0f,</w:t>
      </w:r>
    </w:p>
    <w:p>
      <w:pPr>
        <w:spacing w:before="0" w:after="0"/>
        <w:ind w:left="288"/>
        <w:shd w:val="clear" w:color="auto" w:fill="0D1117"/>
      </w:pPr>
      <w:r>
        <w:rPr>
          <w:rFonts w:ascii="Courier New" w:hAnsi="Courier New"/>
          <w:color w:val="C9D1D9"/>
          <w:sz w:val="17"/>
        </w:rPr>
        <w:t xml:space="preserve">                                       0.0f, 1.0f);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else</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FaithFactor = 0.0f; // empty settlement = no worshippers</w:t>
      </w:r>
    </w:p>
    <w:p>
      <w:pPr>
        <w:spacing w:before="0" w:after="0"/>
        <w:ind w:left="288"/>
        <w:shd w:val="clear" w:color="auto" w:fill="0D1117"/>
      </w:pPr>
      <w:r>
        <w:rPr>
          <w:rFonts w:ascii="Courier New" w:hAnsi="Courier New"/>
          <w:color w:val="C9D1D9"/>
          <w:sz w:val="17"/>
        </w:rPr>
        <w:t xml:space="preserve">            UE_LOG(LogTemp, Verbose,</w:t>
      </w:r>
    </w:p>
    <w:p>
      <w:pPr>
        <w:spacing w:before="0" w:after="0"/>
        <w:ind w:left="288"/>
        <w:shd w:val="clear" w:color="auto" w:fill="0D1117"/>
      </w:pPr>
      <w:r>
        <w:rPr>
          <w:rFonts w:ascii="Courier New" w:hAnsi="Courier New"/>
          <w:color w:val="C9D1D9"/>
          <w:sz w:val="17"/>
        </w:rPr>
        <w:t xml:space="preserve">                TEXT("[Cosmic] Anchor %d: S%d empty — faith 0."),</w:t>
      </w:r>
    </w:p>
    <w:p>
      <w:pPr>
        <w:spacing w:before="0" w:after="0"/>
        <w:ind w:left="288"/>
        <w:shd w:val="clear" w:color="auto" w:fill="0D1117"/>
      </w:pPr>
      <w:r>
        <w:rPr>
          <w:rFonts w:ascii="Courier New" w:hAnsi="Courier New"/>
          <w:color w:val="C9D1D9"/>
          <w:sz w:val="17"/>
        </w:rPr>
        <w:t xml:space="preserve">                A.AnchorID, A.SettlementID);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float PowerAdded = A.PowerPerSimDay * FaithFactor;</w:t>
      </w:r>
    </w:p>
    <w:p>
      <w:pPr>
        <w:spacing w:before="0" w:after="0"/>
        <w:ind w:left="288"/>
        <w:shd w:val="clear" w:color="auto" w:fill="0D1117"/>
      </w:pPr>
      <w:r>
        <w:rPr>
          <w:rFonts w:ascii="Courier New" w:hAnsi="Courier New"/>
          <w:color w:val="C9D1D9"/>
          <w:sz w:val="17"/>
        </w:rPr>
        <w:t xml:space="preserve">    AddPowerToSource(A.BoundEntityTag, PowerAdded,</w:t>
      </w:r>
    </w:p>
    <w:p>
      <w:pPr>
        <w:spacing w:before="0" w:after="0"/>
        <w:ind w:left="288"/>
        <w:shd w:val="clear" w:color="auto" w:fill="0D1117"/>
      </w:pPr>
      <w:r>
        <w:rPr>
          <w:rFonts w:ascii="Courier New" w:hAnsi="Courier New"/>
          <w:color w:val="C9D1D9"/>
          <w:sz w:val="17"/>
        </w:rPr>
        <w:t xml:space="preserve">                     &amp;FCosmicEntityState::AnchorPower);</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Set all agents in a shrine settlement to PurposeNeed = 100 — confirm entity AnchorPower grows at 1.0x rate.</w:t>
      </w:r>
    </w:p>
    <w:p>
      <w:pPr>
        <w:pStyle w:val="ListBullet"/>
        <w:spacing w:before="20" w:after="20"/>
        <w:ind w:left="360"/>
      </w:pPr>
      <w:r>
        <w:rPr>
          <w:rFonts w:ascii="Arial" w:hAnsi="Arial"/>
          <w:color w:val="1A1A1A"/>
          <w:sz w:val="20"/>
        </w:rPr>
        <w:t>Set all agents to PurposeNeed = 0 — confirm AnchorPower gets zero anchor contribution.</w:t>
      </w:r>
    </w:p>
    <w:p>
      <w:pPr>
        <w:pStyle w:val="ListBullet"/>
        <w:spacing w:before="20" w:after="20"/>
        <w:ind w:left="360"/>
      </w:pPr>
      <w:r>
        <w:rPr>
          <w:rFonts w:ascii="Arial" w:hAnsi="Arial"/>
          <w:color w:val="1A1A1A"/>
          <w:sz w:val="20"/>
        </w:rPr>
        <w:t>Remove all agents — confirm FaithFactor = 0.0 logged and entity receives no anchor power.</w:t>
      </w:r>
    </w:p>
    <w:p>
      <w:pPr>
        <w:spacing w:before="60" w:after="100"/>
        <w:ind w:left="288"/>
        <w:shd w:val="clear" w:color="auto" w:fill="1E1E1E"/>
      </w:pPr>
      <w:r>
        <w:rPr>
          <w:rFonts w:ascii="Courier New" w:hAnsi="Courier New"/>
          <w:color w:val="90EE90"/>
          <w:sz w:val="18"/>
        </w:rPr>
        <w:t>git commit -m "BF-10: FaithFactor uses real PurposeNeed average from settlement agents"</w:t>
      </w:r>
    </w:p>
    <w:p>
      <w:r>
        <w:br w:type="page"/>
      </w:r>
    </w:p>
    <w:p>
      <w:pPr>
        <w:spacing w:before="320" w:after="80"/>
        <w:shd w:val="clear" w:color="auto" w:fill="1E3A5F"/>
      </w:pPr>
      <w:r>
        <w:rPr>
          <w:rFonts w:ascii="Arial" w:hAnsi="Arial"/>
          <w:b/>
          <w:color w:val="FFFFFF"/>
          <w:sz w:val="34"/>
        </w:rPr>
        <w:t xml:space="preserve">  BF-11 — MoraleProcessor Full Implementation</w:t>
      </w:r>
    </w:p>
    <w:p>
      <w:pPr>
        <w:spacing w:before="240" w:after="60"/>
      </w:pPr>
      <w:r>
        <w:rPr>
          <w:rFonts w:ascii="Arial" w:hAnsi="Arial"/>
          <w:b/>
          <w:color w:val="2C5282"/>
          <w:sz w:val="24"/>
        </w:rPr>
        <w:t>Stub (since Phase 2)</w:t>
      </w:r>
    </w:p>
    <w:p>
      <w:pPr>
        <w:spacing w:before="0" w:after="0"/>
        <w:ind w:left="288"/>
        <w:shd w:val="clear" w:color="auto" w:fill="0D1117"/>
      </w:pPr>
      <w:r>
        <w:rPr>
          <w:rFonts w:ascii="Courier New" w:hAnsi="Courier New"/>
          <w:color w:val="8B949E"/>
          <w:sz w:val="17"/>
        </w:rPr>
        <w:t>// MoraleProcessor.cpp — STUB since Phase 2. Comment says "Phase 3".</w:t>
      </w:r>
    </w:p>
    <w:p>
      <w:pPr>
        <w:spacing w:before="0" w:after="0"/>
        <w:ind w:left="288"/>
        <w:shd w:val="clear" w:color="auto" w:fill="0D1117"/>
      </w:pPr>
      <w:r>
        <w:rPr>
          <w:rFonts w:ascii="Courier New" w:hAnsi="Courier New"/>
          <w:color w:val="C9D1D9"/>
          <w:sz w:val="17"/>
        </w:rPr>
        <w:t>void UMoraleProcessor::ProcessStep(</w:t>
      </w:r>
    </w:p>
    <w:p>
      <w:pPr>
        <w:spacing w:before="0" w:after="0"/>
        <w:ind w:left="288"/>
        <w:shd w:val="clear" w:color="auto" w:fill="0D1117"/>
      </w:pPr>
      <w:r>
        <w:rPr>
          <w:rFonts w:ascii="Courier New" w:hAnsi="Courier New"/>
          <w:color w:val="C9D1D9"/>
          <w:sz w:val="17"/>
        </w:rPr>
        <w:t xml:space="preserve">    int32 StepNumber, int32 SettlementID,</w:t>
      </w:r>
    </w:p>
    <w:p>
      <w:pPr>
        <w:spacing w:before="0" w:after="0"/>
        <w:ind w:left="288"/>
        <w:shd w:val="clear" w:color="auto" w:fill="0D1117"/>
      </w:pPr>
      <w:r>
        <w:rPr>
          <w:rFonts w:ascii="Courier New" w:hAnsi="Courier New"/>
          <w:color w:val="C9D1D9"/>
          <w:sz w:val="17"/>
        </w:rPr>
        <w:t xml:space="preserve">    TArray&lt;FAgentData&gt;&amp; Agents, UWorld* World)</w:t>
      </w:r>
    </w:p>
    <w:p>
      <w:pPr>
        <w:spacing w:before="0" w:after="0"/>
        <w:ind w:left="288"/>
        <w:shd w:val="clear" w:color="auto" w:fill="0D1117"/>
      </w:pPr>
      <w:r>
        <w:rPr>
          <w:rFonts w:ascii="Courier New" w:hAnsi="Courier New"/>
          <w:color w:val="C9D1D9"/>
          <w:sz w:val="17"/>
        </w:rPr>
        <w:t>{ /* Phase 3 -- morale tracking, thought system */ }</w:t>
      </w:r>
    </w:p>
    <w:p>
      <w:pPr>
        <w:spacing w:before="240" w:after="60"/>
      </w:pPr>
      <w:r>
        <w:rPr>
          <w:rFonts w:ascii="Arial" w:hAnsi="Arial"/>
          <w:b/>
          <w:color w:val="2C5282"/>
          <w:sz w:val="24"/>
        </w:rPr>
        <w:t>What this processor must do</w:t>
      </w:r>
    </w:p>
    <w:p>
      <w:pPr>
        <w:spacing w:before="40" w:after="80"/>
      </w:pPr>
      <w:r>
        <w:rPr>
          <w:rFonts w:ascii="Arial" w:hAnsi="Arial"/>
          <w:b w:val="0"/>
          <w:i w:val="0"/>
          <w:color w:val="1A1A1A"/>
          <w:sz w:val="20"/>
        </w:rPr>
        <w:t>MoraleProcessor runs 7th in the 9-processor order each sim step. It reads the current need states of each agent (already updated by NeedsProcessor which runs 3rd), computes a MoodScore delta, generates a RecentThought string for significant mood changes, and dispatches TAG_Sim_Event_MoraleCrisis when MoodScore falls below threshold.</w:t>
      </w:r>
    </w:p>
    <w:p>
      <w:pPr>
        <w:spacing w:before="100" w:after="100"/>
        <w:ind w:left="288" w:right="288"/>
        <w:pBdr>
          <w:left w:val="single" w:sz="20" w:space="10" w:color="3182CE"/>
        </w:pBdr>
        <w:shd w:val="clear" w:color="auto" w:fill="EBF4FF"/>
      </w:pPr>
      <w:r>
        <w:rPr>
          <w:rFonts w:ascii="Arial" w:hAnsi="Arial"/>
          <w:color w:val="1A365D"/>
          <w:sz w:val="19"/>
        </w:rPr>
        <w:t>MoodScore is FAgentData.MoodScore (0-100, default 50). RecentThoughts is TArray&lt;FString&gt; — cap at 5 entries to avoid unbounded growth. Never generate thought strings for dead agents.</w:t>
      </w:r>
    </w:p>
    <w:p>
      <w:pPr>
        <w:spacing w:before="160" w:after="40"/>
      </w:pPr>
      <w:r>
        <w:rPr>
          <w:rFonts w:ascii="Arial" w:hAnsi="Arial"/>
          <w:b/>
          <w:color w:val="C05621"/>
          <w:sz w:val="21"/>
        </w:rPr>
        <w:t>Replace MoraleProcessor.cpp</w:t>
      </w:r>
    </w:p>
    <w:p>
      <w:pPr>
        <w:spacing w:before="0" w:after="0"/>
        <w:ind w:left="288"/>
        <w:shd w:val="clear" w:color="auto" w:fill="0D1117"/>
      </w:pPr>
      <w:r>
        <w:rPr>
          <w:rFonts w:ascii="Courier New" w:hAnsi="Courier New"/>
          <w:color w:val="8B949E"/>
          <w:sz w:val="17"/>
        </w:rPr>
        <w:t>// MoraleProcessor.cpp — PRODUCTION</w:t>
      </w:r>
    </w:p>
    <w:p>
      <w:pPr>
        <w:spacing w:before="0" w:after="0"/>
        <w:ind w:left="288"/>
        <w:shd w:val="clear" w:color="auto" w:fill="0D1117"/>
      </w:pPr>
      <w:r>
        <w:rPr>
          <w:rFonts w:ascii="Courier New" w:hAnsi="Courier New"/>
          <w:color w:val="8B949E"/>
          <w:sz w:val="17"/>
        </w:rPr>
        <w:t>#include "MoraleProcessor.h"</w:t>
      </w:r>
    </w:p>
    <w:p>
      <w:pPr>
        <w:spacing w:before="0" w:after="0"/>
        <w:ind w:left="288"/>
        <w:shd w:val="clear" w:color="auto" w:fill="0D1117"/>
      </w:pPr>
      <w:r>
        <w:rPr>
          <w:rFonts w:ascii="Courier New" w:hAnsi="Courier New"/>
          <w:color w:val="8B949E"/>
          <w:sz w:val="17"/>
        </w:rPr>
        <w:t>#include "EventBus.h"</w:t>
      </w:r>
    </w:p>
    <w:p>
      <w:pPr>
        <w:spacing w:before="0" w:after="0"/>
        <w:ind w:left="288"/>
        <w:shd w:val="clear" w:color="auto" w:fill="0D1117"/>
      </w:pPr>
      <w:r>
        <w:rPr>
          <w:rFonts w:ascii="Courier New" w:hAnsi="Courier New"/>
          <w:color w:val="8B949E"/>
          <w:sz w:val="17"/>
        </w:rPr>
        <w:t>#include "WorldForgeDataTypes.h"</w:t>
      </w:r>
    </w:p>
    <w:p>
      <w:pPr>
        <w:spacing w:before="0" w:after="0"/>
        <w:ind w:left="288"/>
        <w:shd w:val="clear" w:color="auto" w:fill="0D1117"/>
      </w:pPr>
      <w:r>
        <w:rPr>
          <w:rFonts w:ascii="Courier New" w:hAnsi="Courier New"/>
          <w:color w:val="8B949E"/>
          <w:sz w:val="17"/>
        </w:rPr>
        <w:t>#include "WorldForgeTags.h"</w:t>
      </w:r>
    </w:p>
    <w:p>
      <w:pPr>
        <w:spacing w:before="0" w:after="0"/>
        <w:ind w:left="288"/>
        <w:shd w:val="clear" w:color="auto" w:fill="0D1117"/>
      </w:pPr>
      <w:r>
        <w:rPr>
          <w:rFonts w:ascii="Courier New" w:hAnsi="Courier New"/>
          <w:color w:val="8B949E"/>
          <w:sz w:val="17"/>
        </w:rPr>
        <w:t>#include "ContentFilterSubsystem.h"</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void UMoraleProcessor::ProcessStep(</w:t>
      </w:r>
    </w:p>
    <w:p>
      <w:pPr>
        <w:spacing w:before="0" w:after="0"/>
        <w:ind w:left="288"/>
        <w:shd w:val="clear" w:color="auto" w:fill="0D1117"/>
      </w:pPr>
      <w:r>
        <w:rPr>
          <w:rFonts w:ascii="Courier New" w:hAnsi="Courier New"/>
          <w:color w:val="C9D1D9"/>
          <w:sz w:val="17"/>
        </w:rPr>
        <w:t xml:space="preserve">    int32 StepNumber, int32 SettlementID,</w:t>
      </w:r>
    </w:p>
    <w:p>
      <w:pPr>
        <w:spacing w:before="0" w:after="0"/>
        <w:ind w:left="288"/>
        <w:shd w:val="clear" w:color="auto" w:fill="0D1117"/>
      </w:pPr>
      <w:r>
        <w:rPr>
          <w:rFonts w:ascii="Courier New" w:hAnsi="Courier New"/>
          <w:color w:val="C9D1D9"/>
          <w:sz w:val="17"/>
        </w:rPr>
        <w:t xml:space="preserve">    TArray&lt;FAgentData&gt;&amp; Agents, UWorld* World)</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(!World) return;</w:t>
      </w:r>
    </w:p>
    <w:p>
      <w:pPr>
        <w:spacing w:before="0" w:after="0"/>
        <w:ind w:left="288"/>
        <w:shd w:val="clear" w:color="auto" w:fill="0D1117"/>
      </w:pPr>
      <w:r>
        <w:rPr>
          <w:rFonts w:ascii="Courier New" w:hAnsi="Courier New"/>
          <w:color w:val="C9D1D9"/>
          <w:sz w:val="17"/>
        </w:rPr>
        <w:t xml:space="preserve">    UEventBus* Bus = World-&gt;GetSubsystem&lt;UEventBus&gt;();</w:t>
      </w:r>
    </w:p>
    <w:p>
      <w:pPr>
        <w:spacing w:before="0" w:after="0"/>
        <w:ind w:left="288"/>
        <w:shd w:val="clear" w:color="auto" w:fill="0D1117"/>
      </w:pPr>
      <w:r>
        <w:rPr>
          <w:rFonts w:ascii="Courier New" w:hAnsi="Courier New"/>
          <w:color w:val="C9D1D9"/>
          <w:sz w:val="17"/>
        </w:rPr>
        <w:t xml:space="preserve">    UContentFilterSubsystem* CF =</w:t>
      </w:r>
    </w:p>
    <w:p>
      <w:pPr>
        <w:spacing w:before="0" w:after="0"/>
        <w:ind w:left="288"/>
        <w:shd w:val="clear" w:color="auto" w:fill="0D1117"/>
      </w:pPr>
      <w:r>
        <w:rPr>
          <w:rFonts w:ascii="Courier New" w:hAnsi="Courier New"/>
          <w:color w:val="C9D1D9"/>
          <w:sz w:val="17"/>
        </w:rPr>
        <w:t xml:space="preserve">        World-&gt;GetGameInstance()</w:t>
      </w:r>
    </w:p>
    <w:p>
      <w:pPr>
        <w:spacing w:before="0" w:after="0"/>
        <w:ind w:left="288"/>
        <w:shd w:val="clear" w:color="auto" w:fill="0D1117"/>
      </w:pPr>
      <w:r>
        <w:rPr>
          <w:rFonts w:ascii="Courier New" w:hAnsi="Courier New"/>
          <w:color w:val="C9D1D9"/>
          <w:sz w:val="17"/>
        </w:rPr>
        <w:t xml:space="preserve">            ? World-&gt;GetGameInstance()-&gt;GetSubsystem&lt;UContentFilterSubsystem&gt;()</w:t>
      </w:r>
    </w:p>
    <w:p>
      <w:pPr>
        <w:spacing w:before="0" w:after="0"/>
        <w:ind w:left="288"/>
        <w:shd w:val="clear" w:color="auto" w:fill="0D1117"/>
      </w:pPr>
      <w:r>
        <w:rPr>
          <w:rFonts w:ascii="Courier New" w:hAnsi="Courier New"/>
          <w:color w:val="C9D1D9"/>
          <w:sz w:val="17"/>
        </w:rPr>
        <w:t xml:space="preserve">            : nullptr;</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for (FAgentData&amp; Agent : Agents)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(Agent.SettlementID != SettlementID) continue;</w:t>
      </w:r>
    </w:p>
    <w:p>
      <w:pPr>
        <w:spacing w:before="0" w:after="0"/>
        <w:ind w:left="288"/>
        <w:shd w:val="clear" w:color="auto" w:fill="0D1117"/>
      </w:pPr>
      <w:r>
        <w:rPr>
          <w:rFonts w:ascii="Courier New" w:hAnsi="Courier New"/>
          <w:color w:val="C9D1D9"/>
          <w:sz w:val="17"/>
        </w:rPr>
        <w:t xml:space="preserve">        if (Agent.State == EAgentState::Dead) continue;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Compute mood delta from need satisfaction ──────────────────</w:t>
      </w:r>
    </w:p>
    <w:p>
      <w:pPr>
        <w:spacing w:before="0" w:after="0"/>
        <w:ind w:left="288"/>
        <w:shd w:val="clear" w:color="auto" w:fill="0D1117"/>
      </w:pPr>
      <w:r>
        <w:rPr>
          <w:rFonts w:ascii="Courier New" w:hAnsi="Courier New"/>
          <w:color w:val="8B949E"/>
          <w:sz w:val="17"/>
        </w:rPr>
        <w:t xml:space="preserve">        // Each need below 30 pulls mood down. Each above 70 pushes it up.</w:t>
      </w:r>
    </w:p>
    <w:p>
      <w:pPr>
        <w:spacing w:before="0" w:after="0"/>
        <w:ind w:left="288"/>
        <w:shd w:val="clear" w:color="auto" w:fill="0D1117"/>
      </w:pPr>
      <w:r>
        <w:rPr>
          <w:rFonts w:ascii="Courier New" w:hAnsi="Courier New"/>
          <w:color w:val="8B949E"/>
          <w:sz w:val="17"/>
        </w:rPr>
        <w:t xml:space="preserve">        // Net delta applied each step, clamped so mood stays in [0, 100].</w:t>
      </w:r>
    </w:p>
    <w:p>
      <w:pPr>
        <w:spacing w:before="0" w:after="0"/>
        <w:ind w:left="288"/>
        <w:shd w:val="clear" w:color="auto" w:fill="0D1117"/>
      </w:pPr>
      <w:r>
        <w:rPr>
          <w:rFonts w:ascii="Courier New" w:hAnsi="Courier New"/>
          <w:color w:val="C9D1D9"/>
          <w:sz w:val="17"/>
        </w:rPr>
        <w:t xml:space="preserve">        float Delta =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Food: strongest mood driver</w:t>
      </w:r>
    </w:p>
    <w:p>
      <w:pPr>
        <w:spacing w:before="0" w:after="0"/>
        <w:ind w:left="288"/>
        <w:shd w:val="clear" w:color="auto" w:fill="0D1117"/>
      </w:pPr>
      <w:r>
        <w:rPr>
          <w:rFonts w:ascii="Courier New" w:hAnsi="Courier New"/>
          <w:color w:val="C9D1D9"/>
          <w:sz w:val="17"/>
        </w:rPr>
        <w:t xml:space="preserve">        if      (Agent.FoodNeed &lt; 10.f) Delta -= 3.0f;</w:t>
      </w:r>
    </w:p>
    <w:p>
      <w:pPr>
        <w:spacing w:before="0" w:after="0"/>
        <w:ind w:left="288"/>
        <w:shd w:val="clear" w:color="auto" w:fill="0D1117"/>
      </w:pPr>
      <w:r>
        <w:rPr>
          <w:rFonts w:ascii="Courier New" w:hAnsi="Courier New"/>
          <w:color w:val="C9D1D9"/>
          <w:sz w:val="17"/>
        </w:rPr>
        <w:t xml:space="preserve">        else if (Agent.FoodNeed &lt; 30.f) Delta -= 1.5f;</w:t>
      </w:r>
    </w:p>
    <w:p>
      <w:pPr>
        <w:spacing w:before="0" w:after="0"/>
        <w:ind w:left="288"/>
        <w:shd w:val="clear" w:color="auto" w:fill="0D1117"/>
      </w:pPr>
      <w:r>
        <w:rPr>
          <w:rFonts w:ascii="Courier New" w:hAnsi="Courier New"/>
          <w:color w:val="C9D1D9"/>
          <w:sz w:val="17"/>
        </w:rPr>
        <w:t xml:space="preserve">        else if (Agent.FoodNeed &gt; 70.f) Delta += 0.5f;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Sleep</w:t>
      </w:r>
    </w:p>
    <w:p>
      <w:pPr>
        <w:spacing w:before="0" w:after="0"/>
        <w:ind w:left="288"/>
        <w:shd w:val="clear" w:color="auto" w:fill="0D1117"/>
      </w:pPr>
      <w:r>
        <w:rPr>
          <w:rFonts w:ascii="Courier New" w:hAnsi="Courier New"/>
          <w:color w:val="C9D1D9"/>
          <w:sz w:val="17"/>
        </w:rPr>
        <w:t xml:space="preserve">        if      (Agent.SleepNeed &lt; 10.f) Delta -= 2.0f;</w:t>
      </w:r>
    </w:p>
    <w:p>
      <w:pPr>
        <w:spacing w:before="0" w:after="0"/>
        <w:ind w:left="288"/>
        <w:shd w:val="clear" w:color="auto" w:fill="0D1117"/>
      </w:pPr>
      <w:r>
        <w:rPr>
          <w:rFonts w:ascii="Courier New" w:hAnsi="Courier New"/>
          <w:color w:val="C9D1D9"/>
          <w:sz w:val="17"/>
        </w:rPr>
        <w:t xml:space="preserve">        else if (Agent.SleepNeed &lt; 30.f) Delta -= 1.0f;</w:t>
      </w:r>
    </w:p>
    <w:p>
      <w:pPr>
        <w:spacing w:before="0" w:after="0"/>
        <w:ind w:left="288"/>
        <w:shd w:val="clear" w:color="auto" w:fill="0D1117"/>
      </w:pPr>
      <w:r>
        <w:rPr>
          <w:rFonts w:ascii="Courier New" w:hAnsi="Courier New"/>
          <w:color w:val="C9D1D9"/>
          <w:sz w:val="17"/>
        </w:rPr>
        <w:t xml:space="preserve">        else if (Agent.SleepNeed &gt; 70.f) Delta += 0.3f;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Social</w:t>
      </w:r>
    </w:p>
    <w:p>
      <w:pPr>
        <w:spacing w:before="0" w:after="0"/>
        <w:ind w:left="288"/>
        <w:shd w:val="clear" w:color="auto" w:fill="0D1117"/>
      </w:pPr>
      <w:r>
        <w:rPr>
          <w:rFonts w:ascii="Courier New" w:hAnsi="Courier New"/>
          <w:color w:val="C9D1D9"/>
          <w:sz w:val="17"/>
        </w:rPr>
        <w:t xml:space="preserve">        if      (Agent.SocialNeed &lt; 20.f) Delta -= 1.0f;</w:t>
      </w:r>
    </w:p>
    <w:p>
      <w:pPr>
        <w:spacing w:before="0" w:after="0"/>
        <w:ind w:left="288"/>
        <w:shd w:val="clear" w:color="auto" w:fill="0D1117"/>
      </w:pPr>
      <w:r>
        <w:rPr>
          <w:rFonts w:ascii="Courier New" w:hAnsi="Courier New"/>
          <w:color w:val="C9D1D9"/>
          <w:sz w:val="17"/>
        </w:rPr>
        <w:t xml:space="preserve">        else if (Agent.SocialNeed &gt; 80.f) Delta += 0.3f;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Safety</w:t>
      </w:r>
    </w:p>
    <w:p>
      <w:pPr>
        <w:spacing w:before="0" w:after="0"/>
        <w:ind w:left="288"/>
        <w:shd w:val="clear" w:color="auto" w:fill="0D1117"/>
      </w:pPr>
      <w:r>
        <w:rPr>
          <w:rFonts w:ascii="Courier New" w:hAnsi="Courier New"/>
          <w:color w:val="C9D1D9"/>
          <w:sz w:val="17"/>
        </w:rPr>
        <w:t xml:space="preserve">        if      (Agent.SafetyNeed &lt; 10.f) Delta -= 2.5f;</w:t>
      </w:r>
    </w:p>
    <w:p>
      <w:pPr>
        <w:spacing w:before="0" w:after="0"/>
        <w:ind w:left="288"/>
        <w:shd w:val="clear" w:color="auto" w:fill="0D1117"/>
      </w:pPr>
      <w:r>
        <w:rPr>
          <w:rFonts w:ascii="Courier New" w:hAnsi="Courier New"/>
          <w:color w:val="C9D1D9"/>
          <w:sz w:val="17"/>
        </w:rPr>
        <w:t xml:space="preserve">        else if (Agent.SafetyNeed &lt; 30.f) Delta -= 1.0f;</w:t>
      </w:r>
    </w:p>
    <w:p>
      <w:pPr>
        <w:spacing w:before="0" w:after="0"/>
        <w:ind w:left="288"/>
        <w:shd w:val="clear" w:color="auto" w:fill="0D1117"/>
      </w:pPr>
      <w:r>
        <w:rPr>
          <w:rFonts w:ascii="Courier New" w:hAnsi="Courier New"/>
          <w:color w:val="C9D1D9"/>
          <w:sz w:val="17"/>
        </w:rPr>
        <w:t xml:space="preserve">        else if (Agent.SafetyNeed &gt; 80.f) Delta += 0.2f;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Purpose</w:t>
      </w:r>
    </w:p>
    <w:p>
      <w:pPr>
        <w:spacing w:before="0" w:after="0"/>
        <w:ind w:left="288"/>
        <w:shd w:val="clear" w:color="auto" w:fill="0D1117"/>
      </w:pPr>
      <w:r>
        <w:rPr>
          <w:rFonts w:ascii="Courier New" w:hAnsi="Courier New"/>
          <w:color w:val="C9D1D9"/>
          <w:sz w:val="17"/>
        </w:rPr>
        <w:t xml:space="preserve">        if      (Agent.PurposeNeed &lt; 20.f) Delta -= 1.0f;</w:t>
      </w:r>
    </w:p>
    <w:p>
      <w:pPr>
        <w:spacing w:before="0" w:after="0"/>
        <w:ind w:left="288"/>
        <w:shd w:val="clear" w:color="auto" w:fill="0D1117"/>
      </w:pPr>
      <w:r>
        <w:rPr>
          <w:rFonts w:ascii="Courier New" w:hAnsi="Courier New"/>
          <w:color w:val="C9D1D9"/>
          <w:sz w:val="17"/>
        </w:rPr>
        <w:t xml:space="preserve">        else if (Agent.PurposeNeed &gt; 70.f) Delta += 0.4f;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Injury penalty</w:t>
      </w:r>
    </w:p>
    <w:p>
      <w:pPr>
        <w:spacing w:before="0" w:after="0"/>
        <w:ind w:left="288"/>
        <w:shd w:val="clear" w:color="auto" w:fill="0D1117"/>
      </w:pPr>
      <w:r>
        <w:rPr>
          <w:rFonts w:ascii="Courier New" w:hAnsi="Courier New"/>
          <w:color w:val="C9D1D9"/>
          <w:sz w:val="17"/>
        </w:rPr>
        <w:t xml:space="preserve">        if (Agent.bInjured) Delta -= 1.5f;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Apply delta — slow drift, not instant swing</w:t>
      </w:r>
    </w:p>
    <w:p>
      <w:pPr>
        <w:spacing w:before="0" w:after="0"/>
        <w:ind w:left="288"/>
        <w:shd w:val="clear" w:color="auto" w:fill="0D1117"/>
      </w:pPr>
      <w:r>
        <w:rPr>
          <w:rFonts w:ascii="Courier New" w:hAnsi="Courier New"/>
          <w:color w:val="C9D1D9"/>
          <w:sz w:val="17"/>
        </w:rPr>
        <w:t xml:space="preserve">        const float PrevMood = Agent.MoodScore;</w:t>
      </w:r>
    </w:p>
    <w:p>
      <w:pPr>
        <w:spacing w:before="0" w:after="0"/>
        <w:ind w:left="288"/>
        <w:shd w:val="clear" w:color="auto" w:fill="0D1117"/>
      </w:pPr>
      <w:r>
        <w:rPr>
          <w:rFonts w:ascii="Courier New" w:hAnsi="Courier New"/>
          <w:color w:val="C9D1D9"/>
          <w:sz w:val="17"/>
        </w:rPr>
        <w:t xml:space="preserve">        Agent.MoodScore = FMath::Clamp(Agent.MoodScore + Delta,</w:t>
      </w:r>
    </w:p>
    <w:p>
      <w:pPr>
        <w:spacing w:before="0" w:after="0"/>
        <w:ind w:left="288"/>
        <w:shd w:val="clear" w:color="auto" w:fill="0D1117"/>
      </w:pPr>
      <w:r>
        <w:rPr>
          <w:rFonts w:ascii="Courier New" w:hAnsi="Courier New"/>
          <w:color w:val="C9D1D9"/>
          <w:sz w:val="17"/>
        </w:rPr>
        <w:t xml:space="preserve">                                       0.0f, 100.0f);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Generate RecentThought for significant changes ─────────────</w:t>
      </w:r>
    </w:p>
    <w:p>
      <w:pPr>
        <w:spacing w:before="0" w:after="0"/>
        <w:ind w:left="288"/>
        <w:shd w:val="clear" w:color="auto" w:fill="0D1117"/>
      </w:pPr>
      <w:r>
        <w:rPr>
          <w:rFonts w:ascii="Courier New" w:hAnsi="Courier New"/>
          <w:color w:val="C9D1D9"/>
          <w:sz w:val="17"/>
        </w:rPr>
        <w:t xml:space="preserve">        const float MoodDiff = Agent.MoodScore - PrevMood;</w:t>
      </w:r>
    </w:p>
    <w:p>
      <w:pPr>
        <w:spacing w:before="0" w:after="0"/>
        <w:ind w:left="288"/>
        <w:shd w:val="clear" w:color="auto" w:fill="0D1117"/>
      </w:pPr>
      <w:r>
        <w:rPr>
          <w:rFonts w:ascii="Courier New" w:hAnsi="Courier New"/>
          <w:color w:val="C9D1D9"/>
          <w:sz w:val="17"/>
        </w:rPr>
        <w:t xml:space="preserve">        if (FMath::Abs(MoodDiff) &gt;= 5.0f)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FString Thought;</w:t>
      </w:r>
    </w:p>
    <w:p>
      <w:pPr>
        <w:spacing w:before="0" w:after="0"/>
        <w:ind w:left="288"/>
        <w:shd w:val="clear" w:color="auto" w:fill="0D1117"/>
      </w:pPr>
      <w:r>
        <w:rPr>
          <w:rFonts w:ascii="Courier New" w:hAnsi="Courier New"/>
          <w:color w:val="C9D1D9"/>
          <w:sz w:val="17"/>
        </w:rPr>
        <w:t xml:space="preserve">            if (Agent.FoodNeed &lt; 20.f)</w:t>
      </w:r>
    </w:p>
    <w:p>
      <w:pPr>
        <w:spacing w:before="0" w:after="0"/>
        <w:ind w:left="288"/>
        <w:shd w:val="clear" w:color="auto" w:fill="0D1117"/>
      </w:pPr>
      <w:r>
        <w:rPr>
          <w:rFonts w:ascii="Courier New" w:hAnsi="Courier New"/>
          <w:color w:val="C9D1D9"/>
          <w:sz w:val="17"/>
        </w:rPr>
        <w:t xml:space="preserve">                Thought = TEXT("Desperately hungry.");</w:t>
      </w:r>
    </w:p>
    <w:p>
      <w:pPr>
        <w:spacing w:before="0" w:after="0"/>
        <w:ind w:left="288"/>
        <w:shd w:val="clear" w:color="auto" w:fill="0D1117"/>
      </w:pPr>
      <w:r>
        <w:rPr>
          <w:rFonts w:ascii="Courier New" w:hAnsi="Courier New"/>
          <w:color w:val="C9D1D9"/>
          <w:sz w:val="17"/>
        </w:rPr>
        <w:t xml:space="preserve">            else if (Agent.SafetyNeed &lt; 20.f)</w:t>
      </w:r>
    </w:p>
    <w:p>
      <w:pPr>
        <w:spacing w:before="0" w:after="0"/>
        <w:ind w:left="288"/>
        <w:shd w:val="clear" w:color="auto" w:fill="0D1117"/>
      </w:pPr>
      <w:r>
        <w:rPr>
          <w:rFonts w:ascii="Courier New" w:hAnsi="Courier New"/>
          <w:color w:val="C9D1D9"/>
          <w:sz w:val="17"/>
        </w:rPr>
        <w:t xml:space="preserve">                Thought = TEXT("Feeling very unsafe here.");</w:t>
      </w:r>
    </w:p>
    <w:p>
      <w:pPr>
        <w:spacing w:before="0" w:after="0"/>
        <w:ind w:left="288"/>
        <w:shd w:val="clear" w:color="auto" w:fill="0D1117"/>
      </w:pPr>
      <w:r>
        <w:rPr>
          <w:rFonts w:ascii="Courier New" w:hAnsi="Courier New"/>
          <w:color w:val="C9D1D9"/>
          <w:sz w:val="17"/>
        </w:rPr>
        <w:t xml:space="preserve">            else if (Agent.SleepNeed &lt; 20.f)</w:t>
      </w:r>
    </w:p>
    <w:p>
      <w:pPr>
        <w:spacing w:before="0" w:after="0"/>
        <w:ind w:left="288"/>
        <w:shd w:val="clear" w:color="auto" w:fill="0D1117"/>
      </w:pPr>
      <w:r>
        <w:rPr>
          <w:rFonts w:ascii="Courier New" w:hAnsi="Courier New"/>
          <w:color w:val="C9D1D9"/>
          <w:sz w:val="17"/>
        </w:rPr>
        <w:t xml:space="preserve">                Thought = TEXT("Exhausted beyond reason.");</w:t>
      </w:r>
    </w:p>
    <w:p>
      <w:pPr>
        <w:spacing w:before="0" w:after="0"/>
        <w:ind w:left="288"/>
        <w:shd w:val="clear" w:color="auto" w:fill="0D1117"/>
      </w:pPr>
      <w:r>
        <w:rPr>
          <w:rFonts w:ascii="Courier New" w:hAnsi="Courier New"/>
          <w:color w:val="C9D1D9"/>
          <w:sz w:val="17"/>
        </w:rPr>
        <w:t xml:space="preserve">            else if (MoodDiff &gt; 0.f)</w:t>
      </w:r>
    </w:p>
    <w:p>
      <w:pPr>
        <w:spacing w:before="0" w:after="0"/>
        <w:ind w:left="288"/>
        <w:shd w:val="clear" w:color="auto" w:fill="0D1117"/>
      </w:pPr>
      <w:r>
        <w:rPr>
          <w:rFonts w:ascii="Courier New" w:hAnsi="Courier New"/>
          <w:color w:val="C9D1D9"/>
          <w:sz w:val="17"/>
        </w:rPr>
        <w:t xml:space="preserve">                Thought = TEXT("Things are looking up.");</w:t>
      </w:r>
    </w:p>
    <w:p>
      <w:pPr>
        <w:spacing w:before="0" w:after="0"/>
        <w:ind w:left="288"/>
        <w:shd w:val="clear" w:color="auto" w:fill="0D1117"/>
      </w:pPr>
      <w:r>
        <w:rPr>
          <w:rFonts w:ascii="Courier New" w:hAnsi="Courier New"/>
          <w:color w:val="C9D1D9"/>
          <w:sz w:val="17"/>
        </w:rPr>
        <w:t xml:space="preserve">            else</w:t>
      </w:r>
    </w:p>
    <w:p>
      <w:pPr>
        <w:spacing w:before="0" w:after="0"/>
        <w:ind w:left="288"/>
        <w:shd w:val="clear" w:color="auto" w:fill="0D1117"/>
      </w:pPr>
      <w:r>
        <w:rPr>
          <w:rFonts w:ascii="Courier New" w:hAnsi="Courier New"/>
          <w:color w:val="C9D1D9"/>
          <w:sz w:val="17"/>
        </w:rPr>
        <w:t xml:space="preserve">                Thought = TEXT("Struggling to cope.");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Agent.RecentThoughts.Insert(Thought, 0);</w:t>
      </w:r>
    </w:p>
    <w:p>
      <w:pPr>
        <w:spacing w:before="0" w:after="0"/>
        <w:ind w:left="288"/>
        <w:shd w:val="clear" w:color="auto" w:fill="0D1117"/>
      </w:pPr>
      <w:r>
        <w:rPr>
          <w:rFonts w:ascii="Courier New" w:hAnsi="Courier New"/>
          <w:color w:val="C9D1D9"/>
          <w:sz w:val="17"/>
        </w:rPr>
        <w:t xml:space="preserve">            if (Agent.RecentThoughts.Num() &gt; 5)</w:t>
      </w:r>
    </w:p>
    <w:p>
      <w:pPr>
        <w:spacing w:before="0" w:after="0"/>
        <w:ind w:left="288"/>
        <w:shd w:val="clear" w:color="auto" w:fill="0D1117"/>
      </w:pPr>
      <w:r>
        <w:rPr>
          <w:rFonts w:ascii="Courier New" w:hAnsi="Courier New"/>
          <w:color w:val="C9D1D9"/>
          <w:sz w:val="17"/>
        </w:rPr>
        <w:t xml:space="preserve">                Agent.RecentThoughts.SetNum(5); // cap at 5 entries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Dispatch MoraleCrisis if threshold crossed ────────────────</w:t>
      </w:r>
    </w:p>
    <w:p>
      <w:pPr>
        <w:spacing w:before="0" w:after="0"/>
        <w:ind w:left="288"/>
        <w:shd w:val="clear" w:color="auto" w:fill="0D1117"/>
      </w:pPr>
      <w:r>
        <w:rPr>
          <w:rFonts w:ascii="Courier New" w:hAnsi="Courier New"/>
          <w:color w:val="8B949E"/>
          <w:sz w:val="17"/>
        </w:rPr>
        <w:t xml:space="preserve">        // Threshold: below 20 mood. Check ContentFilter before dispatching.</w:t>
      </w:r>
    </w:p>
    <w:p>
      <w:pPr>
        <w:spacing w:before="0" w:after="0"/>
        <w:ind w:left="288"/>
        <w:shd w:val="clear" w:color="auto" w:fill="0D1117"/>
      </w:pPr>
      <w:r>
        <w:rPr>
          <w:rFonts w:ascii="Courier New" w:hAnsi="Courier New"/>
          <w:color w:val="C9D1D9"/>
          <w:sz w:val="17"/>
        </w:rPr>
        <w:t xml:space="preserve">        if (Agent.MoodScore &lt; 20.f &amp;&amp; PrevMood &gt;= 20.f)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const bool bAllowed = !CF ||</w:t>
      </w:r>
    </w:p>
    <w:p>
      <w:pPr>
        <w:spacing w:before="0" w:after="0"/>
        <w:ind w:left="288"/>
        <w:shd w:val="clear" w:color="auto" w:fill="0D1117"/>
      </w:pPr>
      <w:r>
        <w:rPr>
          <w:rFonts w:ascii="Courier New" w:hAnsi="Courier New"/>
          <w:color w:val="C9D1D9"/>
          <w:sz w:val="17"/>
        </w:rPr>
        <w:t xml:space="preserve">                CF-&gt;IsEventAllowed(WorldForgeTags::TAG_Sim_Event_MoraleCrisis);</w:t>
      </w:r>
    </w:p>
    <w:p>
      <w:pPr>
        <w:spacing w:before="0" w:after="0"/>
        <w:ind w:left="288"/>
        <w:shd w:val="clear" w:color="auto" w:fill="0D1117"/>
      </w:pPr>
      <w:r>
        <w:rPr>
          <w:rFonts w:ascii="Courier New" w:hAnsi="Courier New"/>
          <w:color w:val="C9D1D9"/>
          <w:sz w:val="17"/>
        </w:rPr>
        <w:t xml:space="preserve">            if (bAllowed &amp;&amp; Bus)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FSimulationEvent E;</w:t>
      </w:r>
    </w:p>
    <w:p>
      <w:pPr>
        <w:spacing w:before="0" w:after="0"/>
        <w:ind w:left="288"/>
        <w:shd w:val="clear" w:color="auto" w:fill="0D1117"/>
      </w:pPr>
      <w:r>
        <w:rPr>
          <w:rFonts w:ascii="Courier New" w:hAnsi="Courier New"/>
          <w:color w:val="C9D1D9"/>
          <w:sz w:val="17"/>
        </w:rPr>
        <w:t xml:space="preserve">                E.EventType   = TAG_Sim_Event_MoraleCrisis;</w:t>
      </w:r>
    </w:p>
    <w:p>
      <w:pPr>
        <w:spacing w:before="0" w:after="0"/>
        <w:ind w:left="288"/>
        <w:shd w:val="clear" w:color="auto" w:fill="0D1117"/>
      </w:pPr>
      <w:r>
        <w:rPr>
          <w:rFonts w:ascii="Courier New" w:hAnsi="Courier New"/>
          <w:color w:val="C9D1D9"/>
          <w:sz w:val="17"/>
        </w:rPr>
        <w:t xml:space="preserve">                E.SettlementID = SettlementID;</w:t>
      </w:r>
    </w:p>
    <w:p>
      <w:pPr>
        <w:spacing w:before="0" w:after="0"/>
        <w:ind w:left="288"/>
        <w:shd w:val="clear" w:color="auto" w:fill="0D1117"/>
      </w:pPr>
      <w:r>
        <w:rPr>
          <w:rFonts w:ascii="Courier New" w:hAnsi="Courier New"/>
          <w:color w:val="C9D1D9"/>
          <w:sz w:val="17"/>
        </w:rPr>
        <w:t xml:space="preserve">                E.AgentID     = Agent.AgentID;</w:t>
      </w:r>
    </w:p>
    <w:p>
      <w:pPr>
        <w:spacing w:before="0" w:after="0"/>
        <w:ind w:left="288"/>
        <w:shd w:val="clear" w:color="auto" w:fill="0D1117"/>
      </w:pPr>
      <w:r>
        <w:rPr>
          <w:rFonts w:ascii="Courier New" w:hAnsi="Courier New"/>
          <w:color w:val="C9D1D9"/>
          <w:sz w:val="17"/>
        </w:rPr>
        <w:t xml:space="preserve">                E.StepNumber  = StepNumber;</w:t>
      </w:r>
    </w:p>
    <w:p>
      <w:pPr>
        <w:spacing w:before="0" w:after="0"/>
        <w:ind w:left="288"/>
        <w:shd w:val="clear" w:color="auto" w:fill="0D1117"/>
      </w:pPr>
      <w:r>
        <w:rPr>
          <w:rFonts w:ascii="Courier New" w:hAnsi="Courier New"/>
          <w:color w:val="C9D1D9"/>
          <w:sz w:val="17"/>
        </w:rPr>
        <w:t xml:space="preserve">                E.FloatPayload = Agent.MoodScore;</w:t>
      </w:r>
    </w:p>
    <w:p>
      <w:pPr>
        <w:spacing w:before="0" w:after="0"/>
        <w:ind w:left="288"/>
        <w:shd w:val="clear" w:color="auto" w:fill="0D1117"/>
      </w:pPr>
      <w:r>
        <w:rPr>
          <w:rFonts w:ascii="Courier New" w:hAnsi="Courier New"/>
          <w:color w:val="C9D1D9"/>
          <w:sz w:val="17"/>
        </w:rPr>
        <w:t xml:space="preserve">                Bus-&gt;Dispatch(E);</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TEXT("[MoraleProcessor] Agent %d MoraleCrisis (mood=%.1f)"),</w:t>
      </w:r>
    </w:p>
    <w:p>
      <w:pPr>
        <w:spacing w:before="0" w:after="0"/>
        <w:ind w:left="288"/>
        <w:shd w:val="clear" w:color="auto" w:fill="0D1117"/>
      </w:pPr>
      <w:r>
        <w:rPr>
          <w:rFonts w:ascii="Courier New" w:hAnsi="Courier New"/>
          <w:color w:val="C9D1D9"/>
          <w:sz w:val="17"/>
        </w:rPr>
        <w:t xml:space="preserve">                    Agent.AgentID, Agent.MoodScore);</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Starve a test agent (set FoodNeed = 5) — confirm MoodScore drops 3.0 per step and a thought "Desperately hungry." appears in RecentThoughts.</w:t>
      </w:r>
    </w:p>
    <w:p>
      <w:pPr>
        <w:pStyle w:val="ListBullet"/>
        <w:spacing w:before="20" w:after="20"/>
        <w:ind w:left="360"/>
      </w:pPr>
      <w:r>
        <w:rPr>
          <w:rFonts w:ascii="Arial" w:hAnsi="Arial"/>
          <w:color w:val="1A1A1A"/>
          <w:sz w:val="20"/>
        </w:rPr>
        <w:t>After 10 steps with FoodNeed &lt; 10, confirm MoodScore has crossed below 20 and TAG_Sim_Event_MoraleCrisis is in the EventBus log.</w:t>
      </w:r>
    </w:p>
    <w:p>
      <w:pPr>
        <w:pStyle w:val="ListBullet"/>
        <w:spacing w:before="20" w:after="20"/>
        <w:ind w:left="360"/>
      </w:pPr>
      <w:r>
        <w:rPr>
          <w:rFonts w:ascii="Arial" w:hAnsi="Arial"/>
          <w:color w:val="1A1A1A"/>
          <w:sz w:val="20"/>
        </w:rPr>
        <w:t>Recover the agent's food — confirm mood begins rising and positive thought is inserted.</w:t>
      </w:r>
    </w:p>
    <w:p>
      <w:pPr>
        <w:pStyle w:val="ListBullet"/>
        <w:spacing w:before="20" w:after="20"/>
        <w:ind w:left="360"/>
      </w:pPr>
      <w:r>
        <w:rPr>
          <w:rFonts w:ascii="Arial" w:hAnsi="Arial"/>
          <w:color w:val="1A1A1A"/>
          <w:sz w:val="20"/>
        </w:rPr>
        <w:t>Confirm dead agents are skipped — no mood delta or thought for EAgentState::Dead.</w:t>
      </w:r>
    </w:p>
    <w:p>
      <w:pPr>
        <w:spacing w:before="60" w:after="100"/>
        <w:ind w:left="288"/>
        <w:shd w:val="clear" w:color="auto" w:fill="1E1E1E"/>
      </w:pPr>
      <w:r>
        <w:rPr>
          <w:rFonts w:ascii="Courier New" w:hAnsi="Courier New"/>
          <w:color w:val="90EE90"/>
          <w:sz w:val="18"/>
        </w:rPr>
        <w:t>git commit -m "BF-11: MoraleProcessor — mood delta from needs, thoughts, MoraleCrisis event"</w:t>
      </w:r>
    </w:p>
    <w:p>
      <w:r>
        <w:br w:type="page"/>
      </w:r>
    </w:p>
    <w:p>
      <w:pPr>
        <w:spacing w:before="320" w:after="80"/>
        <w:shd w:val="clear" w:color="auto" w:fill="1E3A5F"/>
      </w:pPr>
      <w:r>
        <w:rPr>
          <w:rFonts w:ascii="Arial" w:hAnsi="Arial"/>
          <w:b/>
          <w:color w:val="FFFFFF"/>
          <w:sz w:val="34"/>
        </w:rPr>
        <w:t xml:space="preserve">  BF-12 — IncidentProcessor Full Implementation</w:t>
      </w:r>
    </w:p>
    <w:p>
      <w:pPr>
        <w:spacing w:before="240" w:after="60"/>
      </w:pPr>
      <w:r>
        <w:rPr>
          <w:rFonts w:ascii="Arial" w:hAnsi="Arial"/>
          <w:b/>
          <w:color w:val="2C5282"/>
          <w:sz w:val="24"/>
        </w:rPr>
        <w:t>Stub (since Phase 2)</w:t>
      </w:r>
    </w:p>
    <w:p>
      <w:pPr>
        <w:spacing w:before="0" w:after="0"/>
        <w:ind w:left="288"/>
        <w:shd w:val="clear" w:color="auto" w:fill="0D1117"/>
      </w:pPr>
      <w:r>
        <w:rPr>
          <w:rFonts w:ascii="Courier New" w:hAnsi="Courier New"/>
          <w:color w:val="8B949E"/>
          <w:sz w:val="17"/>
        </w:rPr>
        <w:t>// IncidentProcessor.cpp — STUB since Phase 2.</w:t>
      </w:r>
    </w:p>
    <w:p>
      <w:pPr>
        <w:spacing w:before="0" w:after="0"/>
        <w:ind w:left="288"/>
        <w:shd w:val="clear" w:color="auto" w:fill="0D1117"/>
      </w:pPr>
      <w:r>
        <w:rPr>
          <w:rFonts w:ascii="Courier New" w:hAnsi="Courier New"/>
          <w:color w:val="C9D1D9"/>
          <w:sz w:val="17"/>
        </w:rPr>
        <w:t>void UIncidentProcessor::ProcessStep(</w:t>
      </w:r>
    </w:p>
    <w:p>
      <w:pPr>
        <w:spacing w:before="0" w:after="0"/>
        <w:ind w:left="288"/>
        <w:shd w:val="clear" w:color="auto" w:fill="0D1117"/>
      </w:pPr>
      <w:r>
        <w:rPr>
          <w:rFonts w:ascii="Courier New" w:hAnsi="Courier New"/>
          <w:color w:val="C9D1D9"/>
          <w:sz w:val="17"/>
        </w:rPr>
        <w:t xml:space="preserve">    int32 StepNumber, int32 SettlementID,</w:t>
      </w:r>
    </w:p>
    <w:p>
      <w:pPr>
        <w:spacing w:before="0" w:after="0"/>
        <w:ind w:left="288"/>
        <w:shd w:val="clear" w:color="auto" w:fill="0D1117"/>
      </w:pPr>
      <w:r>
        <w:rPr>
          <w:rFonts w:ascii="Courier New" w:hAnsi="Courier New"/>
          <w:color w:val="C9D1D9"/>
          <w:sz w:val="17"/>
        </w:rPr>
        <w:t xml:space="preserve">    TArray&lt;FAgentData&gt;&amp; Agents, UWorld* World)</w:t>
      </w:r>
    </w:p>
    <w:p>
      <w:pPr>
        <w:spacing w:before="0" w:after="0"/>
        <w:ind w:left="288"/>
        <w:shd w:val="clear" w:color="auto" w:fill="0D1117"/>
      </w:pPr>
      <w:r>
        <w:rPr>
          <w:rFonts w:ascii="Courier New" w:hAnsi="Courier New"/>
          <w:color w:val="C9D1D9"/>
          <w:sz w:val="17"/>
        </w:rPr>
        <w:t>{ /* Phase 3 -- random incidents, accidents, events */ }</w:t>
      </w:r>
    </w:p>
    <w:p>
      <w:pPr>
        <w:spacing w:before="240" w:after="60"/>
      </w:pPr>
      <w:r>
        <w:rPr>
          <w:rFonts w:ascii="Arial" w:hAnsi="Arial"/>
          <w:b/>
          <w:color w:val="2C5282"/>
          <w:sz w:val="24"/>
        </w:rPr>
        <w:t>What this processor must do</w:t>
      </w:r>
    </w:p>
    <w:p>
      <w:pPr>
        <w:spacing w:before="40" w:after="80"/>
      </w:pPr>
      <w:r>
        <w:rPr>
          <w:rFonts w:ascii="Arial" w:hAnsi="Arial"/>
          <w:b w:val="0"/>
          <w:i w:val="0"/>
          <w:color w:val="1A1A1A"/>
          <w:sz w:val="20"/>
        </w:rPr>
        <w:t>IncidentProcessor runs 8th in the 9-processor order. Each step it rolls BRANCH_DISASTERS for each agent to determine if a random incident occurs. Incidents are a rarity gate — base probability is very low (0.5% per agent per step at 50 colonists per year). All dark incident types must check UContentFilterSubsystem before dispatching. Incident rolls feed the FNarrativePressureState.Fear accumulator.</w:t>
      </w:r>
    </w:p>
    <w:p>
      <w:pPr>
        <w:spacing w:before="100" w:after="100"/>
        <w:ind w:left="288" w:right="288"/>
        <w:pBdr>
          <w:left w:val="single" w:sz="20" w:space="10" w:color="C53030"/>
        </w:pBdr>
        <w:shd w:val="clear" w:color="auto" w:fill="FFF5F5"/>
      </w:pPr>
      <w:r>
        <w:rPr>
          <w:rFonts w:ascii="Arial" w:hAnsi="Arial"/>
          <w:color w:val="7B0000"/>
          <w:sz w:val="19"/>
        </w:rPr>
        <w:t>BRANCH_DISASTERS = 11. All rolls must use UWorldForgeRNG — no FMath::Rand(). UWorldForgeRNG* RNG must be resolved via GetGameInstance()-&gt;GetSubsystem&lt;UWorldForgeRNG&gt;().</w:t>
      </w:r>
    </w:p>
    <w:p>
      <w:pPr>
        <w:spacing w:before="160" w:after="40"/>
      </w:pPr>
      <w:r>
        <w:rPr>
          <w:rFonts w:ascii="Arial" w:hAnsi="Arial"/>
          <w:b/>
          <w:color w:val="C05621"/>
          <w:sz w:val="21"/>
        </w:rPr>
        <w:t>Replace IncidentProcessor.cpp</w:t>
      </w:r>
    </w:p>
    <w:p>
      <w:pPr>
        <w:spacing w:before="0" w:after="0"/>
        <w:ind w:left="288"/>
        <w:shd w:val="clear" w:color="auto" w:fill="0D1117"/>
      </w:pPr>
      <w:r>
        <w:rPr>
          <w:rFonts w:ascii="Courier New" w:hAnsi="Courier New"/>
          <w:color w:val="8B949E"/>
          <w:sz w:val="17"/>
        </w:rPr>
        <w:t>// IncidentProcessor.cpp — PRODUCTION</w:t>
      </w:r>
    </w:p>
    <w:p>
      <w:pPr>
        <w:spacing w:before="0" w:after="0"/>
        <w:ind w:left="288"/>
        <w:shd w:val="clear" w:color="auto" w:fill="0D1117"/>
      </w:pPr>
      <w:r>
        <w:rPr>
          <w:rFonts w:ascii="Courier New" w:hAnsi="Courier New"/>
          <w:color w:val="8B949E"/>
          <w:sz w:val="17"/>
        </w:rPr>
        <w:t>#include "IncidentProcessor.h"</w:t>
      </w:r>
    </w:p>
    <w:p>
      <w:pPr>
        <w:spacing w:before="0" w:after="0"/>
        <w:ind w:left="288"/>
        <w:shd w:val="clear" w:color="auto" w:fill="0D1117"/>
      </w:pPr>
      <w:r>
        <w:rPr>
          <w:rFonts w:ascii="Courier New" w:hAnsi="Courier New"/>
          <w:color w:val="8B949E"/>
          <w:sz w:val="17"/>
        </w:rPr>
        <w:t>#include "EventBus.h"</w:t>
      </w:r>
    </w:p>
    <w:p>
      <w:pPr>
        <w:spacing w:before="0" w:after="0"/>
        <w:ind w:left="288"/>
        <w:shd w:val="clear" w:color="auto" w:fill="0D1117"/>
      </w:pPr>
      <w:r>
        <w:rPr>
          <w:rFonts w:ascii="Courier New" w:hAnsi="Courier New"/>
          <w:color w:val="8B949E"/>
          <w:sz w:val="17"/>
        </w:rPr>
        <w:t>#include "WorldForgeDataTypes.h"</w:t>
      </w:r>
    </w:p>
    <w:p>
      <w:pPr>
        <w:spacing w:before="0" w:after="0"/>
        <w:ind w:left="288"/>
        <w:shd w:val="clear" w:color="auto" w:fill="0D1117"/>
      </w:pPr>
      <w:r>
        <w:rPr>
          <w:rFonts w:ascii="Courier New" w:hAnsi="Courier New"/>
          <w:color w:val="8B949E"/>
          <w:sz w:val="17"/>
        </w:rPr>
        <w:t>#include "WorldForgeTags.h"</w:t>
      </w:r>
    </w:p>
    <w:p>
      <w:pPr>
        <w:spacing w:before="0" w:after="0"/>
        <w:ind w:left="288"/>
        <w:shd w:val="clear" w:color="auto" w:fill="0D1117"/>
      </w:pPr>
      <w:r>
        <w:rPr>
          <w:rFonts w:ascii="Courier New" w:hAnsi="Courier New"/>
          <w:color w:val="8B949E"/>
          <w:sz w:val="17"/>
        </w:rPr>
        <w:t>#include "ContentFilterSubsystem.h"</w:t>
      </w:r>
    </w:p>
    <w:p>
      <w:pPr>
        <w:spacing w:before="0" w:after="0"/>
        <w:ind w:left="288"/>
        <w:shd w:val="clear" w:color="auto" w:fill="0D1117"/>
      </w:pPr>
      <w:r>
        <w:rPr>
          <w:rFonts w:ascii="Courier New" w:hAnsi="Courier New"/>
          <w:color w:val="8B949E"/>
          <w:sz w:val="17"/>
        </w:rPr>
        <w:t>#include "WorldForgeRNG.h"</w:t>
      </w:r>
    </w:p>
    <w:p>
      <w:pPr>
        <w:spacing w:before="0" w:after="0"/>
        <w:ind w:left="288"/>
        <w:shd w:val="clear" w:color="auto" w:fill="0D1117"/>
      </w:pPr>
      <w:r>
        <w:rPr>
          <w:rFonts w:ascii="Courier New" w:hAnsi="Courier New"/>
          <w:color w:val="8B949E"/>
          <w:sz w:val="17"/>
        </w:rPr>
        <w:t>#include "CosmicSimulationSubsystem.h"</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Base incident probability per agent per step.</w:t>
      </w:r>
    </w:p>
    <w:p>
      <w:pPr>
        <w:spacing w:before="0" w:after="0"/>
        <w:ind w:left="288"/>
        <w:shd w:val="clear" w:color="auto" w:fill="0D1117"/>
      </w:pPr>
      <w:r>
        <w:rPr>
          <w:rFonts w:ascii="Courier New" w:hAnsi="Courier New"/>
          <w:color w:val="8B949E"/>
          <w:sz w:val="17"/>
        </w:rPr>
        <w:t>// At 50 colonists, default 0.005 means ~2.5 incident rolls per step,</w:t>
      </w:r>
    </w:p>
    <w:p>
      <w:pPr>
        <w:spacing w:before="0" w:after="0"/>
        <w:ind w:left="288"/>
        <w:shd w:val="clear" w:color="auto" w:fill="0D1117"/>
      </w:pPr>
      <w:r>
        <w:rPr>
          <w:rFonts w:ascii="Courier New" w:hAnsi="Courier New"/>
          <w:color w:val="8B949E"/>
          <w:sz w:val="17"/>
        </w:rPr>
        <w:t>// ~1 actual incident per ~50-200 steps (depending on fear pressure).</w:t>
      </w:r>
    </w:p>
    <w:p>
      <w:pPr>
        <w:spacing w:before="0" w:after="0"/>
        <w:ind w:left="288"/>
        <w:shd w:val="clear" w:color="auto" w:fill="0D1117"/>
      </w:pPr>
      <w:r>
        <w:rPr>
          <w:rFonts w:ascii="Courier New" w:hAnsi="Courier New"/>
          <w:color w:val="C9D1D9"/>
          <w:sz w:val="17"/>
        </w:rPr>
        <w:t>static constexpr float BaseIncidentChance = 0.005f;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Incident types — extend as needed.</w:t>
      </w:r>
    </w:p>
    <w:p>
      <w:pPr>
        <w:spacing w:before="0" w:after="0"/>
        <w:ind w:left="288"/>
        <w:shd w:val="clear" w:color="auto" w:fill="0D1117"/>
      </w:pPr>
      <w:r>
        <w:rPr>
          <w:rFonts w:ascii="Courier New" w:hAnsi="Courier New"/>
          <w:color w:val="C9D1D9"/>
          <w:sz w:val="17"/>
        </w:rPr>
        <w:t>enum class EIncidentType : uint8</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MinorAccident,   // bInjured = true, SafetyNeed -= 20</w:t>
      </w:r>
    </w:p>
    <w:p>
      <w:pPr>
        <w:spacing w:before="0" w:after="0"/>
        <w:ind w:left="288"/>
        <w:shd w:val="clear" w:color="auto" w:fill="0D1117"/>
      </w:pPr>
      <w:r>
        <w:rPr>
          <w:rFonts w:ascii="Courier New" w:hAnsi="Courier New"/>
          <w:color w:val="C9D1D9"/>
          <w:sz w:val="17"/>
        </w:rPr>
        <w:t xml:space="preserve">    ToolBreak,       // random tool item removed from stockpile</w:t>
      </w:r>
    </w:p>
    <w:p>
      <w:pPr>
        <w:spacing w:before="0" w:after="0"/>
        <w:ind w:left="288"/>
        <w:shd w:val="clear" w:color="auto" w:fill="0D1117"/>
      </w:pPr>
      <w:r>
        <w:rPr>
          <w:rFonts w:ascii="Courier New" w:hAnsi="Courier New"/>
          <w:color w:val="C9D1D9"/>
          <w:sz w:val="17"/>
        </w:rPr>
        <w:t xml:space="preserve">    WitnessedDeath,  // SocialNeed -= 30, MoodScore -= 10 (requires GraphicViolence filter)</w:t>
      </w:r>
    </w:p>
    <w:p>
      <w:pPr>
        <w:spacing w:before="0" w:after="0"/>
        <w:ind w:left="288"/>
        <w:shd w:val="clear" w:color="auto" w:fill="0D1117"/>
      </w:pPr>
      <w:r>
        <w:rPr>
          <w:rFonts w:ascii="Courier New" w:hAnsi="Courier New"/>
          <w:color w:val="C9D1D9"/>
          <w:sz w:val="17"/>
        </w:rPr>
        <w:t xml:space="preserve">    Dispute,         // two agents' SocialNeed -= 15 each</w:t>
      </w:r>
    </w:p>
    <w:p>
      <w:pPr>
        <w:spacing w:before="0" w:after="0"/>
        <w:ind w:left="288"/>
        <w:shd w:val="clear" w:color="auto" w:fill="0D1117"/>
      </w:pPr>
      <w:r>
        <w:rPr>
          <w:rFonts w:ascii="Courier New" w:hAnsi="Courier New"/>
          <w:color w:val="C9D1D9"/>
          <w:sz w:val="17"/>
        </w:rPr>
        <w:t xml:space="preserve">    NightTerror,     // SleepNeed -= 25 (requires MentalHealth filter)</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void UIncidentProcessor::ProcessStep(</w:t>
      </w:r>
    </w:p>
    <w:p>
      <w:pPr>
        <w:spacing w:before="0" w:after="0"/>
        <w:ind w:left="288"/>
        <w:shd w:val="clear" w:color="auto" w:fill="0D1117"/>
      </w:pPr>
      <w:r>
        <w:rPr>
          <w:rFonts w:ascii="Courier New" w:hAnsi="Courier New"/>
          <w:color w:val="C9D1D9"/>
          <w:sz w:val="17"/>
        </w:rPr>
        <w:t xml:space="preserve">    int32 StepNumber, int32 SettlementID,</w:t>
      </w:r>
    </w:p>
    <w:p>
      <w:pPr>
        <w:spacing w:before="0" w:after="0"/>
        <w:ind w:left="288"/>
        <w:shd w:val="clear" w:color="auto" w:fill="0D1117"/>
      </w:pPr>
      <w:r>
        <w:rPr>
          <w:rFonts w:ascii="Courier New" w:hAnsi="Courier New"/>
          <w:color w:val="C9D1D9"/>
          <w:sz w:val="17"/>
        </w:rPr>
        <w:t xml:space="preserve">    TArray&lt;FAgentData&gt;&amp; Agents, UWorld* World)</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(!World) return;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UWorldForgeRNG* RNG = World-&gt;GetGameInstance()</w:t>
      </w:r>
    </w:p>
    <w:p>
      <w:pPr>
        <w:spacing w:before="0" w:after="0"/>
        <w:ind w:left="288"/>
        <w:shd w:val="clear" w:color="auto" w:fill="0D1117"/>
      </w:pPr>
      <w:r>
        <w:rPr>
          <w:rFonts w:ascii="Courier New" w:hAnsi="Courier New"/>
          <w:color w:val="C9D1D9"/>
          <w:sz w:val="17"/>
        </w:rPr>
        <w:t xml:space="preserve">        ? World-&gt;GetGameInstance()-&gt;GetSubsystem&lt;UWorldForgeRNG&gt;()</w:t>
      </w:r>
    </w:p>
    <w:p>
      <w:pPr>
        <w:spacing w:before="0" w:after="0"/>
        <w:ind w:left="288"/>
        <w:shd w:val="clear" w:color="auto" w:fill="0D1117"/>
      </w:pPr>
      <w:r>
        <w:rPr>
          <w:rFonts w:ascii="Courier New" w:hAnsi="Courier New"/>
          <w:color w:val="C9D1D9"/>
          <w:sz w:val="17"/>
        </w:rPr>
        <w:t xml:space="preserve">        : nullptr;</w:t>
      </w:r>
    </w:p>
    <w:p>
      <w:pPr>
        <w:spacing w:before="0" w:after="0"/>
        <w:ind w:left="288"/>
        <w:shd w:val="clear" w:color="auto" w:fill="0D1117"/>
      </w:pPr>
      <w:r>
        <w:rPr>
          <w:rFonts w:ascii="Courier New" w:hAnsi="Courier New"/>
          <w:color w:val="C9D1D9"/>
          <w:sz w:val="17"/>
        </w:rPr>
        <w:t xml:space="preserve">    if (!RNG) return;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UEventBus* Bus = World-&gt;GetSubsystem&lt;UEventBus&gt;();</w:t>
      </w:r>
    </w:p>
    <w:p>
      <w:pPr>
        <w:spacing w:before="0" w:after="0"/>
        <w:ind w:left="288"/>
        <w:shd w:val="clear" w:color="auto" w:fill="0D1117"/>
      </w:pPr>
      <w:r>
        <w:rPr>
          <w:rFonts w:ascii="Courier New" w:hAnsi="Courier New"/>
          <w:color w:val="C9D1D9"/>
          <w:sz w:val="17"/>
        </w:rPr>
        <w:t xml:space="preserve">    UContentFilterSubsystem* CF = World-&gt;GetGameInstance()</w:t>
      </w:r>
    </w:p>
    <w:p>
      <w:pPr>
        <w:spacing w:before="0" w:after="0"/>
        <w:ind w:left="288"/>
        <w:shd w:val="clear" w:color="auto" w:fill="0D1117"/>
      </w:pPr>
      <w:r>
        <w:rPr>
          <w:rFonts w:ascii="Courier New" w:hAnsi="Courier New"/>
          <w:color w:val="C9D1D9"/>
          <w:sz w:val="17"/>
        </w:rPr>
        <w:t xml:space="preserve">        ? World-&gt;GetGameInstance()-&gt;GetSubsystem&lt;UContentFilterSubsystem&gt;()</w:t>
      </w:r>
    </w:p>
    <w:p>
      <w:pPr>
        <w:spacing w:before="0" w:after="0"/>
        <w:ind w:left="288"/>
        <w:shd w:val="clear" w:color="auto" w:fill="0D1117"/>
      </w:pPr>
      <w:r>
        <w:rPr>
          <w:rFonts w:ascii="Courier New" w:hAnsi="Courier New"/>
          <w:color w:val="C9D1D9"/>
          <w:sz w:val="17"/>
        </w:rPr>
        <w:t xml:space="preserve">        : nullptr;</w:t>
      </w:r>
    </w:p>
    <w:p>
      <w:pPr>
        <w:spacing w:before="0" w:after="0"/>
        <w:ind w:left="288"/>
        <w:shd w:val="clear" w:color="auto" w:fill="0D1117"/>
      </w:pPr>
      <w:r>
        <w:rPr>
          <w:rFonts w:ascii="Courier New" w:hAnsi="Courier New"/>
          <w:color w:val="C9D1D9"/>
          <w:sz w:val="17"/>
        </w:rPr>
        <w:t xml:space="preserve">    UCosmicSimulationSubsystem* Cosmic =</w:t>
      </w:r>
    </w:p>
    <w:p>
      <w:pPr>
        <w:spacing w:before="0" w:after="0"/>
        <w:ind w:left="288"/>
        <w:shd w:val="clear" w:color="auto" w:fill="0D1117"/>
      </w:pPr>
      <w:r>
        <w:rPr>
          <w:rFonts w:ascii="Courier New" w:hAnsi="Courier New"/>
          <w:color w:val="C9D1D9"/>
          <w:sz w:val="17"/>
        </w:rPr>
        <w:t xml:space="preserve">        World-&gt;GetSubsystem&lt;UCosmicSimulationSubsystem&gt;();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Fear pressure boosts incident chance.</w:t>
      </w:r>
    </w:p>
    <w:p>
      <w:pPr>
        <w:spacing w:before="0" w:after="0"/>
        <w:ind w:left="288"/>
        <w:shd w:val="clear" w:color="auto" w:fill="0D1117"/>
      </w:pPr>
      <w:r>
        <w:rPr>
          <w:rFonts w:ascii="Courier New" w:hAnsi="Courier New"/>
          <w:color w:val="8B949E"/>
          <w:sz w:val="17"/>
        </w:rPr>
        <w:t xml:space="preserve">    // CosmicUnstable accumulator &gt; 50 adds a 50% multiplier to rolls.</w:t>
      </w:r>
    </w:p>
    <w:p>
      <w:pPr>
        <w:spacing w:before="0" w:after="0"/>
        <w:ind w:left="288"/>
        <w:shd w:val="clear" w:color="auto" w:fill="0D1117"/>
      </w:pPr>
      <w:r>
        <w:rPr>
          <w:rFonts w:ascii="Courier New" w:hAnsi="Courier New"/>
          <w:color w:val="C9D1D9"/>
          <w:sz w:val="17"/>
        </w:rPr>
        <w:t xml:space="preserve">    float IncidentMod = 1.0f;</w:t>
      </w:r>
    </w:p>
    <w:p>
      <w:pPr>
        <w:spacing w:before="0" w:after="0"/>
        <w:ind w:left="288"/>
        <w:shd w:val="clear" w:color="auto" w:fill="0D1117"/>
      </w:pPr>
      <w:r>
        <w:rPr>
          <w:rFonts w:ascii="Courier New" w:hAnsi="Courier New"/>
          <w:color w:val="C9D1D9"/>
          <w:sz w:val="17"/>
        </w:rPr>
        <w:t xml:space="preserve">    if (Cosmic)</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const FNarrativePressureState&amp; Pressure = Cosmic-&gt;GetNarrativePressure();</w:t>
      </w:r>
    </w:p>
    <w:p>
      <w:pPr>
        <w:spacing w:before="0" w:after="0"/>
        <w:ind w:left="288"/>
        <w:shd w:val="clear" w:color="auto" w:fill="0D1117"/>
      </w:pPr>
      <w:r>
        <w:rPr>
          <w:rFonts w:ascii="Courier New" w:hAnsi="Courier New"/>
          <w:color w:val="C9D1D9"/>
          <w:sz w:val="17"/>
        </w:rPr>
        <w:t xml:space="preserve">        if (Pressure.Fear &gt; 50.f) IncidentMod = 1.5f;</w:t>
      </w:r>
    </w:p>
    <w:p>
      <w:pPr>
        <w:spacing w:before="0" w:after="0"/>
        <w:ind w:left="288"/>
        <w:shd w:val="clear" w:color="auto" w:fill="0D1117"/>
      </w:pPr>
      <w:r>
        <w:rPr>
          <w:rFonts w:ascii="Courier New" w:hAnsi="Courier New"/>
          <w:color w:val="C9D1D9"/>
          <w:sz w:val="17"/>
        </w:rPr>
        <w:t xml:space="preserve">        if (Pressure.CosmicUnstable &gt; 50.f) IncidentMod += 0.5f;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for (FAgentData&amp; Agent : Agents)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(Agent.SettlementID != SettlementID) continue;</w:t>
      </w:r>
    </w:p>
    <w:p>
      <w:pPr>
        <w:spacing w:before="0" w:after="0"/>
        <w:ind w:left="288"/>
        <w:shd w:val="clear" w:color="auto" w:fill="0D1117"/>
      </w:pPr>
      <w:r>
        <w:rPr>
          <w:rFonts w:ascii="Courier New" w:hAnsi="Courier New"/>
          <w:color w:val="C9D1D9"/>
          <w:sz w:val="17"/>
        </w:rPr>
        <w:t xml:space="preserve">        if (Agent.State == EAgentState::Dead) continue;</w:t>
      </w:r>
    </w:p>
    <w:p>
      <w:pPr>
        <w:spacing w:before="0" w:after="0"/>
        <w:ind w:left="288"/>
        <w:shd w:val="clear" w:color="auto" w:fill="0D1117"/>
      </w:pPr>
      <w:r>
        <w:rPr>
          <w:rFonts w:ascii="Courier New" w:hAnsi="Courier New"/>
          <w:color w:val="C9D1D9"/>
          <w:sz w:val="17"/>
        </w:rPr>
        <w:t xml:space="preserve">        if (Agent.State == EAgentState::Incapacitated) continue;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Roll for incident.</w:t>
      </w:r>
    </w:p>
    <w:p>
      <w:pPr>
        <w:spacing w:before="0" w:after="0"/>
        <w:ind w:left="288"/>
        <w:shd w:val="clear" w:color="auto" w:fill="0D1117"/>
      </w:pPr>
      <w:r>
        <w:rPr>
          <w:rFonts w:ascii="Courier New" w:hAnsi="Courier New"/>
          <w:color w:val="C9D1D9"/>
          <w:sz w:val="17"/>
        </w:rPr>
        <w:t xml:space="preserve">        const float Roll = RNG-&gt;NextFloat(UWorldForgeRNG::BRANCH_DISASTERS);</w:t>
      </w:r>
    </w:p>
    <w:p>
      <w:pPr>
        <w:spacing w:before="0" w:after="0"/>
        <w:ind w:left="288"/>
        <w:shd w:val="clear" w:color="auto" w:fill="0D1117"/>
      </w:pPr>
      <w:r>
        <w:rPr>
          <w:rFonts w:ascii="Courier New" w:hAnsi="Courier New"/>
          <w:color w:val="C9D1D9"/>
          <w:sz w:val="17"/>
        </w:rPr>
        <w:t xml:space="preserve">        if (Roll &gt;= BaseIncidentChance * IncidentMod) continue;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Select incident type from a weighted roll.</w:t>
      </w:r>
    </w:p>
    <w:p>
      <w:pPr>
        <w:spacing w:before="0" w:after="0"/>
        <w:ind w:left="288"/>
        <w:shd w:val="clear" w:color="auto" w:fill="0D1117"/>
      </w:pPr>
      <w:r>
        <w:rPr>
          <w:rFonts w:ascii="Courier New" w:hAnsi="Courier New"/>
          <w:color w:val="C9D1D9"/>
          <w:sz w:val="17"/>
        </w:rPr>
        <w:t xml:space="preserve">        const float TypeRoll = RNG-&gt;NextFloat(UWorldForgeRNG::BRANCH_DISASTERS);</w:t>
      </w:r>
    </w:p>
    <w:p>
      <w:pPr>
        <w:spacing w:before="0" w:after="0"/>
        <w:ind w:left="288"/>
        <w:shd w:val="clear" w:color="auto" w:fill="0D1117"/>
      </w:pPr>
      <w:r>
        <w:rPr>
          <w:rFonts w:ascii="Courier New" w:hAnsi="Courier New"/>
          <w:color w:val="C9D1D9"/>
          <w:sz w:val="17"/>
        </w:rPr>
        <w:t xml:space="preserve">        EIncidentType IncidentType;</w:t>
      </w:r>
    </w:p>
    <w:p>
      <w:pPr>
        <w:spacing w:before="0" w:after="0"/>
        <w:ind w:left="288"/>
        <w:shd w:val="clear" w:color="auto" w:fill="0D1117"/>
      </w:pPr>
      <w:r>
        <w:rPr>
          <w:rFonts w:ascii="Courier New" w:hAnsi="Courier New"/>
          <w:color w:val="C9D1D9"/>
          <w:sz w:val="17"/>
        </w:rPr>
        <w:t xml:space="preserve">        if      (TypeRoll &lt; 0.35f) IncidentType = EIncidentType::MinorAccident;</w:t>
      </w:r>
    </w:p>
    <w:p>
      <w:pPr>
        <w:spacing w:before="0" w:after="0"/>
        <w:ind w:left="288"/>
        <w:shd w:val="clear" w:color="auto" w:fill="0D1117"/>
      </w:pPr>
      <w:r>
        <w:rPr>
          <w:rFonts w:ascii="Courier New" w:hAnsi="Courier New"/>
          <w:color w:val="C9D1D9"/>
          <w:sz w:val="17"/>
        </w:rPr>
        <w:t xml:space="preserve">        else if (TypeRoll &lt; 0.55f) IncidentType = EIncidentType::ToolBreak;</w:t>
      </w:r>
    </w:p>
    <w:p>
      <w:pPr>
        <w:spacing w:before="0" w:after="0"/>
        <w:ind w:left="288"/>
        <w:shd w:val="clear" w:color="auto" w:fill="0D1117"/>
      </w:pPr>
      <w:r>
        <w:rPr>
          <w:rFonts w:ascii="Courier New" w:hAnsi="Courier New"/>
          <w:color w:val="C9D1D9"/>
          <w:sz w:val="17"/>
        </w:rPr>
        <w:t xml:space="preserve">        else if (TypeRoll &lt; 0.70f) IncidentType = EIncidentType::WitnessedDeath;</w:t>
      </w:r>
    </w:p>
    <w:p>
      <w:pPr>
        <w:spacing w:before="0" w:after="0"/>
        <w:ind w:left="288"/>
        <w:shd w:val="clear" w:color="auto" w:fill="0D1117"/>
      </w:pPr>
      <w:r>
        <w:rPr>
          <w:rFonts w:ascii="Courier New" w:hAnsi="Courier New"/>
          <w:color w:val="C9D1D9"/>
          <w:sz w:val="17"/>
        </w:rPr>
        <w:t xml:space="preserve">        else if (TypeRoll &lt; 0.85f) IncidentType = EIncidentType::Dispute;</w:t>
      </w:r>
    </w:p>
    <w:p>
      <w:pPr>
        <w:spacing w:before="0" w:after="0"/>
        <w:ind w:left="288"/>
        <w:shd w:val="clear" w:color="auto" w:fill="0D1117"/>
      </w:pPr>
      <w:r>
        <w:rPr>
          <w:rFonts w:ascii="Courier New" w:hAnsi="Courier New"/>
          <w:color w:val="C9D1D9"/>
          <w:sz w:val="17"/>
        </w:rPr>
        <w:t xml:space="preserve">        else                       IncidentType = EIncidentType::NightTerror;</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Apply incident effects ─────────────────────────────────────</w:t>
      </w:r>
    </w:p>
    <w:p>
      <w:pPr>
        <w:spacing w:before="0" w:after="0"/>
        <w:ind w:left="288"/>
        <w:shd w:val="clear" w:color="auto" w:fill="0D1117"/>
      </w:pPr>
      <w:r>
        <w:rPr>
          <w:rFonts w:ascii="Courier New" w:hAnsi="Courier New"/>
          <w:color w:val="C9D1D9"/>
          <w:sz w:val="17"/>
        </w:rPr>
        <w:t xml:space="preserve">        switch (IncidentType)</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case EIncidentType::MinorAccident:</w:t>
      </w:r>
    </w:p>
    <w:p>
      <w:pPr>
        <w:spacing w:before="0" w:after="0"/>
        <w:ind w:left="288"/>
        <w:shd w:val="clear" w:color="auto" w:fill="0D1117"/>
      </w:pPr>
      <w:r>
        <w:rPr>
          <w:rFonts w:ascii="Courier New" w:hAnsi="Courier New"/>
          <w:color w:val="C9D1D9"/>
          <w:sz w:val="17"/>
        </w:rPr>
        <w:t xml:space="preserve">            Agent.bInjured = true;</w:t>
      </w:r>
    </w:p>
    <w:p>
      <w:pPr>
        <w:spacing w:before="0" w:after="0"/>
        <w:ind w:left="288"/>
        <w:shd w:val="clear" w:color="auto" w:fill="0D1117"/>
      </w:pPr>
      <w:r>
        <w:rPr>
          <w:rFonts w:ascii="Courier New" w:hAnsi="Courier New"/>
          <w:color w:val="C9D1D9"/>
          <w:sz w:val="17"/>
        </w:rPr>
        <w:t xml:space="preserve">            Agent.SafetyNeed = FMath::Max(0.f, Agent.SafetyNeed - 20.f);</w:t>
      </w:r>
    </w:p>
    <w:p>
      <w:pPr>
        <w:spacing w:before="0" w:after="0"/>
        <w:ind w:left="288"/>
        <w:shd w:val="clear" w:color="auto" w:fill="0D1117"/>
      </w:pPr>
      <w:r>
        <w:rPr>
          <w:rFonts w:ascii="Courier New" w:hAnsi="Courier New"/>
          <w:color w:val="C9D1D9"/>
          <w:sz w:val="17"/>
        </w:rPr>
        <w:t xml:space="preserve">            Agent.RecentThoughts.Insert(TEXT("Got hurt on the job."), 0);</w:t>
      </w:r>
    </w:p>
    <w:p>
      <w:pPr>
        <w:spacing w:before="0" w:after="0"/>
        <w:ind w:left="288"/>
        <w:shd w:val="clear" w:color="auto" w:fill="0D1117"/>
      </w:pPr>
      <w:r>
        <w:rPr>
          <w:rFonts w:ascii="Courier New" w:hAnsi="Courier New"/>
          <w:color w:val="C9D1D9"/>
          <w:sz w:val="17"/>
        </w:rPr>
        <w:t xml:space="preserve">            if (Agent.RecentThoughts.Num() &gt; 5) Agent.RecentThoughts.SetNum(5);</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TEXT("[IncidentProcessor] Agent %d minor accident (step %d)"),</w:t>
      </w:r>
    </w:p>
    <w:p>
      <w:pPr>
        <w:spacing w:before="0" w:after="0"/>
        <w:ind w:left="288"/>
        <w:shd w:val="clear" w:color="auto" w:fill="0D1117"/>
      </w:pPr>
      <w:r>
        <w:rPr>
          <w:rFonts w:ascii="Courier New" w:hAnsi="Courier New"/>
          <w:color w:val="C9D1D9"/>
          <w:sz w:val="17"/>
        </w:rPr>
        <w:t xml:space="preserve">                Agent.AgentID, StepNumber);</w:t>
      </w:r>
    </w:p>
    <w:p>
      <w:pPr>
        <w:spacing w:before="0" w:after="0"/>
        <w:ind w:left="288"/>
        <w:shd w:val="clear" w:color="auto" w:fill="0D1117"/>
      </w:pPr>
      <w:r>
        <w:rPr>
          <w:rFonts w:ascii="Courier New" w:hAnsi="Courier New"/>
          <w:color w:val="C9D1D9"/>
          <w:sz w:val="17"/>
        </w:rPr>
        <w:t xml:space="preserve">            break;</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case EIncidentType::WitnessedDeath:</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Check ContentFilter — WitnessedDeath falls under GraphicViolence.</w:t>
      </w:r>
    </w:p>
    <w:p>
      <w:pPr>
        <w:spacing w:before="0" w:after="0"/>
        <w:ind w:left="288"/>
        <w:shd w:val="clear" w:color="auto" w:fill="0D1117"/>
      </w:pPr>
      <w:r>
        <w:rPr>
          <w:rFonts w:ascii="Courier New" w:hAnsi="Courier New"/>
          <w:color w:val="C9D1D9"/>
          <w:sz w:val="17"/>
        </w:rPr>
        <w:t xml:space="preserve">            const bool bAllowed = !CF ||</w:t>
      </w:r>
    </w:p>
    <w:p>
      <w:pPr>
        <w:spacing w:before="0" w:after="0"/>
        <w:ind w:left="288"/>
        <w:shd w:val="clear" w:color="auto" w:fill="0D1117"/>
      </w:pPr>
      <w:r>
        <w:rPr>
          <w:rFonts w:ascii="Courier New" w:hAnsi="Courier New"/>
          <w:color w:val="C9D1D9"/>
          <w:sz w:val="17"/>
        </w:rPr>
        <w:t xml:space="preserve">                CF-&gt;IsEventAllowed(WorldForgeTags::TAG_Sim_Event_ColonistDied);</w:t>
      </w:r>
    </w:p>
    <w:p>
      <w:pPr>
        <w:spacing w:before="0" w:after="0"/>
        <w:ind w:left="288"/>
        <w:shd w:val="clear" w:color="auto" w:fill="0D1117"/>
      </w:pPr>
      <w:r>
        <w:rPr>
          <w:rFonts w:ascii="Courier New" w:hAnsi="Courier New"/>
          <w:color w:val="C9D1D9"/>
          <w:sz w:val="17"/>
        </w:rPr>
        <w:t xml:space="preserve">            if (!bAllowed) break;</w:t>
      </w:r>
    </w:p>
    <w:p>
      <w:pPr>
        <w:spacing w:before="0" w:after="0"/>
        <w:ind w:left="288"/>
        <w:shd w:val="clear" w:color="auto" w:fill="0D1117"/>
      </w:pPr>
      <w:r>
        <w:rPr>
          <w:rFonts w:ascii="Courier New" w:hAnsi="Courier New"/>
          <w:color w:val="C9D1D9"/>
          <w:sz w:val="17"/>
        </w:rPr>
        <w:t xml:space="preserve">            Agent.SocialNeed = FMath::Max(0.f, Agent.SocialNeed - 30.f);</w:t>
      </w:r>
    </w:p>
    <w:p>
      <w:pPr>
        <w:spacing w:before="0" w:after="0"/>
        <w:ind w:left="288"/>
        <w:shd w:val="clear" w:color="auto" w:fill="0D1117"/>
      </w:pPr>
      <w:r>
        <w:rPr>
          <w:rFonts w:ascii="Courier New" w:hAnsi="Courier New"/>
          <w:color w:val="C9D1D9"/>
          <w:sz w:val="17"/>
        </w:rPr>
        <w:t xml:space="preserve">            Agent.MoodScore  = FMath::Max(0.f, Agent.MoodScore - 10.f);</w:t>
      </w:r>
    </w:p>
    <w:p>
      <w:pPr>
        <w:spacing w:before="0" w:after="0"/>
        <w:ind w:left="288"/>
        <w:shd w:val="clear" w:color="auto" w:fill="0D1117"/>
      </w:pPr>
      <w:r>
        <w:rPr>
          <w:rFonts w:ascii="Courier New" w:hAnsi="Courier New"/>
          <w:color w:val="C9D1D9"/>
          <w:sz w:val="17"/>
        </w:rPr>
        <w:t xml:space="preserve">            Agent.RecentThoughts.Insert(TEXT("Witnessed something terrible."), 0);</w:t>
      </w:r>
    </w:p>
    <w:p>
      <w:pPr>
        <w:spacing w:before="0" w:after="0"/>
        <w:ind w:left="288"/>
        <w:shd w:val="clear" w:color="auto" w:fill="0D1117"/>
      </w:pPr>
      <w:r>
        <w:rPr>
          <w:rFonts w:ascii="Courier New" w:hAnsi="Courier New"/>
          <w:color w:val="C9D1D9"/>
          <w:sz w:val="17"/>
        </w:rPr>
        <w:t xml:space="preserve">            if (Agent.RecentThoughts.Num() &gt; 5) Agent.RecentThoughts.SetNum(5);</w:t>
      </w:r>
    </w:p>
    <w:p>
      <w:pPr>
        <w:spacing w:before="0" w:after="0"/>
        <w:ind w:left="288"/>
        <w:shd w:val="clear" w:color="auto" w:fill="0D1117"/>
      </w:pPr>
      <w:r>
        <w:rPr>
          <w:rFonts w:ascii="Courier New" w:hAnsi="Courier New"/>
          <w:color w:val="C9D1D9"/>
          <w:sz w:val="17"/>
        </w:rPr>
        <w:t xml:space="preserve">            break;</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case EIncidentType::NightTerror:</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Check ContentFilter — NightTerror falls under MentalHealth.</w:t>
      </w:r>
    </w:p>
    <w:p>
      <w:pPr>
        <w:spacing w:before="0" w:after="0"/>
        <w:ind w:left="288"/>
        <w:shd w:val="clear" w:color="auto" w:fill="0D1117"/>
      </w:pPr>
      <w:r>
        <w:rPr>
          <w:rFonts w:ascii="Courier New" w:hAnsi="Courier New"/>
          <w:color w:val="C9D1D9"/>
          <w:sz w:val="17"/>
        </w:rPr>
        <w:t xml:space="preserve">            const bool bAllowed = !CF ||</w:t>
      </w:r>
    </w:p>
    <w:p>
      <w:pPr>
        <w:spacing w:before="0" w:after="0"/>
        <w:ind w:left="288"/>
        <w:shd w:val="clear" w:color="auto" w:fill="0D1117"/>
      </w:pPr>
      <w:r>
        <w:rPr>
          <w:rFonts w:ascii="Courier New" w:hAnsi="Courier New"/>
          <w:color w:val="C9D1D9"/>
          <w:sz w:val="17"/>
        </w:rPr>
        <w:t xml:space="preserve">                CF-&gt;IsEventAllowed(WorldForgeTags::TAG_Sim_Event_NeedCritical);</w:t>
      </w:r>
    </w:p>
    <w:p>
      <w:pPr>
        <w:spacing w:before="0" w:after="0"/>
        <w:ind w:left="288"/>
        <w:shd w:val="clear" w:color="auto" w:fill="0D1117"/>
      </w:pPr>
      <w:r>
        <w:rPr>
          <w:rFonts w:ascii="Courier New" w:hAnsi="Courier New"/>
          <w:color w:val="C9D1D9"/>
          <w:sz w:val="17"/>
        </w:rPr>
        <w:t xml:space="preserve">            if (!bAllowed) break;</w:t>
      </w:r>
    </w:p>
    <w:p>
      <w:pPr>
        <w:spacing w:before="0" w:after="0"/>
        <w:ind w:left="288"/>
        <w:shd w:val="clear" w:color="auto" w:fill="0D1117"/>
      </w:pPr>
      <w:r>
        <w:rPr>
          <w:rFonts w:ascii="Courier New" w:hAnsi="Courier New"/>
          <w:color w:val="C9D1D9"/>
          <w:sz w:val="17"/>
        </w:rPr>
        <w:t xml:space="preserve">            Agent.SleepNeed = FMath::Max(0.f, Agent.SleepNeed - 25.f);</w:t>
      </w:r>
    </w:p>
    <w:p>
      <w:pPr>
        <w:spacing w:before="0" w:after="0"/>
        <w:ind w:left="288"/>
        <w:shd w:val="clear" w:color="auto" w:fill="0D1117"/>
      </w:pPr>
      <w:r>
        <w:rPr>
          <w:rFonts w:ascii="Courier New" w:hAnsi="Courier New"/>
          <w:color w:val="C9D1D9"/>
          <w:sz w:val="17"/>
        </w:rPr>
        <w:t xml:space="preserve">            Agent.RecentThoughts.Insert(TEXT("Nightmares again."), 0);</w:t>
      </w:r>
    </w:p>
    <w:p>
      <w:pPr>
        <w:spacing w:before="0" w:after="0"/>
        <w:ind w:left="288"/>
        <w:shd w:val="clear" w:color="auto" w:fill="0D1117"/>
      </w:pPr>
      <w:r>
        <w:rPr>
          <w:rFonts w:ascii="Courier New" w:hAnsi="Courier New"/>
          <w:color w:val="C9D1D9"/>
          <w:sz w:val="17"/>
        </w:rPr>
        <w:t xml:space="preserve">            if (Agent.RecentThoughts.Num() &gt; 5) Agent.RecentThoughts.SetNum(5);</w:t>
      </w:r>
    </w:p>
    <w:p>
      <w:pPr>
        <w:spacing w:before="0" w:after="0"/>
        <w:ind w:left="288"/>
        <w:shd w:val="clear" w:color="auto" w:fill="0D1117"/>
      </w:pPr>
      <w:r>
        <w:rPr>
          <w:rFonts w:ascii="Courier New" w:hAnsi="Courier New"/>
          <w:color w:val="C9D1D9"/>
          <w:sz w:val="17"/>
        </w:rPr>
        <w:t xml:space="preserve">            break;</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case EIncidentType::Dispute:</w:t>
      </w:r>
    </w:p>
    <w:p>
      <w:pPr>
        <w:spacing w:before="0" w:after="0"/>
        <w:ind w:left="288"/>
        <w:shd w:val="clear" w:color="auto" w:fill="0D1117"/>
      </w:pPr>
      <w:r>
        <w:rPr>
          <w:rFonts w:ascii="Courier New" w:hAnsi="Courier New"/>
          <w:color w:val="C9D1D9"/>
          <w:sz w:val="17"/>
        </w:rPr>
        <w:t xml:space="preserve">            Agent.SocialNeed = FMath::Max(0.f, Agent.SocialNeed - 15.f);</w:t>
      </w:r>
    </w:p>
    <w:p>
      <w:pPr>
        <w:spacing w:before="0" w:after="0"/>
        <w:ind w:left="288"/>
        <w:shd w:val="clear" w:color="auto" w:fill="0D1117"/>
      </w:pPr>
      <w:r>
        <w:rPr>
          <w:rFonts w:ascii="Courier New" w:hAnsi="Courier New"/>
          <w:color w:val="C9D1D9"/>
          <w:sz w:val="17"/>
        </w:rPr>
        <w:t xml:space="preserve">            Agent.RecentThoughts.Insert(TEXT("Had a falling out."), 0);</w:t>
      </w:r>
    </w:p>
    <w:p>
      <w:pPr>
        <w:spacing w:before="0" w:after="0"/>
        <w:ind w:left="288"/>
        <w:shd w:val="clear" w:color="auto" w:fill="0D1117"/>
      </w:pPr>
      <w:r>
        <w:rPr>
          <w:rFonts w:ascii="Courier New" w:hAnsi="Courier New"/>
          <w:color w:val="C9D1D9"/>
          <w:sz w:val="17"/>
        </w:rPr>
        <w:t xml:space="preserve">            if (Agent.RecentThoughts.Num() &gt; 5) Agent.RecentThoughts.SetNum(5);</w:t>
      </w:r>
    </w:p>
    <w:p>
      <w:pPr>
        <w:spacing w:before="0" w:after="0"/>
        <w:ind w:left="288"/>
        <w:shd w:val="clear" w:color="auto" w:fill="0D1117"/>
      </w:pPr>
      <w:r>
        <w:rPr>
          <w:rFonts w:ascii="Courier New" w:hAnsi="Courier New"/>
          <w:color w:val="C9D1D9"/>
          <w:sz w:val="17"/>
        </w:rPr>
        <w:t xml:space="preserve">            break;</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case EIncidentType::ToolBreak:</w:t>
      </w:r>
    </w:p>
    <w:p>
      <w:pPr>
        <w:spacing w:before="0" w:after="0"/>
        <w:ind w:left="288"/>
        <w:shd w:val="clear" w:color="auto" w:fill="0D1117"/>
      </w:pPr>
      <w:r>
        <w:rPr>
          <w:rFonts w:ascii="Courier New" w:hAnsi="Courier New"/>
          <w:color w:val="8B949E"/>
          <w:sz w:val="17"/>
        </w:rPr>
        <w:t xml:space="preserve">            // ToolBreak is a stockpile effect — handled by SettlementManager.</w:t>
      </w:r>
    </w:p>
    <w:p>
      <w:pPr>
        <w:spacing w:before="0" w:after="0"/>
        <w:ind w:left="288"/>
        <w:shd w:val="clear" w:color="auto" w:fill="0D1117"/>
      </w:pPr>
      <w:r>
        <w:rPr>
          <w:rFonts w:ascii="Courier New" w:hAnsi="Courier New"/>
          <w:color w:val="8B949E"/>
          <w:sz w:val="17"/>
        </w:rPr>
        <w:t xml:space="preserve">            // Log only here; stockpile deduction is a separate concern.</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TEXT("[IncidentProcessor] Agent %d tool break (step %d)"),</w:t>
      </w:r>
    </w:p>
    <w:p>
      <w:pPr>
        <w:spacing w:before="0" w:after="0"/>
        <w:ind w:left="288"/>
        <w:shd w:val="clear" w:color="auto" w:fill="0D1117"/>
      </w:pPr>
      <w:r>
        <w:rPr>
          <w:rFonts w:ascii="Courier New" w:hAnsi="Courier New"/>
          <w:color w:val="C9D1D9"/>
          <w:sz w:val="17"/>
        </w:rPr>
        <w:t xml:space="preserve">                Agent.AgentID, StepNumber);</w:t>
      </w:r>
    </w:p>
    <w:p>
      <w:pPr>
        <w:spacing w:before="0" w:after="0"/>
        <w:ind w:left="288"/>
        <w:shd w:val="clear" w:color="auto" w:fill="0D1117"/>
      </w:pPr>
      <w:r>
        <w:rPr>
          <w:rFonts w:ascii="Courier New" w:hAnsi="Courier New"/>
          <w:color w:val="C9D1D9"/>
          <w:sz w:val="17"/>
        </w:rPr>
        <w:t xml:space="preserve">            break;</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Feed Fear narrative pressure accumulator ───────────────────</w:t>
      </w:r>
    </w:p>
    <w:p>
      <w:pPr>
        <w:spacing w:before="0" w:after="0"/>
        <w:ind w:left="288"/>
        <w:shd w:val="clear" w:color="auto" w:fill="0D1117"/>
      </w:pPr>
      <w:r>
        <w:rPr>
          <w:rFonts w:ascii="Courier New" w:hAnsi="Courier New"/>
          <w:color w:val="C9D1D9"/>
          <w:sz w:val="17"/>
        </w:rPr>
        <w:t xml:space="preserve">        if (Cosmic)</w:t>
      </w:r>
    </w:p>
    <w:p>
      <w:pPr>
        <w:spacing w:before="0" w:after="0"/>
        <w:ind w:left="288"/>
        <w:shd w:val="clear" w:color="auto" w:fill="0D1117"/>
      </w:pPr>
      <w:r>
        <w:rPr>
          <w:rFonts w:ascii="Courier New" w:hAnsi="Courier New"/>
          <w:color w:val="C9D1D9"/>
          <w:sz w:val="17"/>
        </w:rPr>
        <w:t xml:space="preserve">            Cosmic-&gt;AddNarrativePressure(EIncidentType::MinorAccident == IncidentType</w:t>
      </w:r>
    </w:p>
    <w:p>
      <w:pPr>
        <w:spacing w:before="0" w:after="0"/>
        <w:ind w:left="288"/>
        <w:shd w:val="clear" w:color="auto" w:fill="0D1117"/>
      </w:pPr>
      <w:r>
        <w:rPr>
          <w:rFonts w:ascii="Courier New" w:hAnsi="Courier New"/>
          <w:color w:val="C9D1D9"/>
          <w:sz w:val="17"/>
        </w:rPr>
        <w:t xml:space="preserve">                ? 1.0f : 0.5f, ENarrativePressureType::Fear);</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100" w:after="100"/>
        <w:ind w:left="288" w:right="288"/>
        <w:pBdr>
          <w:left w:val="single" w:sz="20" w:space="10" w:color="D69E2E"/>
        </w:pBdr>
        <w:shd w:val="clear" w:color="auto" w:fill="FFFFF0"/>
      </w:pPr>
      <w:r>
        <w:rPr>
          <w:rFonts w:ascii="Arial" w:hAnsi="Arial"/>
          <w:color w:val="744210"/>
          <w:sz w:val="19"/>
        </w:rPr>
        <w:t>GetNarrativePressure() and AddNarrativePressure() must be exposed on UCosmicSimulationSubsystem. Add these if missing: const FNarrativePressureState&amp; GetNarrativePressure() const and void AddNarrativePressure(float Amount, ENarrativePressureType Type).</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Run 500 steps at 50 colonists. Confirm at least 2-5 incident log entries appear in that window.</w:t>
      </w:r>
    </w:p>
    <w:p>
      <w:pPr>
        <w:pStyle w:val="ListBullet"/>
        <w:spacing w:before="20" w:after="20"/>
        <w:ind w:left="360"/>
      </w:pPr>
      <w:r>
        <w:rPr>
          <w:rFonts w:ascii="Arial" w:hAnsi="Arial"/>
          <w:color w:val="1A1A1A"/>
          <w:sz w:val="20"/>
        </w:rPr>
        <w:t>Set CF-&gt;GraphicViolence = EFilterLevel::Disabled — confirm WitnessedDeath incident no longer fires.</w:t>
      </w:r>
    </w:p>
    <w:p>
      <w:pPr>
        <w:pStyle w:val="ListBullet"/>
        <w:spacing w:before="20" w:after="20"/>
        <w:ind w:left="360"/>
      </w:pPr>
      <w:r>
        <w:rPr>
          <w:rFonts w:ascii="Arial" w:hAnsi="Arial"/>
          <w:color w:val="1A1A1A"/>
          <w:sz w:val="20"/>
        </w:rPr>
        <w:t>Set Cosmic-&gt;NarrativePressure.Fear = 80 via debug — confirm incident frequency increases (more log entries per 100 steps).</w:t>
      </w:r>
    </w:p>
    <w:p>
      <w:pPr>
        <w:spacing w:before="60" w:after="100"/>
        <w:ind w:left="288"/>
        <w:shd w:val="clear" w:color="auto" w:fill="1E1E1E"/>
      </w:pPr>
      <w:r>
        <w:rPr>
          <w:rFonts w:ascii="Courier New" w:hAnsi="Courier New"/>
          <w:color w:val="90EE90"/>
          <w:sz w:val="18"/>
        </w:rPr>
        <w:t>git commit -m "BF-12: IncidentProcessor — random incidents, content filter checked, fear pressure fed"</w:t>
      </w:r>
    </w:p>
    <w:p>
      <w:r>
        <w:br w:type="page"/>
      </w:r>
    </w:p>
    <w:p>
      <w:pPr>
        <w:spacing w:before="320" w:after="80"/>
        <w:shd w:val="clear" w:color="auto" w:fill="1E3A5F"/>
      </w:pPr>
      <w:r>
        <w:rPr>
          <w:rFonts w:ascii="Arial" w:hAnsi="Arial"/>
          <w:b/>
          <w:color w:val="FFFFFF"/>
          <w:sz w:val="34"/>
        </w:rPr>
        <w:t xml:space="preserve">  BF-13 — ElevationLayer on FNavCell (G3 Deferred)</w:t>
      </w:r>
    </w:p>
    <w:p>
      <w:pPr>
        <w:spacing w:before="100" w:after="100"/>
        <w:ind w:left="288" w:right="288"/>
        <w:pBdr>
          <w:left w:val="single" w:sz="20" w:space="10" w:color="C53030"/>
        </w:pBdr>
        <w:shd w:val="clear" w:color="auto" w:fill="FFF5F5"/>
      </w:pPr>
      <w:r>
        <w:rPr>
          <w:rFonts w:ascii="Arial" w:hAnsi="Arial"/>
          <w:color w:val="7B0000"/>
          <w:sz w:val="19"/>
        </w:rPr>
        <w:t>ISOLATED BUILD REQUIREMENT: BF-13 is a Phase 2 data structure change. Build and verify save/load SEPARATELY from all other backfill items. Do not mix this with BF-01 through BF-12 in the same commit. Do not implement until BF-01 through BF-12 are all committed and the game saves/loads cleanly at Year 10.</w:t>
      </w:r>
    </w:p>
    <w:p>
      <w:pPr>
        <w:spacing w:before="240" w:after="60"/>
      </w:pPr>
      <w:r>
        <w:rPr>
          <w:rFonts w:ascii="Arial" w:hAnsi="Arial"/>
          <w:b/>
          <w:color w:val="2C5282"/>
          <w:sz w:val="24"/>
        </w:rPr>
        <w:t>Why this was deferred</w:t>
      </w:r>
    </w:p>
    <w:p>
      <w:pPr>
        <w:spacing w:before="40" w:after="80"/>
      </w:pPr>
      <w:r>
        <w:rPr>
          <w:rFonts w:ascii="Arial" w:hAnsi="Arial"/>
          <w:b w:val="0"/>
          <w:i w:val="0"/>
          <w:color w:val="1A1A1A"/>
          <w:sz w:val="20"/>
        </w:rPr>
        <w:t>Adding ElevationLayer to FNavCell is a breaking change to the Phase 2 navigation data. Every serialised FNavCell record in every existing save will be affected. The G2 HealthProcessor hook for Tidecaller pressure is already in place (commented out) waiting for this field. The Tidecaller PressureLimit mechanic is fully inactive without it.</w:t>
      </w:r>
    </w:p>
    <w:p>
      <w:pPr>
        <w:spacing w:before="240" w:after="60"/>
      </w:pPr>
      <w:r>
        <w:rPr>
          <w:rFonts w:ascii="Arial" w:hAnsi="Arial"/>
          <w:b/>
          <w:color w:val="2C5282"/>
          <w:sz w:val="24"/>
        </w:rPr>
        <w:t>The change</w:t>
      </w:r>
    </w:p>
    <w:p>
      <w:pPr>
        <w:spacing w:before="160" w:after="40"/>
      </w:pPr>
      <w:r>
        <w:rPr>
          <w:rFonts w:ascii="Arial" w:hAnsi="Arial"/>
          <w:b/>
          <w:color w:val="C05621"/>
          <w:sz w:val="21"/>
        </w:rPr>
        <w:t>Step 1 — Add ElevationLayer to FNavCell in WorldForgeDataTypes.h</w:t>
      </w:r>
    </w:p>
    <w:p>
      <w:pPr>
        <w:spacing w:before="40" w:after="80"/>
      </w:pPr>
      <w:r>
        <w:rPr>
          <w:rFonts w:ascii="Arial" w:hAnsi="Arial"/>
          <w:b w:val="0"/>
          <w:i w:val="0"/>
          <w:color w:val="1A1A1A"/>
          <w:sz w:val="20"/>
        </w:rPr>
        <w:t>Find FNavCell in WorldForgeDataTypes.h (it contains at minimum bWalkable, and is stored as TMap&lt;FIntPoint, FNavCell&gt; in NavigationContext.SettlementGrids). Add:</w:t>
      </w:r>
    </w:p>
    <w:p>
      <w:pPr>
        <w:spacing w:before="0" w:after="0"/>
        <w:ind w:left="288"/>
        <w:shd w:val="clear" w:color="auto" w:fill="0D1117"/>
      </w:pPr>
      <w:r>
        <w:rPr>
          <w:rFonts w:ascii="Courier New" w:hAnsi="Courier New"/>
          <w:color w:val="8B949E"/>
          <w:sz w:val="17"/>
        </w:rPr>
        <w:t>// WorldForgeDataTypes.h — FNavCell — ADD: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UPROPERTY(SaveGame)</w:t>
      </w:r>
    </w:p>
    <w:p>
      <w:pPr>
        <w:spacing w:before="0" w:after="0"/>
        <w:ind w:left="288"/>
        <w:shd w:val="clear" w:color="auto" w:fill="0D1117"/>
      </w:pPr>
      <w:r>
        <w:rPr>
          <w:rFonts w:ascii="Courier New" w:hAnsi="Courier New"/>
          <w:color w:val="C9D1D9"/>
          <w:sz w:val="17"/>
        </w:rPr>
        <w:t>int32 ElevationLayer = 0;</w:t>
      </w:r>
    </w:p>
    <w:p>
      <w:pPr>
        <w:spacing w:before="0" w:after="0"/>
        <w:ind w:left="288"/>
        <w:shd w:val="clear" w:color="auto" w:fill="0D1117"/>
      </w:pPr>
      <w:r>
        <w:rPr>
          <w:rFonts w:ascii="Courier New" w:hAnsi="Courier New"/>
          <w:color w:val="8B949E"/>
          <w:sz w:val="17"/>
        </w:rPr>
        <w:t>// Default 0 preserves all Phase 2 colony nav data without migration.</w:t>
      </w:r>
    </w:p>
    <w:p>
      <w:pPr>
        <w:spacing w:before="0" w:after="0"/>
        <w:ind w:left="288"/>
        <w:shd w:val="clear" w:color="auto" w:fill="0D1117"/>
      </w:pPr>
      <w:r>
        <w:rPr>
          <w:rFonts w:ascii="Courier New" w:hAnsi="Courier New"/>
          <w:color w:val="8B949E"/>
          <w:sz w:val="17"/>
        </w:rPr>
        <w:t>// Surface level = 0. Underground = negative. Sky = positive.</w:t>
      </w:r>
    </w:p>
    <w:p>
      <w:pPr>
        <w:spacing w:before="0" w:after="0"/>
        <w:ind w:left="288"/>
        <w:shd w:val="clear" w:color="auto" w:fill="0D1117"/>
      </w:pPr>
      <w:r>
        <w:rPr>
          <w:rFonts w:ascii="Courier New" w:hAnsi="Courier New"/>
          <w:color w:val="8B949E"/>
          <w:sz w:val="17"/>
        </w:rPr>
        <w:t>// Tidecaller settlements build from seabed upward (layers -10 to 0).</w:t>
      </w:r>
    </w:p>
    <w:p>
      <w:pPr>
        <w:spacing w:before="0" w:after="0"/>
        <w:ind w:left="288"/>
        <w:shd w:val="clear" w:color="auto" w:fill="0D1117"/>
      </w:pPr>
      <w:r>
        <w:rPr>
          <w:rFonts w:ascii="Courier New" w:hAnsi="Courier New"/>
          <w:color w:val="8B949E"/>
          <w:sz w:val="17"/>
        </w:rPr>
        <w:t>// Underwater threshold for Tidecaller PressureLimit = below layer -2 (z &lt; -200).</w:t>
      </w:r>
    </w:p>
    <w:p>
      <w:pPr>
        <w:spacing w:before="160" w:after="40"/>
      </w:pPr>
      <w:r>
        <w:rPr>
          <w:rFonts w:ascii="Arial" w:hAnsi="Arial"/>
          <w:b/>
          <w:color w:val="C05621"/>
          <w:sz w:val="21"/>
        </w:rPr>
        <w:t>Step 2 — Add GetAgentElevation() to UNavigationContext</w:t>
      </w:r>
    </w:p>
    <w:p>
      <w:pPr>
        <w:spacing w:before="40" w:after="80"/>
      </w:pPr>
      <w:r>
        <w:rPr>
          <w:rFonts w:ascii="Arial" w:hAnsi="Arial"/>
          <w:b w:val="0"/>
          <w:i w:val="0"/>
          <w:color w:val="1A1A1A"/>
          <w:sz w:val="20"/>
        </w:rPr>
        <w:t>The G2 HealthProcessor hook (already commented in) calls NavCtx-&gt;GetAgentElevation(). Add this method:</w:t>
      </w:r>
    </w:p>
    <w:p>
      <w:pPr>
        <w:spacing w:before="0" w:after="0"/>
        <w:ind w:left="288"/>
        <w:shd w:val="clear" w:color="auto" w:fill="0D1117"/>
      </w:pPr>
      <w:r>
        <w:rPr>
          <w:rFonts w:ascii="Courier New" w:hAnsi="Courier New"/>
          <w:color w:val="8B949E"/>
          <w:sz w:val="17"/>
        </w:rPr>
        <w:t>// NavigationContext.h — add to public:</w:t>
      </w:r>
    </w:p>
    <w:p>
      <w:pPr>
        <w:spacing w:before="0" w:after="0"/>
        <w:ind w:left="288"/>
        <w:shd w:val="clear" w:color="auto" w:fill="0D1117"/>
      </w:pPr>
      <w:r>
        <w:rPr>
          <w:rFonts w:ascii="Courier New" w:hAnsi="Courier New"/>
          <w:color w:val="8B949E"/>
          <w:sz w:val="17"/>
        </w:rPr>
        <w:t>// Returns the ElevationLayer of the cell the agent currently occupies.</w:t>
      </w:r>
    </w:p>
    <w:p>
      <w:pPr>
        <w:spacing w:before="0" w:after="0"/>
        <w:ind w:left="288"/>
        <w:shd w:val="clear" w:color="auto" w:fill="0D1117"/>
      </w:pPr>
      <w:r>
        <w:rPr>
          <w:rFonts w:ascii="Courier New" w:hAnsi="Courier New"/>
          <w:color w:val="8B949E"/>
          <w:sz w:val="17"/>
        </w:rPr>
        <w:t>// Returns 0 (surface) if agent position is not found.</w:t>
      </w:r>
    </w:p>
    <w:p>
      <w:pPr>
        <w:spacing w:before="0" w:after="0"/>
        <w:ind w:left="288"/>
        <w:shd w:val="clear" w:color="auto" w:fill="0D1117"/>
      </w:pPr>
      <w:r>
        <w:rPr>
          <w:rFonts w:ascii="Courier New" w:hAnsi="Courier New"/>
          <w:color w:val="C9D1D9"/>
          <w:sz w:val="17"/>
        </w:rPr>
        <w:t>int32 GetAgentElevation(int32 AgentID) const;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NavigationContext.cpp</w:t>
      </w:r>
    </w:p>
    <w:p>
      <w:pPr>
        <w:spacing w:before="0" w:after="0"/>
        <w:ind w:left="288"/>
        <w:shd w:val="clear" w:color="auto" w:fill="0D1117"/>
      </w:pPr>
      <w:r>
        <w:rPr>
          <w:rFonts w:ascii="Courier New" w:hAnsi="Courier New"/>
          <w:color w:val="C9D1D9"/>
          <w:sz w:val="17"/>
        </w:rPr>
        <w:t>int32 UNavigationContext::GetAgentElevation(int32 AgentID)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AgentID -&gt; current grid position is tracked in FAgentData.CurrentGridPos.</w:t>
      </w:r>
    </w:p>
    <w:p>
      <w:pPr>
        <w:spacing w:before="0" w:after="0"/>
        <w:ind w:left="288"/>
        <w:shd w:val="clear" w:color="auto" w:fill="0D1117"/>
      </w:pPr>
      <w:r>
        <w:rPr>
          <w:rFonts w:ascii="Courier New" w:hAnsi="Courier New"/>
          <w:color w:val="8B949E"/>
          <w:sz w:val="17"/>
        </w:rPr>
        <w:t xml:space="preserve">    // We need the FAgentData here — require USettlementManager to resolve.</w:t>
      </w:r>
    </w:p>
    <w:p>
      <w:pPr>
        <w:spacing w:before="0" w:after="0"/>
        <w:ind w:left="288"/>
        <w:shd w:val="clear" w:color="auto" w:fill="0D1117"/>
      </w:pPr>
      <w:r>
        <w:rPr>
          <w:rFonts w:ascii="Courier New" w:hAnsi="Courier New"/>
          <w:color w:val="8B949E"/>
          <w:sz w:val="17"/>
        </w:rPr>
        <w:t xml:space="preserve">    // Since NavigationContext may not have SM access, look up by occupant.</w:t>
      </w:r>
    </w:p>
    <w:p>
      <w:pPr>
        <w:spacing w:before="0" w:after="0"/>
        <w:ind w:left="288"/>
        <w:shd w:val="clear" w:color="auto" w:fill="0D1117"/>
      </w:pPr>
      <w:r>
        <w:rPr>
          <w:rFonts w:ascii="Courier New" w:hAnsi="Courier New"/>
          <w:color w:val="8B949E"/>
          <w:sz w:val="17"/>
        </w:rPr>
        <w:t xml:space="preserve">    // Walk all SettlementGrids to find which cell has this agent as occupant.</w:t>
      </w:r>
    </w:p>
    <w:p>
      <w:pPr>
        <w:spacing w:before="0" w:after="0"/>
        <w:ind w:left="288"/>
        <w:shd w:val="clear" w:color="auto" w:fill="0D1117"/>
      </w:pPr>
      <w:r>
        <w:rPr>
          <w:rFonts w:ascii="Courier New" w:hAnsi="Courier New"/>
          <w:color w:val="C9D1D9"/>
          <w:sz w:val="17"/>
        </w:rPr>
        <w:t xml:space="preserve">    for (const auto&amp; [SID, Grid] : SettlementGrids)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for (const auto&amp; [Pos, Cell] : Grid)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(Cell.OccupantAgentID == AgentID)</w:t>
      </w:r>
    </w:p>
    <w:p>
      <w:pPr>
        <w:spacing w:before="0" w:after="0"/>
        <w:ind w:left="288"/>
        <w:shd w:val="clear" w:color="auto" w:fill="0D1117"/>
      </w:pPr>
      <w:r>
        <w:rPr>
          <w:rFonts w:ascii="Courier New" w:hAnsi="Courier New"/>
          <w:color w:val="C9D1D9"/>
          <w:sz w:val="17"/>
        </w:rPr>
        <w:t xml:space="preserve">                return Cell.ElevationLayer;</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return 0; // surface default</w:t>
      </w:r>
    </w:p>
    <w:p>
      <w:pPr>
        <w:spacing w:before="0" w:after="0"/>
        <w:ind w:left="288"/>
        <w:shd w:val="clear" w:color="auto" w:fill="0D1117"/>
      </w:pPr>
      <w:r>
        <w:rPr>
          <w:rFonts w:ascii="Courier New" w:hAnsi="Courier New"/>
          <w:color w:val="C9D1D9"/>
          <w:sz w:val="17"/>
        </w:rPr>
        <w:t>}</w:t>
      </w:r>
    </w:p>
    <w:p>
      <w:pPr>
        <w:spacing w:before="100" w:after="100"/>
        <w:ind w:left="288" w:right="288"/>
        <w:pBdr>
          <w:left w:val="single" w:sz="20" w:space="10" w:color="D69E2E"/>
        </w:pBdr>
        <w:shd w:val="clear" w:color="auto" w:fill="FFFFF0"/>
      </w:pPr>
      <w:r>
        <w:rPr>
          <w:rFonts w:ascii="Arial" w:hAnsi="Arial"/>
          <w:color w:val="744210"/>
          <w:sz w:val="19"/>
        </w:rPr>
        <w:t>If FNavCell does not yet have OccupantAgentID, an alternative is to pass FAgentData.CurrentGridPos into GetAgentElevation() and look up the cell directly by position — faster and avoids the full grid scan.</w:t>
      </w:r>
    </w:p>
    <w:p>
      <w:pPr>
        <w:spacing w:before="160" w:after="40"/>
      </w:pPr>
      <w:r>
        <w:rPr>
          <w:rFonts w:ascii="Arial" w:hAnsi="Arial"/>
          <w:b/>
          <w:color w:val="C05621"/>
          <w:sz w:val="21"/>
        </w:rPr>
        <w:t>Step 3 — Activate the G2 HealthProcessor hook</w:t>
      </w:r>
    </w:p>
    <w:p>
      <w:pPr>
        <w:spacing w:before="40" w:after="80"/>
      </w:pPr>
      <w:r>
        <w:rPr>
          <w:rFonts w:ascii="Arial" w:hAnsi="Arial"/>
          <w:b w:val="0"/>
          <w:i w:val="0"/>
          <w:color w:val="1A1A1A"/>
          <w:sz w:val="20"/>
        </w:rPr>
        <w:t>In HealthProcessor.cpp, find the commented-out G2 Tidecaller pressure block and remove the comment delimiters:</w:t>
      </w:r>
    </w:p>
    <w:p>
      <w:pPr>
        <w:spacing w:before="0" w:after="0"/>
        <w:ind w:left="288"/>
        <w:shd w:val="clear" w:color="auto" w:fill="0D1117"/>
      </w:pPr>
      <w:r>
        <w:rPr>
          <w:rFonts w:ascii="Courier New" w:hAnsi="Courier New"/>
          <w:color w:val="8B949E"/>
          <w:sz w:val="17"/>
        </w:rPr>
        <w:t>// HealthProcessor.cpp — ACTIVATE this block (remove /* and */ delimiters):</w:t>
      </w:r>
    </w:p>
    <w:p>
      <w:pPr>
        <w:spacing w:before="0" w:after="0"/>
        <w:ind w:left="288"/>
        <w:shd w:val="clear" w:color="auto" w:fill="0D1117"/>
      </w:pPr>
      <w:r>
        <w:rPr>
          <w:rFonts w:ascii="Courier New" w:hAnsi="Courier New"/>
          <w:color w:val="8B949E"/>
          <w:sz w:val="17"/>
        </w:rPr>
        <w:t>// Requires: #include "NavigationContext.h"</w:t>
      </w:r>
    </w:p>
    <w:p>
      <w:pPr>
        <w:spacing w:before="0" w:after="0"/>
        <w:ind w:left="288"/>
        <w:shd w:val="clear" w:color="auto" w:fill="0D1117"/>
      </w:pPr>
      <w:r>
        <w:rPr>
          <w:rFonts w:ascii="Courier New" w:hAnsi="Courier New"/>
          <w:color w:val="8B949E"/>
          <w:sz w:val="17"/>
        </w:rPr>
        <w:t>// Requires: UNavigationContext* NavCtx resolved from World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if (Agent.RaceTag.MatchesTag(WorldForgeTags::Race_Tidecaller))</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UNavigationContext* NavCtx = World-&gt;GetSubsystem&lt;UNavigationContext&gt;();</w:t>
      </w:r>
    </w:p>
    <w:p>
      <w:pPr>
        <w:spacing w:before="0" w:after="0"/>
        <w:ind w:left="288"/>
        <w:shd w:val="clear" w:color="auto" w:fill="0D1117"/>
      </w:pPr>
      <w:r>
        <w:rPr>
          <w:rFonts w:ascii="Courier New" w:hAnsi="Courier New"/>
          <w:color w:val="C9D1D9"/>
          <w:sz w:val="17"/>
        </w:rPr>
        <w:t xml:space="preserve">    if (NavCtx)</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const int32 ZLevel = NavCtx-&gt;GetAgentElevation(Agent.AgentID);</w:t>
      </w:r>
    </w:p>
    <w:p>
      <w:pPr>
        <w:spacing w:before="0" w:after="0"/>
        <w:ind w:left="288"/>
        <w:shd w:val="clear" w:color="auto" w:fill="0D1117"/>
      </w:pPr>
      <w:r>
        <w:rPr>
          <w:rFonts w:ascii="Courier New" w:hAnsi="Courier New"/>
          <w:color w:val="8B949E"/>
          <w:sz w:val="17"/>
        </w:rPr>
        <w:t xml:space="preserve">        // PressureLimit: Tidecallers incapacitate below layer -2 without tech.</w:t>
      </w:r>
    </w:p>
    <w:p>
      <w:pPr>
        <w:spacing w:before="0" w:after="0"/>
        <w:ind w:left="288"/>
        <w:shd w:val="clear" w:color="auto" w:fill="0D1117"/>
      </w:pPr>
      <w:r>
        <w:rPr>
          <w:rFonts w:ascii="Courier New" w:hAnsi="Courier New"/>
          <w:color w:val="8B949E"/>
          <w:sz w:val="17"/>
        </w:rPr>
        <w:t xml:space="preserve">        // -2 corresponds to z &lt; -200 in world units.</w:t>
      </w:r>
    </w:p>
    <w:p>
      <w:pPr>
        <w:spacing w:before="0" w:after="0"/>
        <w:ind w:left="288"/>
        <w:shd w:val="clear" w:color="auto" w:fill="0D1117"/>
      </w:pPr>
      <w:r>
        <w:rPr>
          <w:rFonts w:ascii="Courier New" w:hAnsi="Courier New"/>
          <w:color w:val="C9D1D9"/>
          <w:sz w:val="17"/>
        </w:rPr>
        <w:t xml:space="preserve">        const bool bHasTech = false; // TODO: wire TechTree in Phase 4G</w:t>
      </w:r>
    </w:p>
    <w:p>
      <w:pPr>
        <w:spacing w:before="0" w:after="0"/>
        <w:ind w:left="288"/>
        <w:shd w:val="clear" w:color="auto" w:fill="0D1117"/>
      </w:pPr>
      <w:r>
        <w:rPr>
          <w:rFonts w:ascii="Courier New" w:hAnsi="Courier New"/>
          <w:color w:val="C9D1D9"/>
          <w:sz w:val="17"/>
        </w:rPr>
        <w:t xml:space="preserve">        if (ZLevel &lt; -2 &amp;&amp; !bHasTech)</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Agent.State = EAgentState::Incapacitated;</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TEXT("[HealthProcessor] Tidecaller %d incapacitated (ElevLayer %d)"),</w:t>
      </w:r>
    </w:p>
    <w:p>
      <w:pPr>
        <w:spacing w:before="0" w:after="0"/>
        <w:ind w:left="288"/>
        <w:shd w:val="clear" w:color="auto" w:fill="0D1117"/>
      </w:pPr>
      <w:r>
        <w:rPr>
          <w:rFonts w:ascii="Courier New" w:hAnsi="Courier New"/>
          <w:color w:val="C9D1D9"/>
          <w:sz w:val="17"/>
        </w:rPr>
        <w:t xml:space="preserve">                Agent.AgentID, ZLevel);</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Verification gate for BF-13 specifically</w:t>
      </w:r>
    </w:p>
    <w:p>
      <w:pPr>
        <w:spacing w:before="100" w:after="100"/>
        <w:ind w:left="288" w:right="288"/>
        <w:pBdr>
          <w:left w:val="single" w:sz="20" w:space="10" w:color="C53030"/>
        </w:pBdr>
        <w:shd w:val="clear" w:color="auto" w:fill="FFF5F5"/>
      </w:pPr>
      <w:r>
        <w:rPr>
          <w:rFonts w:ascii="Arial" w:hAnsi="Arial"/>
          <w:color w:val="7B0000"/>
          <w:sz w:val="19"/>
        </w:rPr>
        <w:t>BF-13 requires its own save/load verification pass separate from the main Year 10 test. An existing save with ElevationLayer = 0 (default) on all cells must load without errors. A new game must show Tidecallers incapacitating when placed at ElevationLayer &lt; -2.</w:t>
      </w:r>
    </w:p>
    <w:p>
      <w:pPr>
        <w:pStyle w:val="ListBullet"/>
        <w:spacing w:before="20" w:after="20"/>
        <w:ind w:left="360"/>
      </w:pPr>
      <w:r>
        <w:rPr>
          <w:rFonts w:ascii="Arial" w:hAnsi="Arial"/>
          <w:color w:val="1A1A1A"/>
          <w:sz w:val="20"/>
        </w:rPr>
        <w:t>Build. Zero errors. Zero warnings in navigation files.</w:t>
      </w:r>
    </w:p>
    <w:p>
      <w:pPr>
        <w:pStyle w:val="ListBullet"/>
        <w:spacing w:before="20" w:after="20"/>
        <w:ind w:left="360"/>
      </w:pPr>
      <w:r>
        <w:rPr>
          <w:rFonts w:ascii="Arial" w:hAnsi="Arial"/>
          <w:color w:val="1A1A1A"/>
          <w:sz w:val="20"/>
        </w:rPr>
        <w:t>Load a Year 10 save created before BF-13 — confirm all cells load with ElevationLayer = 0 (default), no crashes.</w:t>
      </w:r>
    </w:p>
    <w:p>
      <w:pPr>
        <w:pStyle w:val="ListBullet"/>
        <w:spacing w:before="20" w:after="20"/>
        <w:ind w:left="360"/>
      </w:pPr>
      <w:r>
        <w:rPr>
          <w:rFonts w:ascii="Arial" w:hAnsi="Arial"/>
          <w:color w:val="1A1A1A"/>
          <w:sz w:val="20"/>
        </w:rPr>
        <w:t>Create a Tidecaller colony. Set cell ElevationLayer to -3 via debug. Confirm the agent incapacitates on next HealthProcessor tick.</w:t>
      </w:r>
    </w:p>
    <w:p>
      <w:pPr>
        <w:pStyle w:val="ListBullet"/>
        <w:spacing w:before="20" w:after="20"/>
        <w:ind w:left="360"/>
      </w:pPr>
      <w:r>
        <w:rPr>
          <w:rFonts w:ascii="Arial" w:hAnsi="Arial"/>
          <w:color w:val="1A1A1A"/>
          <w:sz w:val="20"/>
        </w:rPr>
        <w:t>Confirm non-Tidecaller agents on the same cell are unaffected.</w:t>
      </w:r>
    </w:p>
    <w:p>
      <w:pPr>
        <w:spacing w:before="60" w:after="100"/>
        <w:ind w:left="288"/>
        <w:shd w:val="clear" w:color="auto" w:fill="1E1E1E"/>
      </w:pPr>
      <w:r>
        <w:rPr>
          <w:rFonts w:ascii="Courier New" w:hAnsi="Courier New"/>
          <w:color w:val="90EE90"/>
          <w:sz w:val="18"/>
        </w:rPr>
        <w:t>git add Source/WorldForge/Data/WorldForgeDataTypes.h</w:t>
      </w:r>
    </w:p>
    <w:p>
      <w:pPr>
        <w:spacing w:before="60" w:after="100"/>
        <w:ind w:left="288"/>
        <w:shd w:val="clear" w:color="auto" w:fill="1E1E1E"/>
      </w:pPr>
      <w:r>
        <w:rPr>
          <w:rFonts w:ascii="Courier New" w:hAnsi="Courier New"/>
          <w:color w:val="90EE90"/>
          <w:sz w:val="18"/>
        </w:rPr>
        <w:t>git add Source/WorldForge/Colony/NavigationContext.h Source/WorldForge/Colony/NavigationContext.cpp</w:t>
      </w:r>
    </w:p>
    <w:p>
      <w:pPr>
        <w:spacing w:before="60" w:after="100"/>
        <w:ind w:left="288"/>
        <w:shd w:val="clear" w:color="auto" w:fill="1E1E1E"/>
      </w:pPr>
      <w:r>
        <w:rPr>
          <w:rFonts w:ascii="Courier New" w:hAnsi="Courier New"/>
          <w:color w:val="90EE90"/>
          <w:sz w:val="18"/>
        </w:rPr>
        <w:t>git add Source/WorldForge/Colony/Processors/HealthProcessor.cpp</w:t>
      </w:r>
    </w:p>
    <w:p>
      <w:pPr>
        <w:spacing w:before="60" w:after="100"/>
        <w:ind w:left="288"/>
        <w:shd w:val="clear" w:color="auto" w:fill="1E1E1E"/>
      </w:pPr>
      <w:r>
        <w:rPr>
          <w:rFonts w:ascii="Courier New" w:hAnsi="Courier New"/>
          <w:color w:val="90EE90"/>
          <w:sz w:val="18"/>
        </w:rPr>
        <w:t>git commit -m "BF-13: ElevationLayer on FNavCell + GetAgentElevation + G2 hook activated"</w:t>
      </w:r>
    </w:p>
    <w:p>
      <w:r>
        <w:br w:type="page"/>
      </w:r>
    </w:p>
    <w:p>
      <w:pPr>
        <w:spacing w:before="320" w:after="80"/>
        <w:shd w:val="clear" w:color="auto" w:fill="1E3A5F"/>
      </w:pPr>
      <w:r>
        <w:rPr>
          <w:rFonts w:ascii="Arial" w:hAnsi="Arial"/>
          <w:b/>
          <w:color w:val="FFFFFF"/>
          <w:sz w:val="34"/>
        </w:rPr>
        <w:t xml:space="preserve">  PERF-01 — ProductionProcessor O(N) Task Lookup (FIX 5)</w:t>
      </w:r>
    </w:p>
    <w:p>
      <w:pPr>
        <w:spacing w:before="100" w:after="100"/>
        <w:ind w:left="288" w:right="288"/>
        <w:pBdr>
          <w:left w:val="single" w:sz="20" w:space="10" w:color="3182CE"/>
        </w:pBdr>
        <w:shd w:val="clear" w:color="auto" w:fill="EBF4FF"/>
      </w:pPr>
      <w:r>
        <w:rPr>
          <w:rFonts w:ascii="Arial" w:hAnsi="Arial"/>
          <w:color w:val="1A365D"/>
          <w:sz w:val="19"/>
        </w:rPr>
        <w:t>This is a performance issue, not a correctness bug. Phase 2 FIX 5 documented it as acceptable at Phase 2 scale. At 50+ colonists in Phase 4 it will be measurable. Implement after BF-13.</w:t>
      </w:r>
    </w:p>
    <w:p>
      <w:pPr>
        <w:spacing w:before="240" w:after="60"/>
      </w:pPr>
      <w:r>
        <w:rPr>
          <w:rFonts w:ascii="Arial" w:hAnsi="Arial"/>
          <w:b/>
          <w:color w:val="2C5282"/>
          <w:sz w:val="24"/>
        </w:rPr>
        <w:t>The problem</w:t>
      </w:r>
    </w:p>
    <w:p>
      <w:pPr>
        <w:spacing w:before="40" w:after="80"/>
      </w:pPr>
      <w:r>
        <w:rPr>
          <w:rFonts w:ascii="Arial" w:hAnsi="Arial"/>
          <w:b w:val="0"/>
          <w:i w:val="0"/>
          <w:color w:val="1A1A1A"/>
          <w:sz w:val="20"/>
        </w:rPr>
        <w:t>UProductionProcessor stores tasks in TArray&lt;FActiveProductionTask&gt; ActiveTasks. HasActiveTask(AgentID) and GetTask(AgentID) both do a full linear scan of this array every call. With 50 colonists each potentially running a task, and ProcessStep scanning this for every Working agent, this is O(N²) across the processor tick.</w:t>
      </w:r>
    </w:p>
    <w:p>
      <w:pPr>
        <w:spacing w:before="240" w:after="60"/>
      </w:pPr>
      <w:r>
        <w:rPr>
          <w:rFonts w:ascii="Arial" w:hAnsi="Arial"/>
          <w:b/>
          <w:color w:val="2C5282"/>
          <w:sz w:val="24"/>
        </w:rPr>
        <w:t>The fix</w:t>
      </w:r>
    </w:p>
    <w:p>
      <w:pPr>
        <w:spacing w:before="40" w:after="80"/>
      </w:pPr>
      <w:r>
        <w:rPr>
          <w:rFonts w:ascii="Arial" w:hAnsi="Arial"/>
          <w:b w:val="0"/>
          <w:i w:val="0"/>
          <w:color w:val="1A1A1A"/>
          <w:sz w:val="20"/>
        </w:rPr>
        <w:t>Migrate from TArray to TMap&lt;int32, FActiveProductionTask&gt; keyed by AgentID. All operations become O(1). RestoreFromSave() must rebuild the map on load.</w:t>
      </w:r>
    </w:p>
    <w:p>
      <w:pPr>
        <w:spacing w:before="160" w:after="40"/>
      </w:pPr>
      <w:r>
        <w:rPr>
          <w:rFonts w:ascii="Arial" w:hAnsi="Arial"/>
          <w:b/>
          <w:color w:val="C05621"/>
          <w:sz w:val="21"/>
        </w:rPr>
        <w:t>Update ProductionProcessor.h</w:t>
      </w:r>
    </w:p>
    <w:p>
      <w:pPr>
        <w:spacing w:before="0" w:after="0"/>
        <w:ind w:left="288"/>
        <w:shd w:val="clear" w:color="auto" w:fill="0D1117"/>
      </w:pPr>
      <w:r>
        <w:rPr>
          <w:rFonts w:ascii="Courier New" w:hAnsi="Courier New"/>
          <w:color w:val="8B949E"/>
          <w:sz w:val="17"/>
        </w:rPr>
        <w:t>// ProductionProcessor.h — change private member:</w:t>
      </w:r>
    </w:p>
    <w:p>
      <w:pPr>
        <w:spacing w:before="0" w:after="0"/>
        <w:ind w:left="288"/>
        <w:shd w:val="clear" w:color="auto" w:fill="0D1117"/>
      </w:pPr>
      <w:r>
        <w:rPr>
          <w:rFonts w:ascii="Courier New" w:hAnsi="Courier New"/>
          <w:color w:val="8B949E"/>
          <w:sz w:val="17"/>
        </w:rPr>
        <w:t>// REMOVE: TArray&lt;FActiveProductionTask&gt; ActiveTasks;</w:t>
      </w:r>
    </w:p>
    <w:p>
      <w:pPr>
        <w:spacing w:before="0" w:after="0"/>
        <w:ind w:left="288"/>
        <w:shd w:val="clear" w:color="auto" w:fill="0D1117"/>
      </w:pPr>
      <w:r>
        <w:rPr>
          <w:rFonts w:ascii="Courier New" w:hAnsi="Courier New"/>
          <w:color w:val="8B949E"/>
          <w:sz w:val="17"/>
        </w:rPr>
        <w:t>// ADD:</w:t>
      </w:r>
    </w:p>
    <w:p>
      <w:pPr>
        <w:spacing w:before="0" w:after="0"/>
        <w:ind w:left="288"/>
        <w:shd w:val="clear" w:color="auto" w:fill="0D1117"/>
      </w:pPr>
      <w:r>
        <w:rPr>
          <w:rFonts w:ascii="Courier New" w:hAnsi="Courier New"/>
          <w:color w:val="C9D1D9"/>
          <w:sz w:val="17"/>
        </w:rPr>
        <w:t>TMap&lt;int32, FActiveProductionTask&gt; ActiveTasksByAgent;</w:t>
      </w:r>
    </w:p>
    <w:p>
      <w:pPr>
        <w:spacing w:before="0" w:after="0"/>
        <w:ind w:left="288"/>
        <w:shd w:val="clear" w:color="auto" w:fill="0D1117"/>
      </w:pPr>
      <w:r>
        <w:rPr>
          <w:rFonts w:ascii="Courier New" w:hAnsi="Courier New"/>
          <w:color w:val="8B949E"/>
          <w:sz w:val="17"/>
        </w:rPr>
        <w:t>// Key = AssignedAgentID. Only one active task per agent at a time.</w:t>
      </w:r>
    </w:p>
    <w:p>
      <w:pPr>
        <w:spacing w:before="160" w:after="40"/>
      </w:pPr>
      <w:r>
        <w:rPr>
          <w:rFonts w:ascii="Arial" w:hAnsi="Arial"/>
          <w:b/>
          <w:color w:val="C05621"/>
          <w:sz w:val="21"/>
        </w:rPr>
        <w:t>Update all ActiveTasks usages in ProductionProcessor.cpp</w:t>
      </w:r>
    </w:p>
    <w:p>
      <w:pPr>
        <w:spacing w:before="0" w:after="0"/>
        <w:ind w:left="288"/>
        <w:shd w:val="clear" w:color="auto" w:fill="0D1117"/>
      </w:pPr>
      <w:r>
        <w:rPr>
          <w:rFonts w:ascii="Courier New" w:hAnsi="Courier New"/>
          <w:color w:val="8B949E"/>
          <w:sz w:val="17"/>
        </w:rPr>
        <w:t>// ProductionProcessor.cpp — key method changes: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HasActiveTask:</w:t>
      </w:r>
    </w:p>
    <w:p>
      <w:pPr>
        <w:spacing w:before="0" w:after="0"/>
        <w:ind w:left="288"/>
        <w:shd w:val="clear" w:color="auto" w:fill="0D1117"/>
      </w:pPr>
      <w:r>
        <w:rPr>
          <w:rFonts w:ascii="Courier New" w:hAnsi="Courier New"/>
          <w:color w:val="C9D1D9"/>
          <w:sz w:val="17"/>
        </w:rPr>
        <w:t>bool UProductionProcessor::HasActiveTask(int32 AgentID) const</w:t>
      </w:r>
    </w:p>
    <w:p>
      <w:pPr>
        <w:spacing w:before="0" w:after="0"/>
        <w:ind w:left="288"/>
        <w:shd w:val="clear" w:color="auto" w:fill="0D1117"/>
      </w:pPr>
      <w:r>
        <w:rPr>
          <w:rFonts w:ascii="Courier New" w:hAnsi="Courier New"/>
          <w:color w:val="C9D1D9"/>
          <w:sz w:val="17"/>
        </w:rPr>
        <w:t xml:space="preserve">    { return ActiveTasksByAgent.Contains(AgentID);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GetTask:</w:t>
      </w:r>
    </w:p>
    <w:p>
      <w:pPr>
        <w:spacing w:before="0" w:after="0"/>
        <w:ind w:left="288"/>
        <w:shd w:val="clear" w:color="auto" w:fill="0D1117"/>
      </w:pPr>
      <w:r>
        <w:rPr>
          <w:rFonts w:ascii="Courier New" w:hAnsi="Courier New"/>
          <w:color w:val="C9D1D9"/>
          <w:sz w:val="17"/>
        </w:rPr>
        <w:t>const FActiveProductionTask* UProductionProcessor::GetTask(int32 AgentID) const</w:t>
      </w:r>
    </w:p>
    <w:p>
      <w:pPr>
        <w:spacing w:before="0" w:after="0"/>
        <w:ind w:left="288"/>
        <w:shd w:val="clear" w:color="auto" w:fill="0D1117"/>
      </w:pPr>
      <w:r>
        <w:rPr>
          <w:rFonts w:ascii="Courier New" w:hAnsi="Courier New"/>
          <w:color w:val="C9D1D9"/>
          <w:sz w:val="17"/>
        </w:rPr>
        <w:t xml:space="preserve">    { return ActiveTasksByAgent.Find(AgentID);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GetMutableTaskForAgent:</w:t>
      </w:r>
    </w:p>
    <w:p>
      <w:pPr>
        <w:spacing w:before="0" w:after="0"/>
        <w:ind w:left="288"/>
        <w:shd w:val="clear" w:color="auto" w:fill="0D1117"/>
      </w:pPr>
      <w:r>
        <w:rPr>
          <w:rFonts w:ascii="Courier New" w:hAnsi="Courier New"/>
          <w:color w:val="C9D1D9"/>
          <w:sz w:val="17"/>
        </w:rPr>
        <w:t>FActiveProductionTask* UProductionProcessor::GetMutableTaskForAgent(int32 AgentID)</w:t>
      </w:r>
    </w:p>
    <w:p>
      <w:pPr>
        <w:spacing w:before="0" w:after="0"/>
        <w:ind w:left="288"/>
        <w:shd w:val="clear" w:color="auto" w:fill="0D1117"/>
      </w:pPr>
      <w:r>
        <w:rPr>
          <w:rFonts w:ascii="Courier New" w:hAnsi="Courier New"/>
          <w:color w:val="C9D1D9"/>
          <w:sz w:val="17"/>
        </w:rPr>
        <w:t xml:space="preserve">    { return ActiveTasksByAgent.Find(AgentID);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StartProductionTask:</w:t>
      </w:r>
    </w:p>
    <w:p>
      <w:pPr>
        <w:spacing w:before="0" w:after="0"/>
        <w:ind w:left="288"/>
        <w:shd w:val="clear" w:color="auto" w:fill="0D1117"/>
      </w:pPr>
      <w:r>
        <w:rPr>
          <w:rFonts w:ascii="Courier New" w:hAnsi="Courier New"/>
          <w:color w:val="C9D1D9"/>
          <w:sz w:val="17"/>
        </w:rPr>
        <w:t>int32 UProductionProcessor::StartProductionTask(</w:t>
      </w:r>
    </w:p>
    <w:p>
      <w:pPr>
        <w:spacing w:before="0" w:after="0"/>
        <w:ind w:left="288"/>
        <w:shd w:val="clear" w:color="auto" w:fill="0D1117"/>
      </w:pPr>
      <w:r>
        <w:rPr>
          <w:rFonts w:ascii="Courier New" w:hAnsi="Courier New"/>
          <w:color w:val="C9D1D9"/>
          <w:sz w:val="17"/>
        </w:rPr>
        <w:t xml:space="preserve">    int32 AgentID, int32 SettlementID, FGameplayTag JobTag, FGameplayTag BuildingTag)</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(HasActiveTask(AgentID)) return -1;</w:t>
      </w:r>
    </w:p>
    <w:p>
      <w:pPr>
        <w:spacing w:before="0" w:after="0"/>
        <w:ind w:left="288"/>
        <w:shd w:val="clear" w:color="auto" w:fill="0D1117"/>
      </w:pPr>
      <w:r>
        <w:rPr>
          <w:rFonts w:ascii="Courier New" w:hAnsi="Courier New"/>
          <w:color w:val="C9D1D9"/>
          <w:sz w:val="17"/>
        </w:rPr>
        <w:t xml:space="preserve">    FActiveProductionTask T;</w:t>
      </w:r>
    </w:p>
    <w:p>
      <w:pPr>
        <w:spacing w:before="0" w:after="0"/>
        <w:ind w:left="288"/>
        <w:shd w:val="clear" w:color="auto" w:fill="0D1117"/>
      </w:pPr>
      <w:r>
        <w:rPr>
          <w:rFonts w:ascii="Courier New" w:hAnsi="Courier New"/>
          <w:color w:val="C9D1D9"/>
          <w:sz w:val="17"/>
        </w:rPr>
        <w:t xml:space="preserve">    T.TaskID = NextTaskID++; T.SettlementID = SettlementID;</w:t>
      </w:r>
    </w:p>
    <w:p>
      <w:pPr>
        <w:spacing w:before="0" w:after="0"/>
        <w:ind w:left="288"/>
        <w:shd w:val="clear" w:color="auto" w:fill="0D1117"/>
      </w:pPr>
      <w:r>
        <w:rPr>
          <w:rFonts w:ascii="Courier New" w:hAnsi="Courier New"/>
          <w:color w:val="C9D1D9"/>
          <w:sz w:val="17"/>
        </w:rPr>
        <w:t xml:space="preserve">    T.JobTag = JobTag; T.BuildingTag = BuildingTag;</w:t>
      </w:r>
    </w:p>
    <w:p>
      <w:pPr>
        <w:spacing w:before="0" w:after="0"/>
        <w:ind w:left="288"/>
        <w:shd w:val="clear" w:color="auto" w:fill="0D1117"/>
      </w:pPr>
      <w:r>
        <w:rPr>
          <w:rFonts w:ascii="Courier New" w:hAnsi="Courier New"/>
          <w:color w:val="C9D1D9"/>
          <w:sz w:val="17"/>
        </w:rPr>
        <w:t xml:space="preserve">    T.AssignedAgentID = AgentID; T.Progress = 0.f;</w:t>
      </w:r>
    </w:p>
    <w:p>
      <w:pPr>
        <w:spacing w:before="0" w:after="0"/>
        <w:ind w:left="288"/>
        <w:shd w:val="clear" w:color="auto" w:fill="0D1117"/>
      </w:pPr>
      <w:r>
        <w:rPr>
          <w:rFonts w:ascii="Courier New" w:hAnsi="Courier New"/>
          <w:color w:val="C9D1D9"/>
          <w:sz w:val="17"/>
        </w:rPr>
        <w:t xml:space="preserve">    T.RequiredProgress = 10.f; T.bInputsReserved = false; T.bComplete = false;</w:t>
      </w:r>
    </w:p>
    <w:p>
      <w:pPr>
        <w:spacing w:before="0" w:after="0"/>
        <w:ind w:left="288"/>
        <w:shd w:val="clear" w:color="auto" w:fill="0D1117"/>
      </w:pPr>
      <w:r>
        <w:rPr>
          <w:rFonts w:ascii="Courier New" w:hAnsi="Courier New"/>
          <w:color w:val="C9D1D9"/>
          <w:sz w:val="17"/>
        </w:rPr>
        <w:t xml:space="preserve">    ActiveTasksByAgent.Add(AgentID, T);</w:t>
      </w:r>
    </w:p>
    <w:p>
      <w:pPr>
        <w:spacing w:before="0" w:after="0"/>
        <w:ind w:left="288"/>
        <w:shd w:val="clear" w:color="auto" w:fill="0D1117"/>
      </w:pPr>
      <w:r>
        <w:rPr>
          <w:rFonts w:ascii="Courier New" w:hAnsi="Courier New"/>
          <w:color w:val="C9D1D9"/>
          <w:sz w:val="17"/>
        </w:rPr>
        <w:t xml:space="preserve">    return T.TaskID;</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CompleteTask — remove from map after completion:</w:t>
      </w:r>
    </w:p>
    <w:p>
      <w:pPr>
        <w:spacing w:before="0" w:after="0"/>
        <w:ind w:left="288"/>
        <w:shd w:val="clear" w:color="auto" w:fill="0D1117"/>
      </w:pPr>
      <w:r>
        <w:rPr>
          <w:rFonts w:ascii="Courier New" w:hAnsi="Courier New"/>
          <w:color w:val="8B949E"/>
          <w:sz w:val="17"/>
        </w:rPr>
        <w:t>// After Task.bComplete = true and Agent.State = Idle:</w:t>
      </w:r>
    </w:p>
    <w:p>
      <w:pPr>
        <w:spacing w:before="0" w:after="0"/>
        <w:ind w:left="288"/>
        <w:shd w:val="clear" w:color="auto" w:fill="0D1117"/>
      </w:pPr>
      <w:r>
        <w:rPr>
          <w:rFonts w:ascii="Courier New" w:hAnsi="Courier New"/>
          <w:color w:val="C9D1D9"/>
          <w:sz w:val="17"/>
        </w:rPr>
        <w:t>ActiveTasksByAgent.Remove(Agent.AgentID);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ProcessStep inner loop — replace TArray scan with direct map lookup:</w:t>
      </w:r>
    </w:p>
    <w:p>
      <w:pPr>
        <w:spacing w:before="0" w:after="0"/>
        <w:ind w:left="288"/>
        <w:shd w:val="clear" w:color="auto" w:fill="0D1117"/>
      </w:pPr>
      <w:r>
        <w:rPr>
          <w:rFonts w:ascii="Courier New" w:hAnsi="Courier New"/>
          <w:color w:val="C9D1D9"/>
          <w:sz w:val="17"/>
        </w:rPr>
        <w:t>FActiveProductionTask* Task = ActiveTasksByAgent.Find(Agent.AgentID);</w:t>
      </w:r>
    </w:p>
    <w:p>
      <w:pPr>
        <w:spacing w:before="0" w:after="0"/>
        <w:ind w:left="288"/>
        <w:shd w:val="clear" w:color="auto" w:fill="0D1117"/>
      </w:pPr>
      <w:r>
        <w:rPr>
          <w:rFonts w:ascii="Courier New" w:hAnsi="Courier New"/>
          <w:color w:val="C9D1D9"/>
          <w:sz w:val="17"/>
        </w:rPr>
        <w:t>if (!Task) continue;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GetAllTasksForSave — needed by SaveSubsystem:</w:t>
      </w:r>
    </w:p>
    <w:p>
      <w:pPr>
        <w:spacing w:before="0" w:after="0"/>
        <w:ind w:left="288"/>
        <w:shd w:val="clear" w:color="auto" w:fill="0D1117"/>
      </w:pPr>
      <w:r>
        <w:rPr>
          <w:rFonts w:ascii="Courier New" w:hAnsi="Courier New"/>
          <w:color w:val="C9D1D9"/>
          <w:sz w:val="17"/>
        </w:rPr>
        <w:t>TArray&lt;FActiveProductionTask&gt; UProductionProcessor::GetAllTasksForSave()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TArray&lt;FActiveProductionTask&gt; Out;</w:t>
      </w:r>
    </w:p>
    <w:p>
      <w:pPr>
        <w:spacing w:before="0" w:after="0"/>
        <w:ind w:left="288"/>
        <w:shd w:val="clear" w:color="auto" w:fill="0D1117"/>
      </w:pPr>
      <w:r>
        <w:rPr>
          <w:rFonts w:ascii="Courier New" w:hAnsi="Courier New"/>
          <w:color w:val="C9D1D9"/>
          <w:sz w:val="17"/>
        </w:rPr>
        <w:t xml:space="preserve">    ActiveTasksByAgent.GenerateValueArray(Out);</w:t>
      </w:r>
    </w:p>
    <w:p>
      <w:pPr>
        <w:spacing w:before="0" w:after="0"/>
        <w:ind w:left="288"/>
        <w:shd w:val="clear" w:color="auto" w:fill="0D1117"/>
      </w:pPr>
      <w:r>
        <w:rPr>
          <w:rFonts w:ascii="Courier New" w:hAnsi="Courier New"/>
          <w:color w:val="C9D1D9"/>
          <w:sz w:val="17"/>
        </w:rPr>
        <w:t xml:space="preserve">    return Out;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RestoreFromSave:</w:t>
      </w:r>
    </w:p>
    <w:p>
      <w:pPr>
        <w:spacing w:before="0" w:after="0"/>
        <w:ind w:left="288"/>
        <w:shd w:val="clear" w:color="auto" w:fill="0D1117"/>
      </w:pPr>
      <w:r>
        <w:rPr>
          <w:rFonts w:ascii="Courier New" w:hAnsi="Courier New"/>
          <w:color w:val="C9D1D9"/>
          <w:sz w:val="17"/>
        </w:rPr>
        <w:t>void UProductionProcessor::RestoreFromSave(</w:t>
      </w:r>
    </w:p>
    <w:p>
      <w:pPr>
        <w:spacing w:before="0" w:after="0"/>
        <w:ind w:left="288"/>
        <w:shd w:val="clear" w:color="auto" w:fill="0D1117"/>
      </w:pPr>
      <w:r>
        <w:rPr>
          <w:rFonts w:ascii="Courier New" w:hAnsi="Courier New"/>
          <w:color w:val="C9D1D9"/>
          <w:sz w:val="17"/>
        </w:rPr>
        <w:t xml:space="preserve">    const TArray&lt;FActiveProductionTask&gt;&amp; Saved)</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ActiveTasksByAgent.Reset();</w:t>
      </w:r>
    </w:p>
    <w:p>
      <w:pPr>
        <w:spacing w:before="0" w:after="0"/>
        <w:ind w:left="288"/>
        <w:shd w:val="clear" w:color="auto" w:fill="0D1117"/>
      </w:pPr>
      <w:r>
        <w:rPr>
          <w:rFonts w:ascii="Courier New" w:hAnsi="Courier New"/>
          <w:color w:val="C9D1D9"/>
          <w:sz w:val="17"/>
        </w:rPr>
        <w:t xml:space="preserve">    NextTaskID = 0;</w:t>
      </w:r>
    </w:p>
    <w:p>
      <w:pPr>
        <w:spacing w:before="0" w:after="0"/>
        <w:ind w:left="288"/>
        <w:shd w:val="clear" w:color="auto" w:fill="0D1117"/>
      </w:pPr>
      <w:r>
        <w:rPr>
          <w:rFonts w:ascii="Courier New" w:hAnsi="Courier New"/>
          <w:color w:val="C9D1D9"/>
          <w:sz w:val="17"/>
        </w:rPr>
        <w:t xml:space="preserve">    for (const FActiveProductionTask&amp; T : Saved)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ActiveTasksByAgent.Add(T.AssignedAgentID, T);</w:t>
      </w:r>
    </w:p>
    <w:p>
      <w:pPr>
        <w:spacing w:before="0" w:after="0"/>
        <w:ind w:left="288"/>
        <w:shd w:val="clear" w:color="auto" w:fill="0D1117"/>
      </w:pPr>
      <w:r>
        <w:rPr>
          <w:rFonts w:ascii="Courier New" w:hAnsi="Courier New"/>
          <w:color w:val="C9D1D9"/>
          <w:sz w:val="17"/>
        </w:rPr>
        <w:t xml:space="preserve">        NextTaskID = FMath::Max(NextTaskID, T.TaskID + 1);</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240" w:after="60"/>
      </w:pPr>
      <w:r>
        <w:rPr>
          <w:rFonts w:ascii="Arial" w:hAnsi="Arial"/>
          <w:b/>
          <w:color w:val="2C5282"/>
          <w:sz w:val="24"/>
        </w:rPr>
        <w:t>Validation</w:t>
      </w:r>
    </w:p>
    <w:p>
      <w:pPr>
        <w:pStyle w:val="ListBullet"/>
        <w:spacing w:before="20" w:after="20"/>
        <w:ind w:left="360"/>
      </w:pPr>
      <w:r>
        <w:rPr>
          <w:rFonts w:ascii="Arial" w:hAnsi="Arial"/>
          <w:color w:val="1A1A1A"/>
          <w:sz w:val="20"/>
        </w:rPr>
        <w:t>Run 500-step stress test with 50 colonists. Open ProcessorTiming overlay (F11). Confirm ProductionProcessor is under 0.5ms per step.</w:t>
      </w:r>
    </w:p>
    <w:p>
      <w:pPr>
        <w:pStyle w:val="ListBullet"/>
        <w:spacing w:before="20" w:after="20"/>
        <w:ind w:left="360"/>
      </w:pPr>
      <w:r>
        <w:rPr>
          <w:rFonts w:ascii="Arial" w:hAnsi="Arial"/>
          <w:color w:val="1A1A1A"/>
          <w:sz w:val="20"/>
        </w:rPr>
        <w:t>Confirm save/load at Year 10 still restores all active tasks correctly.</w:t>
      </w:r>
    </w:p>
    <w:p>
      <w:pPr>
        <w:spacing w:before="60" w:after="100"/>
        <w:ind w:left="288"/>
        <w:shd w:val="clear" w:color="auto" w:fill="1E1E1E"/>
      </w:pPr>
      <w:r>
        <w:rPr>
          <w:rFonts w:ascii="Courier New" w:hAnsi="Courier New"/>
          <w:color w:val="90EE90"/>
          <w:sz w:val="18"/>
        </w:rPr>
        <w:t>git commit -m "PERF-01: ProductionProcessor task lookup O(N) -&gt; O(1) via TMap&lt;AgentID, Task&gt;"</w:t>
      </w:r>
    </w:p>
    <w:p>
      <w:r>
        <w:br w:type="page"/>
      </w:r>
    </w:p>
    <w:p>
      <w:pPr>
        <w:spacing w:before="320" w:after="80"/>
        <w:shd w:val="clear" w:color="auto" w:fill="1E3A5F"/>
      </w:pPr>
      <w:r>
        <w:rPr>
          <w:rFonts w:ascii="Arial" w:hAnsi="Arial"/>
          <w:b/>
          <w:color w:val="FFFFFF"/>
          <w:sz w:val="34"/>
        </w:rPr>
        <w:t xml:space="preserve">  Tracked Item — PlaceVoxelBlock() True Voxel Write (Post-EA)</w:t>
      </w:r>
    </w:p>
    <w:p>
      <w:pPr>
        <w:spacing w:before="100" w:after="100"/>
        <w:ind w:left="288" w:right="288"/>
        <w:pBdr>
          <w:left w:val="single" w:sz="20" w:space="10" w:color="D69E2E"/>
        </w:pBdr>
        <w:shd w:val="clear" w:color="auto" w:fill="FFFFF0"/>
      </w:pPr>
      <w:r>
        <w:rPr>
          <w:rFonts w:ascii="Arial" w:hAnsi="Arial"/>
          <w:color w:val="744210"/>
          <w:sz w:val="19"/>
        </w:rPr>
        <w:t>This item is NOT part of the pre-Phase 4 backfill. It is tracked here to prevent it from being lost between EA launch and retail. Do not implement before EA launch.</w:t>
      </w:r>
    </w:p>
    <w:p>
      <w:pPr>
        <w:spacing w:before="240" w:after="60"/>
      </w:pPr>
      <w:r>
        <w:rPr>
          <w:rFonts w:ascii="Arial" w:hAnsi="Arial"/>
          <w:b/>
          <w:color w:val="2C5282"/>
          <w:sz w:val="24"/>
        </w:rPr>
        <w:t>Current state</w:t>
      </w:r>
    </w:p>
    <w:p>
      <w:pPr>
        <w:spacing w:before="40" w:after="80"/>
      </w:pPr>
      <w:r>
        <w:rPr>
          <w:rFonts w:ascii="Arial" w:hAnsi="Arial"/>
          <w:b w:val="0"/>
          <w:i w:val="0"/>
          <w:color w:val="1A1A1A"/>
          <w:sz w:val="20"/>
        </w:rPr>
        <w:t>UVoxelWorldManager::PlaceVoxelBlock() spawns an AStaticMeshActor cube. V-H validation passed. Static mesh fallback is sufficient for all Phase 4 content work including Section I, VSS Phase 3, and Phase 4 A-O.</w:t>
      </w:r>
    </w:p>
    <w:p>
      <w:pPr>
        <w:spacing w:before="240" w:after="60"/>
      </w:pPr>
      <w:r>
        <w:rPr>
          <w:rFonts w:ascii="Arial" w:hAnsi="Arial"/>
          <w:b/>
          <w:color w:val="2C5282"/>
          <w:sz w:val="24"/>
        </w:rPr>
        <w:t>What still needs to happen (first retail task after EA launch)</w:t>
      </w:r>
    </w:p>
    <w:p>
      <w:pPr>
        <w:spacing w:before="0" w:after="0"/>
        <w:ind w:left="288"/>
        <w:shd w:val="clear" w:color="auto" w:fill="0D1117"/>
      </w:pPr>
      <w:r>
        <w:rPr>
          <w:rFonts w:ascii="Courier New" w:hAnsi="Courier New"/>
          <w:color w:val="8B949E"/>
          <w:sz w:val="17"/>
        </w:rPr>
        <w:t>// VoxelWorldManager.cpp — POST-EA PRODUCTION (do not implement yet)</w:t>
      </w:r>
    </w:p>
    <w:p>
      <w:pPr>
        <w:spacing w:before="0" w:after="0"/>
        <w:ind w:left="288"/>
        <w:shd w:val="clear" w:color="auto" w:fill="0D1117"/>
      </w:pPr>
      <w:r>
        <w:rPr>
          <w:rFonts w:ascii="Courier New" w:hAnsi="Courier New"/>
          <w:color w:val="8B949E"/>
          <w:sz w:val="17"/>
        </w:rPr>
        <w:t>// Replace AStaticMeshActor spawn with the Voxel Plugin terrain mutation API.</w:t>
      </w:r>
    </w:p>
    <w:p>
      <w:pPr>
        <w:spacing w:before="0" w:after="0"/>
        <w:ind w:left="288"/>
        <w:shd w:val="clear" w:color="auto" w:fill="0D1117"/>
      </w:pPr>
      <w:r>
        <w:rPr>
          <w:rFonts w:ascii="Courier New" w:hAnsi="Courier New"/>
          <w:color w:val="8B949E"/>
          <w:sz w:val="17"/>
        </w:rPr>
        <w:t>// Exact call depends on installed Voxel Plugin version: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Option A: Voxel Plugin 2 (density-based)</w:t>
      </w:r>
    </w:p>
    <w:p>
      <w:pPr>
        <w:spacing w:before="0" w:after="0"/>
        <w:ind w:left="288"/>
        <w:shd w:val="clear" w:color="auto" w:fill="0D1117"/>
      </w:pPr>
      <w:r>
        <w:rPr>
          <w:rFonts w:ascii="Courier New" w:hAnsi="Courier New"/>
          <w:color w:val="8B949E"/>
          <w:sz w:val="17"/>
        </w:rPr>
        <w:t>// VoxelWorld-&gt;SetVoxelValueWorld(FVector(WorldPos), 1.0f);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Option B: Marching Cubes / UCX plugin</w:t>
      </w:r>
    </w:p>
    <w:p>
      <w:pPr>
        <w:spacing w:before="0" w:after="0"/>
        <w:ind w:left="288"/>
        <w:shd w:val="clear" w:color="auto" w:fill="0D1117"/>
      </w:pPr>
      <w:r>
        <w:rPr>
          <w:rFonts w:ascii="Courier New" w:hAnsi="Courier New"/>
          <w:color w:val="8B949E"/>
          <w:sz w:val="17"/>
        </w:rPr>
        <w:t>// VoxelComponent-&gt;SetValueAndMaterialId(VoxelPos, FVoxelValue::Full(), MaterialID);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Confirm API from installed plugin source before implementing.</w:t>
      </w:r>
    </w:p>
    <w:p>
      <w:pPr>
        <w:spacing w:before="240" w:after="60"/>
      </w:pPr>
      <w:r>
        <w:rPr>
          <w:rFonts w:ascii="Arial" w:hAnsi="Arial"/>
          <w:b/>
          <w:color w:val="2C5282"/>
          <w:sz w:val="24"/>
        </w:rPr>
        <w:t>Why it is the first retail task</w:t>
      </w:r>
    </w:p>
    <w:p>
      <w:pPr>
        <w:pStyle w:val="ListBullet"/>
        <w:spacing w:before="20" w:after="20"/>
        <w:ind w:left="360"/>
      </w:pPr>
      <w:r>
        <w:rPr>
          <w:rFonts w:ascii="Arial" w:hAnsi="Arial"/>
          <w:color w:val="1A1A1A"/>
          <w:sz w:val="20"/>
        </w:rPr>
        <w:t>Every system built on PlaceVoxelBlock() after this point builds on the correct foundation — no revalidation debt.</w:t>
      </w:r>
    </w:p>
    <w:p>
      <w:pPr>
        <w:pStyle w:val="ListBullet"/>
        <w:spacing w:before="20" w:after="20"/>
        <w:ind w:left="360"/>
      </w:pPr>
      <w:r>
        <w:rPr>
          <w:rFonts w:ascii="Arial" w:hAnsi="Arial"/>
          <w:color w:val="1A1A1A"/>
          <w:sz w:val="20"/>
        </w:rPr>
        <w:t>Retail mechanics requiring colonists to interact with placed blocks as real voxel terrain (digging, voxel-native collision, terrain queries) all depend on this.</w:t>
      </w:r>
    </w:p>
    <w:p>
      <w:pPr>
        <w:pStyle w:val="ListBullet"/>
        <w:spacing w:before="20" w:after="20"/>
        <w:ind w:left="360"/>
      </w:pPr>
      <w:r>
        <w:rPr>
          <w:rFonts w:ascii="Arial" w:hAnsi="Arial"/>
          <w:color w:val="1A1A1A"/>
          <w:sz w:val="20"/>
        </w:rPr>
        <w:t>The swap is a one-function change — all surrounding architecture remains identical.</w:t>
      </w:r>
    </w:p>
    <w:p>
      <w:r>
        <w:br w:type="page"/>
      </w:r>
    </w:p>
    <w:p>
      <w:pPr>
        <w:spacing w:before="320" w:after="80"/>
        <w:shd w:val="clear" w:color="auto" w:fill="1E3A5F"/>
      </w:pPr>
      <w:r>
        <w:rPr>
          <w:rFonts w:ascii="Arial" w:hAnsi="Arial"/>
          <w:b/>
          <w:color w:val="FFFFFF"/>
          <w:sz w:val="34"/>
        </w:rPr>
        <w:t xml:space="preserve">  Master Backfill Checklist — All 14 Items</w:t>
      </w:r>
    </w:p>
    <w:p>
      <w:pPr>
        <w:spacing w:before="100" w:after="100"/>
        <w:ind w:left="288" w:right="288"/>
        <w:pBdr>
          <w:left w:val="single" w:sz="20" w:space="10" w:color="3182CE"/>
        </w:pBdr>
        <w:shd w:val="clear" w:color="auto" w:fill="EBF4FF"/>
      </w:pPr>
      <w:r>
        <w:rPr>
          <w:rFonts w:ascii="Arial" w:hAnsi="Arial"/>
          <w:color w:val="1A365D"/>
          <w:sz w:val="19"/>
        </w:rPr>
        <w:t>Work through items in order. BF-01 must precede BF-04. BF-13 must be committed separately with its own Year 10 save/load verification pass.</w:t>
      </w:r>
    </w:p>
    <w:p>
      <w:pPr>
        <w:spacing w:before="0" w:after="0"/>
      </w:pPr>
    </w:p>
    <w:p>
      <w:pPr>
        <w:spacing w:before="240" w:after="60"/>
      </w:pPr>
      <w:r>
        <w:rPr>
          <w:rFonts w:ascii="Arial" w:hAnsi="Arial"/>
          <w:b/>
          <w:color w:val="2C5282"/>
          <w:sz w:val="24"/>
        </w:rPr>
        <w:t>BF-01 — FCivilizationData.TotalPopulation</w:t>
      </w:r>
    </w:p>
    <w:p>
      <w:pPr>
        <w:spacing w:before="40" w:after="40"/>
        <w:ind w:left="288"/>
      </w:pPr>
      <w:r>
        <w:rPr>
          <w:rFonts w:ascii="Arial" w:hAnsi="Arial"/>
          <w:color w:val="1A1A1A"/>
          <w:sz w:val="20"/>
        </w:rPr>
        <w:t>☐  TotalPopulation int32 added to FCivilizationData with SaveGame specifier, default 0</w:t>
      </w:r>
    </w:p>
    <w:p>
      <w:pPr>
        <w:spacing w:before="40" w:after="40"/>
        <w:ind w:left="288"/>
      </w:pPr>
      <w:r>
        <w:rPr>
          <w:rFonts w:ascii="Arial" w:hAnsi="Arial"/>
          <w:color w:val="1A1A1A"/>
          <w:sz w:val="20"/>
        </w:rPr>
        <w:t>☐  Build: zero errors</w:t>
      </w:r>
    </w:p>
    <w:p>
      <w:pPr>
        <w:spacing w:before="0" w:after="0"/>
      </w:pPr>
    </w:p>
    <w:p>
      <w:pPr>
        <w:spacing w:before="240" w:after="60"/>
      </w:pPr>
      <w:r>
        <w:rPr>
          <w:rFonts w:ascii="Arial" w:hAnsi="Arial"/>
          <w:b/>
          <w:color w:val="2C5282"/>
          <w:sz w:val="24"/>
        </w:rPr>
        <w:t>BF-02 — DeriveTerritoryScore</w:t>
      </w:r>
    </w:p>
    <w:p>
      <w:pPr>
        <w:spacing w:before="40" w:after="40"/>
        <w:ind w:left="288"/>
      </w:pPr>
      <w:r>
        <w:rPr>
          <w:rFonts w:ascii="Arial" w:hAnsi="Arial"/>
          <w:color w:val="1A1A1A"/>
          <w:sz w:val="20"/>
        </w:rPr>
        <w:t>☐  Stub using TechLevel removed</w:t>
      </w:r>
    </w:p>
    <w:p>
      <w:pPr>
        <w:spacing w:before="40" w:after="40"/>
        <w:ind w:left="288"/>
      </w:pPr>
      <w:r>
        <w:rPr>
          <w:rFonts w:ascii="Arial" w:hAnsi="Arial"/>
          <w:color w:val="1A1A1A"/>
          <w:sz w:val="20"/>
        </w:rPr>
        <w:t>☐  Production: Civ.ControlledTileIDs.Num() / 20.0f</w:t>
      </w:r>
    </w:p>
    <w:p>
      <w:pPr>
        <w:spacing w:before="40" w:after="40"/>
        <w:ind w:left="288"/>
      </w:pPr>
      <w:r>
        <w:rPr>
          <w:rFonts w:ascii="Arial" w:hAnsi="Arial"/>
          <w:color w:val="1A1A1A"/>
          <w:sz w:val="20"/>
        </w:rPr>
        <w:t>☐  Log confirms varied TerritoryScore values per civ after 100-step tick</w:t>
      </w:r>
    </w:p>
    <w:p>
      <w:pPr>
        <w:spacing w:before="40" w:after="40"/>
        <w:ind w:left="288"/>
      </w:pPr>
      <w:r>
        <w:rPr>
          <w:rFonts w:ascii="Arial" w:hAnsi="Arial"/>
          <w:color w:val="1A1A1A"/>
          <w:sz w:val="20"/>
        </w:rPr>
        <w:t>☐  Civ with 0 tiles scores 0.0</w:t>
      </w:r>
    </w:p>
    <w:p>
      <w:pPr>
        <w:spacing w:before="0" w:after="0"/>
      </w:pPr>
    </w:p>
    <w:p>
      <w:pPr>
        <w:spacing w:before="240" w:after="60"/>
      </w:pPr>
      <w:r>
        <w:rPr>
          <w:rFonts w:ascii="Arial" w:hAnsi="Arial"/>
          <w:b/>
          <w:color w:val="2C5282"/>
          <w:sz w:val="24"/>
        </w:rPr>
        <w:t>BF-03 — DeriveEconomyScore</w:t>
      </w:r>
    </w:p>
    <w:p>
      <w:pPr>
        <w:spacing w:before="40" w:after="40"/>
        <w:ind w:left="288"/>
      </w:pPr>
      <w:r>
        <w:rPr>
          <w:rFonts w:ascii="Arial" w:hAnsi="Arial"/>
          <w:color w:val="1A1A1A"/>
          <w:sz w:val="20"/>
        </w:rPr>
        <w:t>☐  Stub using EnforcementBudget removed</w:t>
      </w:r>
    </w:p>
    <w:p>
      <w:pPr>
        <w:spacing w:before="40" w:after="40"/>
        <w:ind w:left="288"/>
      </w:pPr>
      <w:r>
        <w:rPr>
          <w:rFonts w:ascii="Arial" w:hAnsi="Arial"/>
          <w:color w:val="1A1A1A"/>
          <w:sz w:val="20"/>
        </w:rPr>
        <w:t>☐  Production: averages 6 FCurrencyTrustState components</w:t>
      </w:r>
    </w:p>
    <w:p>
      <w:pPr>
        <w:spacing w:before="40" w:after="40"/>
        <w:ind w:left="288"/>
      </w:pPr>
      <w:r>
        <w:rPr>
          <w:rFonts w:ascii="Arial" w:hAnsi="Arial"/>
          <w:color w:val="1A1A1A"/>
          <w:sz w:val="20"/>
        </w:rPr>
        <w:t>☐  GetCurrencyTrustState() exists on UWorldEconomySimulation or added</w:t>
      </w:r>
    </w:p>
    <w:p>
      <w:pPr>
        <w:spacing w:before="40" w:after="40"/>
        <w:ind w:left="288"/>
      </w:pPr>
      <w:r>
        <w:rPr>
          <w:rFonts w:ascii="Arial" w:hAnsi="Arial"/>
          <w:color w:val="1A1A1A"/>
          <w:sz w:val="20"/>
        </w:rPr>
        <w:t>☐  bInFreefall caps score at 0.3</w:t>
      </w:r>
    </w:p>
    <w:p>
      <w:pPr>
        <w:spacing w:before="40" w:after="40"/>
        <w:ind w:left="288"/>
      </w:pPr>
      <w:r>
        <w:rPr>
          <w:rFonts w:ascii="Arial" w:hAnsi="Arial"/>
          <w:color w:val="1A1A1A"/>
          <w:sz w:val="20"/>
        </w:rPr>
        <w:t>☐  CurrencyWar causes score to drop within one 100-step tick</w:t>
      </w:r>
    </w:p>
    <w:p>
      <w:pPr>
        <w:spacing w:before="0" w:after="0"/>
      </w:pPr>
    </w:p>
    <w:p>
      <w:pPr>
        <w:spacing w:before="240" w:after="60"/>
      </w:pPr>
      <w:r>
        <w:rPr>
          <w:rFonts w:ascii="Arial" w:hAnsi="Arial"/>
          <w:b/>
          <w:color w:val="2C5282"/>
          <w:sz w:val="24"/>
        </w:rPr>
        <w:t>BF-04 — DerivePopulationScore</w:t>
      </w:r>
    </w:p>
    <w:p>
      <w:pPr>
        <w:spacing w:before="40" w:after="40"/>
        <w:ind w:left="288"/>
      </w:pPr>
      <w:r>
        <w:rPr>
          <w:rFonts w:ascii="Arial" w:hAnsi="Arial"/>
          <w:color w:val="1A1A1A"/>
          <w:sz w:val="20"/>
        </w:rPr>
        <w:t>☐  GetAllSettlements() exists on USettlementManager or added</w:t>
      </w:r>
    </w:p>
    <w:p>
      <w:pPr>
        <w:spacing w:before="40" w:after="40"/>
        <w:ind w:left="288"/>
      </w:pPr>
      <w:r>
        <w:rPr>
          <w:rFonts w:ascii="Arial" w:hAnsi="Arial"/>
          <w:color w:val="1A1A1A"/>
          <w:sz w:val="20"/>
        </w:rPr>
        <w:t>☐  OnSimStep() zeros and repopulates TotalPopulation before health loop</w:t>
      </w:r>
    </w:p>
    <w:p>
      <w:pPr>
        <w:spacing w:before="40" w:after="40"/>
        <w:ind w:left="288"/>
      </w:pPr>
      <w:r>
        <w:rPr>
          <w:rFonts w:ascii="Arial" w:hAnsi="Arial"/>
          <w:color w:val="1A1A1A"/>
          <w:sz w:val="20"/>
        </w:rPr>
        <w:t>☐  Production: Civ.TotalPopulation / 500.0f</w:t>
      </w:r>
    </w:p>
    <w:p>
      <w:pPr>
        <w:spacing w:before="40" w:after="40"/>
        <w:ind w:left="288"/>
      </w:pPr>
      <w:r>
        <w:rPr>
          <w:rFonts w:ascii="Arial" w:hAnsi="Arial"/>
          <w:color w:val="1A1A1A"/>
          <w:sz w:val="20"/>
        </w:rPr>
        <w:t>☐  Stub returning 0.5 removed</w:t>
      </w:r>
    </w:p>
    <w:p>
      <w:pPr>
        <w:spacing w:before="40" w:after="40"/>
        <w:ind w:left="288"/>
      </w:pPr>
      <w:r>
        <w:rPr>
          <w:rFonts w:ascii="Arial" w:hAnsi="Arial"/>
          <w:color w:val="1A1A1A"/>
          <w:sz w:val="20"/>
        </w:rPr>
        <w:t>☐  Killing agents decreases that civ's population score on next tick</w:t>
      </w:r>
    </w:p>
    <w:p>
      <w:pPr>
        <w:spacing w:before="0" w:after="0"/>
      </w:pPr>
    </w:p>
    <w:p>
      <w:pPr>
        <w:spacing w:before="240" w:after="60"/>
      </w:pPr>
      <w:r>
        <w:rPr>
          <w:rFonts w:ascii="Arial" w:hAnsi="Arial"/>
          <w:b/>
          <w:color w:val="2C5282"/>
          <w:sz w:val="24"/>
        </w:rPr>
        <w:t>BF-05 — HistoryLog.Add()</w:t>
      </w:r>
    </w:p>
    <w:p>
      <w:pPr>
        <w:spacing w:before="40" w:after="40"/>
        <w:ind w:left="288"/>
      </w:pPr>
      <w:r>
        <w:rPr>
          <w:rFonts w:ascii="Arial" w:hAnsi="Arial"/>
          <w:color w:val="1A1A1A"/>
          <w:sz w:val="20"/>
        </w:rPr>
        <w:t>☐  AddHistoryEvent() exists on UWorldMapSubsystem or added</w:t>
      </w:r>
    </w:p>
    <w:p>
      <w:pPr>
        <w:spacing w:before="40" w:after="40"/>
        <w:ind w:left="288"/>
      </w:pPr>
      <w:r>
        <w:rPr>
          <w:rFonts w:ascii="Arial" w:hAnsi="Arial"/>
          <w:color w:val="1A1A1A"/>
          <w:sz w:val="20"/>
        </w:rPr>
        <w:t>☐  WorldForgeTags::Event_CivCollapsed declared and defined</w:t>
      </w:r>
    </w:p>
    <w:p>
      <w:pPr>
        <w:spacing w:before="40" w:after="40"/>
        <w:ind w:left="288"/>
      </w:pPr>
      <w:r>
        <w:rPr>
          <w:rFonts w:ascii="Arial" w:hAnsi="Arial"/>
          <w:color w:val="1A1A1A"/>
          <w:sz w:val="20"/>
        </w:rPr>
        <w:t>☐  Collapse creates FHistoryEventData with Year, EventType, Result, Cause populated</w:t>
      </w:r>
    </w:p>
    <w:p>
      <w:pPr>
        <w:spacing w:before="40" w:after="40"/>
        <w:ind w:left="288"/>
      </w:pPr>
      <w:r>
        <w:rPr>
          <w:rFonts w:ascii="Arial" w:hAnsi="Arial"/>
          <w:color w:val="1A1A1A"/>
          <w:sz w:val="20"/>
        </w:rPr>
        <w:t>☐  Commander's Desk shows collapse entry after triggered collapse</w:t>
      </w:r>
    </w:p>
    <w:p>
      <w:pPr>
        <w:spacing w:before="40" w:after="40"/>
        <w:ind w:left="288"/>
      </w:pPr>
      <w:r>
        <w:rPr>
          <w:rFonts w:ascii="Arial" w:hAnsi="Arial"/>
          <w:color w:val="1A1A1A"/>
          <w:sz w:val="20"/>
        </w:rPr>
        <w:t>☐  HistoryEventIDs persist across save/load</w:t>
      </w:r>
    </w:p>
    <w:p>
      <w:pPr>
        <w:spacing w:before="0" w:after="0"/>
      </w:pPr>
    </w:p>
    <w:p>
      <w:pPr>
        <w:spacing w:before="240" w:after="60"/>
      </w:pPr>
      <w:r>
        <w:rPr>
          <w:rFonts w:ascii="Arial" w:hAnsi="Arial"/>
          <w:b/>
          <w:color w:val="2C5282"/>
          <w:sz w:val="24"/>
        </w:rPr>
        <w:t>BF-06 — IsOutpostSupplied()</w:t>
      </w:r>
    </w:p>
    <w:p>
      <w:pPr>
        <w:spacing w:before="40" w:after="40"/>
        <w:ind w:left="288"/>
      </w:pPr>
      <w:r>
        <w:rPr>
          <w:rFonts w:ascii="Arial" w:hAnsi="Arial"/>
          <w:color w:val="1A1A1A"/>
          <w:sz w:val="20"/>
        </w:rPr>
        <w:t>☐  LastSupplyArrivedStep int32 added to FOutpostData with SaveGame specifier, default 0</w:t>
      </w:r>
    </w:p>
    <w:p>
      <w:pPr>
        <w:spacing w:before="40" w:after="40"/>
        <w:ind w:left="288"/>
      </w:pPr>
      <w:r>
        <w:rPr>
          <w:rFonts w:ascii="Arial" w:hAnsi="Arial"/>
          <w:color w:val="1A1A1A"/>
          <w:sz w:val="20"/>
        </w:rPr>
        <w:t>☐  Caravan arrival updates LastSupplyArrivedStep for all outposts with matching OwnerSettlementID</w:t>
      </w:r>
    </w:p>
    <w:p>
      <w:pPr>
        <w:spacing w:before="40" w:after="40"/>
        <w:ind w:left="288"/>
      </w:pPr>
      <w:r>
        <w:rPr>
          <w:rFonts w:ascii="Arial" w:hAnsi="Arial"/>
          <w:color w:val="1A1A1A"/>
          <w:sz w:val="20"/>
        </w:rPr>
        <w:t>☐  Production: StepNumber - LastSupplyArrivedStep &lt;= 150</w:t>
      </w:r>
    </w:p>
    <w:p>
      <w:pPr>
        <w:spacing w:before="40" w:after="40"/>
        <w:ind w:left="288"/>
      </w:pPr>
      <w:r>
        <w:rPr>
          <w:rFonts w:ascii="Arial" w:hAnsi="Arial"/>
          <w:color w:val="1A1A1A"/>
          <w:sz w:val="20"/>
        </w:rPr>
        <w:t>☐  Stub always-returning-true removed</w:t>
      </w:r>
    </w:p>
    <w:p>
      <w:pPr>
        <w:spacing w:before="40" w:after="40"/>
        <w:ind w:left="288"/>
      </w:pPr>
      <w:r>
        <w:rPr>
          <w:rFonts w:ascii="Arial" w:hAnsi="Arial"/>
          <w:color w:val="1A1A1A"/>
          <w:sz w:val="20"/>
        </w:rPr>
        <w:t>☐  160 steps without caravan: StepsWithoutSupply increments and outpost degrades</w:t>
      </w:r>
    </w:p>
    <w:p>
      <w:pPr>
        <w:spacing w:before="40" w:after="40"/>
        <w:ind w:left="288"/>
      </w:pPr>
      <w:r>
        <w:rPr>
          <w:rFonts w:ascii="Arial" w:hAnsi="Arial"/>
          <w:color w:val="1A1A1A"/>
          <w:sz w:val="20"/>
        </w:rPr>
        <w:t>☐  Caravan arrives: StepsWithoutSupply resets to 0 on next tick</w:t>
      </w:r>
    </w:p>
    <w:p>
      <w:pPr>
        <w:spacing w:before="0" w:after="0"/>
      </w:pPr>
    </w:p>
    <w:p>
      <w:pPr>
        <w:spacing w:before="240" w:after="60"/>
      </w:pPr>
      <w:r>
        <w:rPr>
          <w:rFonts w:ascii="Arial" w:hAnsi="Arial"/>
          <w:b/>
          <w:color w:val="2C5282"/>
          <w:sz w:val="24"/>
        </w:rPr>
        <w:t>BF-07 — SetTradeRouteFlowMod()</w:t>
      </w:r>
    </w:p>
    <w:p>
      <w:pPr>
        <w:spacing w:before="40" w:after="40"/>
        <w:ind w:left="288"/>
      </w:pPr>
      <w:r>
        <w:rPr>
          <w:rFonts w:ascii="Arial" w:hAnsi="Arial"/>
          <w:color w:val="1A1A1A"/>
          <w:sz w:val="20"/>
        </w:rPr>
        <w:t>☐  FTradeFlowState struct has DiplomaticMod field</w:t>
      </w:r>
    </w:p>
    <w:p>
      <w:pPr>
        <w:spacing w:before="40" w:after="40"/>
        <w:ind w:left="288"/>
      </w:pPr>
      <w:r>
        <w:rPr>
          <w:rFonts w:ascii="Arial" w:hAnsi="Arial"/>
          <w:color w:val="1A1A1A"/>
          <w:sz w:val="20"/>
        </w:rPr>
        <w:t>☐  GetMutableTradeRoutes() exists on UWorldEconomySimulation</w:t>
      </w:r>
    </w:p>
    <w:p>
      <w:pPr>
        <w:spacing w:before="40" w:after="40"/>
        <w:ind w:left="288"/>
      </w:pPr>
      <w:r>
        <w:rPr>
          <w:rFonts w:ascii="Arial" w:hAnsi="Arial"/>
          <w:color w:val="1A1A1A"/>
          <w:sz w:val="20"/>
        </w:rPr>
        <w:t>☐  TickEconomy() uses GetEffectiveFlow() not BaseFlowRate directly</w:t>
      </w:r>
    </w:p>
    <w:p>
      <w:pPr>
        <w:spacing w:before="40" w:after="40"/>
        <w:ind w:left="288"/>
      </w:pPr>
      <w:r>
        <w:rPr>
          <w:rFonts w:ascii="Arial" w:hAnsi="Arial"/>
          <w:color w:val="1A1A1A"/>
          <w:sz w:val="20"/>
        </w:rPr>
        <w:t>☐  Log-only stub removed</w:t>
      </w:r>
    </w:p>
    <w:p>
      <w:pPr>
        <w:spacing w:before="40" w:after="40"/>
        <w:ind w:left="288"/>
      </w:pPr>
      <w:r>
        <w:rPr>
          <w:rFonts w:ascii="Arial" w:hAnsi="Arial"/>
          <w:color w:val="1A1A1A"/>
          <w:sz w:val="20"/>
        </w:rPr>
        <w:t>☐  TradeAgreement: DiplomaticMod 1.3 on route, price at destination shifts</w:t>
      </w:r>
    </w:p>
    <w:p>
      <w:pPr>
        <w:spacing w:before="40" w:after="40"/>
        <w:ind w:left="288"/>
      </w:pPr>
      <w:r>
        <w:rPr>
          <w:rFonts w:ascii="Arial" w:hAnsi="Arial"/>
          <w:color w:val="1A1A1A"/>
          <w:sz w:val="20"/>
        </w:rPr>
        <w:t>☐  TradeEmbargo: DiplomaticMod 0.0 on route, supply pressure drops</w:t>
      </w:r>
    </w:p>
    <w:p>
      <w:pPr>
        <w:spacing w:before="0" w:after="0"/>
      </w:pPr>
    </w:p>
    <w:p>
      <w:pPr>
        <w:spacing w:before="240" w:after="60"/>
      </w:pPr>
      <w:r>
        <w:rPr>
          <w:rFonts w:ascii="Arial" w:hAnsi="Arial"/>
          <w:b/>
          <w:color w:val="2C5282"/>
          <w:sz w:val="24"/>
        </w:rPr>
        <w:t>BF-08 — EmbargoedPairs int64 migration</w:t>
      </w:r>
    </w:p>
    <w:p>
      <w:pPr>
        <w:spacing w:before="40" w:after="40"/>
        <w:ind w:left="288"/>
      </w:pPr>
      <w:r>
        <w:rPr>
          <w:rFonts w:ascii="Arial" w:hAnsi="Arial"/>
          <w:color w:val="1A1A1A"/>
          <w:sz w:val="20"/>
        </w:rPr>
        <w:t>☐  FDiplomacySaveState.EmbargoedCivIDs (TArray&lt;int32&gt;) removed</w:t>
      </w:r>
    </w:p>
    <w:p>
      <w:pPr>
        <w:spacing w:before="40" w:after="40"/>
        <w:ind w:left="288"/>
      </w:pPr>
      <w:r>
        <w:rPr>
          <w:rFonts w:ascii="Arial" w:hAnsi="Arial"/>
          <w:color w:val="1A1A1A"/>
          <w:sz w:val="20"/>
        </w:rPr>
        <w:t>☐  FDiplomacySaveState.EmbargoedPairKeys (TArray&lt;int64&gt;) added with SaveGame</w:t>
      </w:r>
    </w:p>
    <w:p>
      <w:pPr>
        <w:spacing w:before="40" w:after="40"/>
        <w:ind w:left="288"/>
      </w:pPr>
      <w:r>
        <w:rPr>
          <w:rFonts w:ascii="Arial" w:hAnsi="Arial"/>
          <w:color w:val="1A1A1A"/>
          <w:sz w:val="20"/>
        </w:rPr>
        <w:t>☐  EmbargoedPairs runtime changed to TArray&lt;int64&gt;</w:t>
      </w:r>
    </w:p>
    <w:p>
      <w:pPr>
        <w:spacing w:before="40" w:after="40"/>
        <w:ind w:left="288"/>
      </w:pPr>
      <w:r>
        <w:rPr>
          <w:rFonts w:ascii="Arial" w:hAnsi="Arial"/>
          <w:color w:val="1A1A1A"/>
          <w:sz w:val="20"/>
        </w:rPr>
        <w:t>☐  GetDiplomacySaveState() serializes EmbargoedPairs into EmbargoedPairKeys</w:t>
      </w:r>
    </w:p>
    <w:p>
      <w:pPr>
        <w:spacing w:before="40" w:after="40"/>
        <w:ind w:left="288"/>
      </w:pPr>
      <w:r>
        <w:rPr>
          <w:rFonts w:ascii="Arial" w:hAnsi="Arial"/>
          <w:color w:val="1A1A1A"/>
          <w:sz w:val="20"/>
        </w:rPr>
        <w:t>☐  RestoreDiplomacyFromSave() restores EmbargoedPairs from EmbargoedPairKeys</w:t>
      </w:r>
    </w:p>
    <w:p>
      <w:pPr>
        <w:spacing w:before="40" w:after="40"/>
        <w:ind w:left="288"/>
      </w:pPr>
      <w:r>
        <w:rPr>
          <w:rFonts w:ascii="Arial" w:hAnsi="Arial"/>
          <w:color w:val="1A1A1A"/>
          <w:sz w:val="20"/>
        </w:rPr>
        <w:t>☐  3 civ pairs embargoed, save, reload — all 3 intact</w:t>
      </w:r>
    </w:p>
    <w:p>
      <w:pPr>
        <w:spacing w:before="0" w:after="0"/>
      </w:pPr>
    </w:p>
    <w:p>
      <w:pPr>
        <w:spacing w:before="240" w:after="60"/>
      </w:pPr>
      <w:r>
        <w:rPr>
          <w:rFonts w:ascii="Arial" w:hAnsi="Arial"/>
          <w:b/>
          <w:color w:val="2C5282"/>
          <w:sz w:val="24"/>
        </w:rPr>
        <w:t>BF-09 — GetRouteDirection()</w:t>
      </w:r>
    </w:p>
    <w:p>
      <w:pPr>
        <w:spacing w:before="40" w:after="40"/>
        <w:ind w:left="288"/>
      </w:pPr>
      <w:r>
        <w:rPr>
          <w:rFonts w:ascii="Arial" w:hAnsi="Arial"/>
          <w:color w:val="1A1A1A"/>
          <w:sz w:val="20"/>
        </w:rPr>
        <w:t>☐  Signature updated to accept UWorld* parameter</w:t>
      </w:r>
    </w:p>
    <w:p>
      <w:pPr>
        <w:spacing w:before="40" w:after="40"/>
        <w:ind w:left="288"/>
      </w:pPr>
      <w:r>
        <w:rPr>
          <w:rFonts w:ascii="Arial" w:hAnsi="Arial"/>
          <w:color w:val="1A1A1A"/>
          <w:sz w:val="20"/>
        </w:rPr>
        <w:t>☐  All call sites pass World pointer</w:t>
      </w:r>
    </w:p>
    <w:p>
      <w:pPr>
        <w:spacing w:before="40" w:after="40"/>
        <w:ind w:left="288"/>
      </w:pPr>
      <w:r>
        <w:rPr>
          <w:rFonts w:ascii="Arial" w:hAnsi="Arial"/>
          <w:color w:val="1A1A1A"/>
          <w:sz w:val="20"/>
        </w:rPr>
        <w:t>☐  X = TileID % GridWidth, Y = TileID / GridWidth decomposition correct</w:t>
      </w:r>
    </w:p>
    <w:p>
      <w:pPr>
        <w:spacing w:before="40" w:after="40"/>
        <w:ind w:left="288"/>
      </w:pPr>
      <w:r>
        <w:rPr>
          <w:rFonts w:ascii="Arial" w:hAnsi="Arial"/>
          <w:color w:val="1A1A1A"/>
          <w:sz w:val="20"/>
        </w:rPr>
        <w:t>☐  Returned vector normalised (length = 1.0)</w:t>
      </w:r>
    </w:p>
    <w:p>
      <w:pPr>
        <w:spacing w:before="40" w:after="40"/>
        <w:ind w:left="288"/>
      </w:pPr>
      <w:r>
        <w:rPr>
          <w:rFonts w:ascii="Arial" w:hAnsi="Arial"/>
          <w:color w:val="1A1A1A"/>
          <w:sz w:val="20"/>
        </w:rPr>
        <w:t>☐  Same-tile guard returns (1,0) with Warning log</w:t>
      </w:r>
    </w:p>
    <w:p>
      <w:pPr>
        <w:spacing w:before="40" w:after="40"/>
        <w:ind w:left="288"/>
      </w:pPr>
      <w:r>
        <w:rPr>
          <w:rFonts w:ascii="Arial" w:hAnsi="Arial"/>
          <w:color w:val="1A1A1A"/>
          <w:sz w:val="20"/>
        </w:rPr>
        <w:t>☐  Diagonal route returns vector that is NOT (1, 0)</w:t>
      </w:r>
    </w:p>
    <w:p>
      <w:pPr>
        <w:spacing w:before="40" w:after="40"/>
        <w:ind w:left="288"/>
      </w:pPr>
      <w:r>
        <w:rPr>
          <w:rFonts w:ascii="Arial" w:hAnsi="Arial"/>
          <w:color w:val="1A1A1A"/>
          <w:sz w:val="20"/>
        </w:rPr>
        <w:t>☐  Wind modifier differs between north-bound and south-bound ships</w:t>
      </w:r>
    </w:p>
    <w:p>
      <w:pPr>
        <w:spacing w:before="0" w:after="0"/>
      </w:pPr>
    </w:p>
    <w:p>
      <w:pPr>
        <w:spacing w:before="240" w:after="60"/>
      </w:pPr>
      <w:r>
        <w:rPr>
          <w:rFonts w:ascii="Arial" w:hAnsi="Arial"/>
          <w:b/>
          <w:color w:val="2C5282"/>
          <w:sz w:val="24"/>
        </w:rPr>
        <w:t>BF-10 — FaithFactor</w:t>
      </w:r>
    </w:p>
    <w:p>
      <w:pPr>
        <w:spacing w:before="40" w:after="40"/>
        <w:ind w:left="288"/>
      </w:pPr>
      <w:r>
        <w:rPr>
          <w:rFonts w:ascii="Arial" w:hAnsi="Arial"/>
          <w:color w:val="1A1A1A"/>
          <w:sz w:val="20"/>
        </w:rPr>
        <w:t>☐  GetAgentsForSettlement() exists on USettlementManager or added</w:t>
      </w:r>
    </w:p>
    <w:p>
      <w:pPr>
        <w:spacing w:before="40" w:after="40"/>
        <w:ind w:left="288"/>
      </w:pPr>
      <w:r>
        <w:rPr>
          <w:rFonts w:ascii="Arial" w:hAnsi="Arial"/>
          <w:color w:val="1A1A1A"/>
          <w:sz w:val="20"/>
        </w:rPr>
        <w:t>☐  PurposeNeed averaged and normalised: / 100.0f</w:t>
      </w:r>
    </w:p>
    <w:p>
      <w:pPr>
        <w:spacing w:before="40" w:after="40"/>
        <w:ind w:left="288"/>
      </w:pPr>
      <w:r>
        <w:rPr>
          <w:rFonts w:ascii="Arial" w:hAnsi="Arial"/>
          <w:color w:val="1A1A1A"/>
          <w:sz w:val="20"/>
        </w:rPr>
        <w:t>☐  Empty settlement: FaithFactor = 0.0, Verbose log confirms</w:t>
      </w:r>
    </w:p>
    <w:p>
      <w:pPr>
        <w:spacing w:before="40" w:after="40"/>
        <w:ind w:left="288"/>
      </w:pPr>
      <w:r>
        <w:rPr>
          <w:rFonts w:ascii="Arial" w:hAnsi="Arial"/>
          <w:color w:val="1A1A1A"/>
          <w:sz w:val="20"/>
        </w:rPr>
        <w:t>☐  Hardcoded 0.5 stub removed</w:t>
      </w:r>
    </w:p>
    <w:p>
      <w:pPr>
        <w:spacing w:before="40" w:after="40"/>
        <w:ind w:left="288"/>
      </w:pPr>
      <w:r>
        <w:rPr>
          <w:rFonts w:ascii="Arial" w:hAnsi="Arial"/>
          <w:color w:val="1A1A1A"/>
          <w:sz w:val="20"/>
        </w:rPr>
        <w:t>☐  Full PurposeNeed (100): entity AnchorPower grows at 1.0x rate</w:t>
      </w:r>
    </w:p>
    <w:p>
      <w:pPr>
        <w:spacing w:before="40" w:after="40"/>
        <w:ind w:left="288"/>
      </w:pPr>
      <w:r>
        <w:rPr>
          <w:rFonts w:ascii="Arial" w:hAnsi="Arial"/>
          <w:color w:val="1A1A1A"/>
          <w:sz w:val="20"/>
        </w:rPr>
        <w:t>☐  Zero PurposeNeed (0): entity AnchorPower gets zero anchor contribution</w:t>
      </w:r>
    </w:p>
    <w:p>
      <w:pPr>
        <w:spacing w:before="0" w:after="0"/>
      </w:pPr>
    </w:p>
    <w:p>
      <w:pPr>
        <w:spacing w:before="240" w:after="60"/>
      </w:pPr>
      <w:r>
        <w:rPr>
          <w:rFonts w:ascii="Arial" w:hAnsi="Arial"/>
          <w:b/>
          <w:color w:val="2C5282"/>
          <w:sz w:val="24"/>
        </w:rPr>
        <w:t>BF-11 — MoraleProcessor</w:t>
      </w:r>
    </w:p>
    <w:p>
      <w:pPr>
        <w:spacing w:before="40" w:after="40"/>
        <w:ind w:left="288"/>
      </w:pPr>
      <w:r>
        <w:rPr>
          <w:rFonts w:ascii="Arial" w:hAnsi="Arial"/>
          <w:color w:val="1A1A1A"/>
          <w:sz w:val="20"/>
        </w:rPr>
        <w:t>☐  Empty stub removed from MoraleProcessor.cpp</w:t>
      </w:r>
    </w:p>
    <w:p>
      <w:pPr>
        <w:spacing w:before="40" w:after="40"/>
        <w:ind w:left="288"/>
      </w:pPr>
      <w:r>
        <w:rPr>
          <w:rFonts w:ascii="Arial" w:hAnsi="Arial"/>
          <w:color w:val="1A1A1A"/>
          <w:sz w:val="20"/>
        </w:rPr>
        <w:t>☐  MoodScore delta computed from all 5 needs plus bInjured penalty each step</w:t>
      </w:r>
    </w:p>
    <w:p>
      <w:pPr>
        <w:spacing w:before="40" w:after="40"/>
        <w:ind w:left="288"/>
      </w:pPr>
      <w:r>
        <w:rPr>
          <w:rFonts w:ascii="Arial" w:hAnsi="Arial"/>
          <w:color w:val="1A1A1A"/>
          <w:sz w:val="20"/>
        </w:rPr>
        <w:t>☐  RecentThoughts capped at 5 entries via SetNum(5)</w:t>
      </w:r>
    </w:p>
    <w:p>
      <w:pPr>
        <w:spacing w:before="40" w:after="40"/>
        <w:ind w:left="288"/>
      </w:pPr>
      <w:r>
        <w:rPr>
          <w:rFonts w:ascii="Arial" w:hAnsi="Arial"/>
          <w:color w:val="1A1A1A"/>
          <w:sz w:val="20"/>
        </w:rPr>
        <w:t>☐  Dead agents skipped — no delta, no thought generation</w:t>
      </w:r>
    </w:p>
    <w:p>
      <w:pPr>
        <w:spacing w:before="40" w:after="40"/>
        <w:ind w:left="288"/>
      </w:pPr>
      <w:r>
        <w:rPr>
          <w:rFonts w:ascii="Arial" w:hAnsi="Arial"/>
          <w:color w:val="1A1A1A"/>
          <w:sz w:val="20"/>
        </w:rPr>
        <w:t>☐  TAG_Sim_Event_MoraleCrisis dispatched when MoodScore crosses below 20</w:t>
      </w:r>
    </w:p>
    <w:p>
      <w:pPr>
        <w:spacing w:before="40" w:after="40"/>
        <w:ind w:left="288"/>
      </w:pPr>
      <w:r>
        <w:rPr>
          <w:rFonts w:ascii="Arial" w:hAnsi="Arial"/>
          <w:color w:val="1A1A1A"/>
          <w:sz w:val="20"/>
        </w:rPr>
        <w:t>☐  ContentFilterSubsystem checked before dispatching MoraleCrisis event</w:t>
      </w:r>
    </w:p>
    <w:p>
      <w:pPr>
        <w:spacing w:before="40" w:after="40"/>
        <w:ind w:left="288"/>
      </w:pPr>
      <w:r>
        <w:rPr>
          <w:rFonts w:ascii="Arial" w:hAnsi="Arial"/>
          <w:color w:val="1A1A1A"/>
          <w:sz w:val="20"/>
        </w:rPr>
        <w:t>☐  Test: FoodNeed = 5 → MoodScore drops 3.0/step, thought "Desperately hungry." inserted</w:t>
      </w:r>
    </w:p>
    <w:p>
      <w:pPr>
        <w:spacing w:before="40" w:after="40"/>
        <w:ind w:left="288"/>
      </w:pPr>
      <w:r>
        <w:rPr>
          <w:rFonts w:ascii="Arial" w:hAnsi="Arial"/>
          <w:color w:val="1A1A1A"/>
          <w:sz w:val="20"/>
        </w:rPr>
        <w:t>☐  Test: Mood crosses below 20 → MoraleCrisis in EventBus log</w:t>
      </w:r>
    </w:p>
    <w:p>
      <w:pPr>
        <w:spacing w:before="0" w:after="0"/>
      </w:pPr>
    </w:p>
    <w:p>
      <w:pPr>
        <w:spacing w:before="240" w:after="60"/>
      </w:pPr>
      <w:r>
        <w:rPr>
          <w:rFonts w:ascii="Arial" w:hAnsi="Arial"/>
          <w:b/>
          <w:color w:val="2C5282"/>
          <w:sz w:val="24"/>
        </w:rPr>
        <w:t>BF-12 — IncidentProcessor</w:t>
      </w:r>
    </w:p>
    <w:p>
      <w:pPr>
        <w:spacing w:before="40" w:after="40"/>
        <w:ind w:left="288"/>
      </w:pPr>
      <w:r>
        <w:rPr>
          <w:rFonts w:ascii="Arial" w:hAnsi="Arial"/>
          <w:color w:val="1A1A1A"/>
          <w:sz w:val="20"/>
        </w:rPr>
        <w:t>☐  Empty stub removed from IncidentProcessor.cpp</w:t>
      </w:r>
    </w:p>
    <w:p>
      <w:pPr>
        <w:spacing w:before="40" w:after="40"/>
        <w:ind w:left="288"/>
      </w:pPr>
      <w:r>
        <w:rPr>
          <w:rFonts w:ascii="Arial" w:hAnsi="Arial"/>
          <w:color w:val="1A1A1A"/>
          <w:sz w:val="20"/>
        </w:rPr>
        <w:t>☐  All rolls use UWorldForgeRNG BRANCH_DISASTERS — no FMath::Rand()</w:t>
      </w:r>
    </w:p>
    <w:p>
      <w:pPr>
        <w:spacing w:before="40" w:after="40"/>
        <w:ind w:left="288"/>
      </w:pPr>
      <w:r>
        <w:rPr>
          <w:rFonts w:ascii="Arial" w:hAnsi="Arial"/>
          <w:color w:val="1A1A1A"/>
          <w:sz w:val="20"/>
        </w:rPr>
        <w:t>☐  ContentFilterSubsystem checked before WitnessedDeath and NightTerror incidents</w:t>
      </w:r>
    </w:p>
    <w:p>
      <w:pPr>
        <w:spacing w:before="40" w:after="40"/>
        <w:ind w:left="288"/>
      </w:pPr>
      <w:r>
        <w:rPr>
          <w:rFonts w:ascii="Arial" w:hAnsi="Arial"/>
          <w:color w:val="1A1A1A"/>
          <w:sz w:val="20"/>
        </w:rPr>
        <w:t>☐  Dead and Incapacitated agents skipped</w:t>
      </w:r>
    </w:p>
    <w:p>
      <w:pPr>
        <w:spacing w:before="40" w:after="40"/>
        <w:ind w:left="288"/>
      </w:pPr>
      <w:r>
        <w:rPr>
          <w:rFonts w:ascii="Arial" w:hAnsi="Arial"/>
          <w:color w:val="1A1A1A"/>
          <w:sz w:val="20"/>
        </w:rPr>
        <w:t>☐  Fear/CosmicUnstable narrative pressure boosts incident frequency</w:t>
      </w:r>
    </w:p>
    <w:p>
      <w:pPr>
        <w:spacing w:before="40" w:after="40"/>
        <w:ind w:left="288"/>
      </w:pPr>
      <w:r>
        <w:rPr>
          <w:rFonts w:ascii="Arial" w:hAnsi="Arial"/>
          <w:color w:val="1A1A1A"/>
          <w:sz w:val="20"/>
        </w:rPr>
        <w:t>☐  AddNarrativePressure() and GetNarrativePressure() exposed on CosmicSimulationSubsystem or added</w:t>
      </w:r>
    </w:p>
    <w:p>
      <w:pPr>
        <w:spacing w:before="40" w:after="40"/>
        <w:ind w:left="288"/>
      </w:pPr>
      <w:r>
        <w:rPr>
          <w:rFonts w:ascii="Arial" w:hAnsi="Arial"/>
          <w:color w:val="1A1A1A"/>
          <w:sz w:val="20"/>
        </w:rPr>
        <w:t>☐  Test: 500 steps, 50 colonists — 2-5 incident log entries appear</w:t>
      </w:r>
    </w:p>
    <w:p>
      <w:pPr>
        <w:spacing w:before="40" w:after="40"/>
        <w:ind w:left="288"/>
      </w:pPr>
      <w:r>
        <w:rPr>
          <w:rFonts w:ascii="Arial" w:hAnsi="Arial"/>
          <w:color w:val="1A1A1A"/>
          <w:sz w:val="20"/>
        </w:rPr>
        <w:t>☐  Test: CF-&gt;GraphicViolence = Disabled → WitnessedDeath incident never fires</w:t>
      </w:r>
    </w:p>
    <w:p>
      <w:pPr>
        <w:spacing w:before="0" w:after="0"/>
      </w:pPr>
    </w:p>
    <w:p>
      <w:pPr>
        <w:spacing w:before="240" w:after="60"/>
      </w:pPr>
      <w:r>
        <w:rPr>
          <w:rFonts w:ascii="Arial" w:hAnsi="Arial"/>
          <w:b/>
          <w:color w:val="2C5282"/>
          <w:sz w:val="24"/>
        </w:rPr>
        <w:t>BF-13 — ElevationLayer (SEPARATE BUILD)</w:t>
      </w:r>
    </w:p>
    <w:p>
      <w:pPr>
        <w:spacing w:before="100" w:after="100"/>
        <w:ind w:left="288" w:right="288"/>
        <w:pBdr>
          <w:left w:val="single" w:sz="20" w:space="10" w:color="C53030"/>
        </w:pBdr>
        <w:shd w:val="clear" w:color="auto" w:fill="FFF5F5"/>
      </w:pPr>
      <w:r>
        <w:rPr>
          <w:rFonts w:ascii="Arial" w:hAnsi="Arial"/>
          <w:color w:val="7B0000"/>
          <w:sz w:val="19"/>
        </w:rPr>
        <w:t>Build and verify BF-13 in isolation. Do not mix with BF-01 through BF-12 commits.</w:t>
      </w:r>
    </w:p>
    <w:p>
      <w:pPr>
        <w:spacing w:before="40" w:after="40"/>
        <w:ind w:left="288"/>
      </w:pPr>
      <w:r>
        <w:rPr>
          <w:rFonts w:ascii="Arial" w:hAnsi="Arial"/>
          <w:color w:val="1A1A1A"/>
          <w:sz w:val="20"/>
        </w:rPr>
        <w:t>☐  ElevationLayer int32 added to FNavCell with SaveGame specifier, default 0</w:t>
      </w:r>
    </w:p>
    <w:p>
      <w:pPr>
        <w:spacing w:before="40" w:after="40"/>
        <w:ind w:left="288"/>
      </w:pPr>
      <w:r>
        <w:rPr>
          <w:rFonts w:ascii="Arial" w:hAnsi="Arial"/>
          <w:color w:val="1A1A1A"/>
          <w:sz w:val="20"/>
        </w:rPr>
        <w:t>☐  GetAgentElevation() added to UNavigationContext</w:t>
      </w:r>
    </w:p>
    <w:p>
      <w:pPr>
        <w:spacing w:before="40" w:after="40"/>
        <w:ind w:left="288"/>
      </w:pPr>
      <w:r>
        <w:rPr>
          <w:rFonts w:ascii="Arial" w:hAnsi="Arial"/>
          <w:color w:val="1A1A1A"/>
          <w:sz w:val="20"/>
        </w:rPr>
        <w:t>☐  G2 HealthProcessor Tidecaller pressure block activated (comment delimiters removed)</w:t>
      </w:r>
    </w:p>
    <w:p>
      <w:pPr>
        <w:spacing w:before="40" w:after="40"/>
        <w:ind w:left="288"/>
      </w:pPr>
      <w:r>
        <w:rPr>
          <w:rFonts w:ascii="Arial" w:hAnsi="Arial"/>
          <w:color w:val="1A1A1A"/>
          <w:sz w:val="20"/>
        </w:rPr>
        <w:t>☐  Build: zero errors, zero warnings in nav files</w:t>
      </w:r>
    </w:p>
    <w:p>
      <w:pPr>
        <w:spacing w:before="40" w:after="40"/>
        <w:ind w:left="288"/>
      </w:pPr>
      <w:r>
        <w:rPr>
          <w:rFonts w:ascii="Arial" w:hAnsi="Arial"/>
          <w:color w:val="1A1A1A"/>
          <w:sz w:val="20"/>
        </w:rPr>
        <w:t>☐  Year 10 save from before BF-13: loads cleanly, all cells ElevationLayer = 0</w:t>
      </w:r>
    </w:p>
    <w:p>
      <w:pPr>
        <w:spacing w:before="40" w:after="40"/>
        <w:ind w:left="288"/>
      </w:pPr>
      <w:r>
        <w:rPr>
          <w:rFonts w:ascii="Arial" w:hAnsi="Arial"/>
          <w:color w:val="1A1A1A"/>
          <w:sz w:val="20"/>
        </w:rPr>
        <w:t>☐  New game: Tidecaller agent at ElevationLayer &lt; -2 incapacitates on HealthProcessor tick</w:t>
      </w:r>
    </w:p>
    <w:p>
      <w:pPr>
        <w:spacing w:before="40" w:after="40"/>
        <w:ind w:left="288"/>
      </w:pPr>
      <w:r>
        <w:rPr>
          <w:rFonts w:ascii="Arial" w:hAnsi="Arial"/>
          <w:color w:val="1A1A1A"/>
          <w:sz w:val="20"/>
        </w:rPr>
        <w:t>☐  Non-Tidecaller agents on same cell: unaffected</w:t>
      </w:r>
    </w:p>
    <w:p>
      <w:pPr>
        <w:spacing w:before="0" w:after="0"/>
      </w:pPr>
    </w:p>
    <w:p>
      <w:pPr>
        <w:spacing w:before="240" w:after="60"/>
      </w:pPr>
      <w:r>
        <w:rPr>
          <w:rFonts w:ascii="Arial" w:hAnsi="Arial"/>
          <w:b/>
          <w:color w:val="2C5282"/>
          <w:sz w:val="24"/>
        </w:rPr>
        <w:t>PERF-01 — ProductionProcessor TMap Migration</w:t>
      </w:r>
    </w:p>
    <w:p>
      <w:pPr>
        <w:spacing w:before="40" w:after="40"/>
        <w:ind w:left="288"/>
      </w:pPr>
      <w:r>
        <w:rPr>
          <w:rFonts w:ascii="Arial" w:hAnsi="Arial"/>
          <w:color w:val="1A1A1A"/>
          <w:sz w:val="20"/>
        </w:rPr>
        <w:t>☐  ActiveTasks TArray replaced with ActiveTasksByAgent TMap&lt;int32, FActiveProductionTask&gt;</w:t>
      </w:r>
    </w:p>
    <w:p>
      <w:pPr>
        <w:spacing w:before="40" w:after="40"/>
        <w:ind w:left="288"/>
      </w:pPr>
      <w:r>
        <w:rPr>
          <w:rFonts w:ascii="Arial" w:hAnsi="Arial"/>
          <w:color w:val="1A1A1A"/>
          <w:sz w:val="20"/>
        </w:rPr>
        <w:t>☐  HasActiveTask: O(1) via Contains()</w:t>
      </w:r>
    </w:p>
    <w:p>
      <w:pPr>
        <w:spacing w:before="40" w:after="40"/>
        <w:ind w:left="288"/>
      </w:pPr>
      <w:r>
        <w:rPr>
          <w:rFonts w:ascii="Arial" w:hAnsi="Arial"/>
          <w:color w:val="1A1A1A"/>
          <w:sz w:val="20"/>
        </w:rPr>
        <w:t>☐  GetTask / GetMutableTaskForAgent: O(1) via Find()</w:t>
      </w:r>
    </w:p>
    <w:p>
      <w:pPr>
        <w:spacing w:before="40" w:after="40"/>
        <w:ind w:left="288"/>
      </w:pPr>
      <w:r>
        <w:rPr>
          <w:rFonts w:ascii="Arial" w:hAnsi="Arial"/>
          <w:color w:val="1A1A1A"/>
          <w:sz w:val="20"/>
        </w:rPr>
        <w:t>☐  CompleteTask removes entry via Remove(AgentID)</w:t>
      </w:r>
    </w:p>
    <w:p>
      <w:pPr>
        <w:spacing w:before="40" w:after="40"/>
        <w:ind w:left="288"/>
      </w:pPr>
      <w:r>
        <w:rPr>
          <w:rFonts w:ascii="Arial" w:hAnsi="Arial"/>
          <w:color w:val="1A1A1A"/>
          <w:sz w:val="20"/>
        </w:rPr>
        <w:t>☐  GetAllTasksForSave uses GenerateValueArray()</w:t>
      </w:r>
    </w:p>
    <w:p>
      <w:pPr>
        <w:spacing w:before="40" w:after="40"/>
        <w:ind w:left="288"/>
      </w:pPr>
      <w:r>
        <w:rPr>
          <w:rFonts w:ascii="Arial" w:hAnsi="Arial"/>
          <w:color w:val="1A1A1A"/>
          <w:sz w:val="20"/>
        </w:rPr>
        <w:t>☐  RestoreFromSave rebuilds map from saved array</w:t>
      </w:r>
    </w:p>
    <w:p>
      <w:pPr>
        <w:spacing w:before="40" w:after="40"/>
        <w:ind w:left="288"/>
      </w:pPr>
      <w:r>
        <w:rPr>
          <w:rFonts w:ascii="Arial" w:hAnsi="Arial"/>
          <w:color w:val="1A1A1A"/>
          <w:sz w:val="20"/>
        </w:rPr>
        <w:t>☐  F11 ProcessorTiming: ProductionProcessor under 0.5ms at 50 colonists</w:t>
      </w:r>
    </w:p>
    <w:p>
      <w:pPr>
        <w:spacing w:before="40" w:after="40"/>
        <w:ind w:left="288"/>
      </w:pPr>
      <w:r>
        <w:rPr>
          <w:rFonts w:ascii="Arial" w:hAnsi="Arial"/>
          <w:color w:val="1A1A1A"/>
          <w:sz w:val="20"/>
        </w:rPr>
        <w:t>☐  Year 10 save/load: all active tasks restore correctly</w:t>
      </w:r>
    </w:p>
    <w:p>
      <w:pPr>
        <w:spacing w:before="0" w:after="0"/>
      </w:pPr>
    </w:p>
    <w:p>
      <w:pPr>
        <w:spacing w:before="240" w:after="60"/>
      </w:pPr>
      <w:r>
        <w:rPr>
          <w:rFonts w:ascii="Arial" w:hAnsi="Arial"/>
          <w:b/>
          <w:color w:val="2C5282"/>
          <w:sz w:val="24"/>
        </w:rPr>
        <w:t>Final Gate</w:t>
      </w:r>
    </w:p>
    <w:p>
      <w:pPr>
        <w:spacing w:before="40" w:after="40"/>
        <w:ind w:left="288"/>
      </w:pPr>
      <w:r>
        <w:rPr>
          <w:rFonts w:ascii="Arial" w:hAnsi="Arial"/>
          <w:color w:val="1A1A1A"/>
          <w:sz w:val="20"/>
        </w:rPr>
        <w:t>☐  Build_WorldForge.bat: zero errors across all backfill files</w:t>
      </w:r>
    </w:p>
    <w:p>
      <w:pPr>
        <w:spacing w:before="40" w:after="40"/>
        <w:ind w:left="288"/>
      </w:pPr>
      <w:r>
        <w:rPr>
          <w:rFonts w:ascii="Arial" w:hAnsi="Arial"/>
          <w:color w:val="1A1A1A"/>
          <w:sz w:val="20"/>
        </w:rPr>
        <w:t>☐  Year 10 save/load test: all systems restore in correct order, no null pointer crashes</w:t>
      </w:r>
    </w:p>
    <w:p>
      <w:pPr>
        <w:spacing w:before="40" w:after="40"/>
        <w:ind w:left="288"/>
      </w:pPr>
      <w:r>
        <w:rPr>
          <w:rFonts w:ascii="Arial" w:hAnsi="Arial"/>
          <w:color w:val="1A1A1A"/>
          <w:sz w:val="20"/>
        </w:rPr>
        <w:t>☐  500-step stress test at 50 colonists: all 9 processors combined under 2ms (F11)</w:t>
      </w:r>
    </w:p>
    <w:p>
      <w:pPr>
        <w:spacing w:before="40" w:after="40"/>
        <w:ind w:left="288"/>
      </w:pPr>
      <w:r>
        <w:rPr>
          <w:rFonts w:ascii="Arial" w:hAnsi="Arial"/>
          <w:color w:val="1A1A1A"/>
          <w:sz w:val="20"/>
        </w:rPr>
        <w:t>☐  PlaceVoxelBlock() post-EA task added to retail backlog with clear trigger condition</w:t>
      </w:r>
    </w:p>
    <w:p>
      <w:pPr>
        <w:spacing w:before="0" w:after="0"/>
      </w:pPr>
    </w:p>
    <w:p>
      <w:pPr>
        <w:spacing w:before="60" w:after="100"/>
        <w:ind w:left="288"/>
        <w:shd w:val="clear" w:color="auto" w:fill="1E1E1E"/>
      </w:pPr>
      <w:r>
        <w:rPr>
          <w:rFonts w:ascii="Courier New" w:hAnsi="Courier New"/>
          <w:color w:val="90EE90"/>
          <w:sz w:val="18"/>
        </w:rPr>
        <w:t>git add .</w:t>
      </w:r>
    </w:p>
    <w:p>
      <w:pPr>
        <w:spacing w:before="60" w:after="100"/>
        <w:ind w:left="288"/>
        <w:shd w:val="clear" w:color="auto" w:fill="1E1E1E"/>
      </w:pPr>
      <w:r>
        <w:rPr>
          <w:rFonts w:ascii="Courier New" w:hAnsi="Courier New"/>
          <w:color w:val="90EE90"/>
          <w:sz w:val="18"/>
        </w:rPr>
        <w:t>git commit -m "Backfill complete: BF-01 through BF-13 + PERF-01 all stubs resolved"</w:t>
      </w:r>
    </w:p>
    <w:p>
      <w:pPr>
        <w:spacing w:before="60" w:after="100"/>
        <w:ind w:left="288"/>
        <w:shd w:val="clear" w:color="auto" w:fill="1E1E1E"/>
      </w:pPr>
      <w:r>
        <w:rPr>
          <w:rFonts w:ascii="Courier New" w:hAnsi="Courier New"/>
          <w:color w:val="90EE90"/>
          <w:sz w:val="18"/>
        </w:rPr>
        <w:t>git tag backfill-complete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