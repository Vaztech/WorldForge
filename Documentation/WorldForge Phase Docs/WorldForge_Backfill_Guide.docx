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1E3A5F"/>
          <w:sz w:val="52"/>
        </w:rPr>
        <w:t>WORLDFORGE: OVERKILL EDITION</w:t>
      </w:r>
    </w:p>
    <w:p>
      <w:pPr>
        <w:spacing w:after="80"/>
        <w:jc w:val="center"/>
      </w:pPr>
      <w:r>
        <w:rPr>
          <w:rFonts w:ascii="Arial" w:hAnsi="Arial"/>
          <w:b/>
          <w:color w:val="C05621"/>
          <w:sz w:val="36"/>
        </w:rPr>
        <w:t>Backfill Implementation Guide</w:t>
      </w:r>
    </w:p>
    <w:p>
      <w:pPr>
        <w:spacing w:after="320"/>
        <w:jc w:val="center"/>
      </w:pPr>
      <w:r>
        <w:rPr>
          <w:rFonts w:ascii="Arial" w:hAnsi="Arial"/>
          <w:i/>
          <w:color w:val="555555"/>
          <w:sz w:val="22"/>
        </w:rPr>
        <w:t>Phase 3B-H Stubs → Production-Complete Implementations</w:t>
      </w:r>
    </w:p>
    <w:p>
      <w:pPr>
        <w:spacing w:before="0" w:after="0"/>
      </w:pPr>
    </w:p>
    <w:p>
      <w:pPr>
        <w:spacing w:before="120" w:after="120"/>
        <w:ind w:left="288" w:right="288"/>
        <w:pBdr>
          <w:left w:val="single" w:sz="20" w:space="10" w:color="C53030"/>
        </w:pBdr>
        <w:shd w:val="clear" w:color="auto" w:fill="FFF5F5"/>
      </w:pPr>
      <w:r>
        <w:rPr>
          <w:rFonts w:ascii="Arial" w:hAnsi="Arial"/>
          <w:color w:val="7B0000"/>
          <w:sz w:val="19"/>
        </w:rPr>
        <w:t>Complete Section I of Phase 3B-H V3 before opening this document. All 10 backfill items assume the Phase 3B-H systems are compiled and running. Do not implement BF-07 until the Overworld subsystem has at least one active trade route.</w:t>
      </w:r>
    </w:p>
    <w:p>
      <w:pPr>
        <w:spacing w:before="0" w:after="0"/>
      </w:pPr>
    </w:p>
    <w:p>
      <w:pPr>
        <w:spacing w:before="120" w:after="120"/>
        <w:ind w:left="288" w:right="288"/>
        <w:pBdr>
          <w:left w:val="single" w:sz="20" w:space="10" w:color="276749"/>
        </w:pBdr>
        <w:shd w:val="clear" w:color="auto" w:fill="F0FFF4"/>
      </w:pPr>
      <w:r>
        <w:rPr>
          <w:rFonts w:ascii="Arial" w:hAnsi="Arial"/>
          <w:color w:val="276749"/>
          <w:sz w:val="19"/>
        </w:rPr>
        <w:t>RETAIL READINESS: Every stub listed in Phase 3B-H V3 is resolved in this guide. After completing all 10 items plus the PlaceVoxelBlock true-write (tracked separately), zero known architectural gaps remain between MVP and retail.</w:t>
      </w:r>
    </w:p>
    <w:p>
      <w:pPr>
        <w:spacing w:before="0" w:after="0"/>
      </w:pPr>
    </w:p>
    <w:tbl>
      <w:tblPr>
        <w:tblStyle w:val="TableGrid"/>
        <w:tblW w:type="auto" w:w="0"/>
        <w:tblLook w:firstColumn="1" w:firstRow="1" w:lastColumn="0" w:lastRow="0" w:noHBand="0" w:noVBand="1" w:val="04A0"/>
      </w:tblPr>
      <w:tblGrid>
        <w:gridCol w:w="2340"/>
        <w:gridCol w:w="2340"/>
        <w:gridCol w:w="2340"/>
        <w:gridCol w:w="2340"/>
      </w:tblGrid>
      <w:tr>
        <w:tc>
          <w:tcPr>
            <w:tcW w:type="dxa" w:w="504"/>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w:t>
            </w:r>
          </w:p>
        </w:tc>
        <w:tc>
          <w:tcPr>
            <w:tcW w:type="dxa" w:w="3600"/>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Backfill Item</w:t>
            </w:r>
          </w:p>
        </w:tc>
        <w:tc>
          <w:tcPr>
            <w:tcW w:type="dxa" w:w="2736"/>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System</w:t>
            </w:r>
          </w:p>
        </w:tc>
        <w:tc>
          <w:tcPr>
            <w:tcW w:type="dxa" w:w="3960"/>
            <w:shd w:val="clear" w:color="auto" w:fill="1E3A5F"/>
            <w:tcBorders>
              <w:top w:val="single" w:sz="4" w:space="0" w:color="1E3A5F"/>
              <w:left w:val="single" w:sz="4" w:space="0" w:color="1E3A5F"/>
              <w:bottom w:val="single" w:sz="4" w:space="0" w:color="1E3A5F"/>
              <w:right w:val="single" w:sz="4" w:space="0" w:color="1E3A5F"/>
            </w:tcBorders>
          </w:tcPr>
          <w:p>
            <w:r>
              <w:rPr>
                <w:rFonts w:ascii="Arial" w:hAnsi="Arial"/>
                <w:b/>
                <w:color w:val="FFFFFF"/>
                <w:sz w:val="18"/>
              </w:rPr>
              <w:t>Retail Impact if Left Stubbed</w:t>
            </w:r>
          </w:p>
        </w:tc>
      </w:tr>
      <w:tr>
        <w:tc>
          <w:tcPr>
            <w:tcW w:type="dxa" w:w="504"/>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BF-01</w:t>
            </w:r>
          </w:p>
        </w:tc>
        <w:tc>
          <w:tcPr>
            <w:tcW w:type="dxa" w:w="360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FCivilizationData.TotalPopulation field</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WorldForgeDataTypes.h</w:t>
            </w:r>
          </w:p>
        </w:tc>
        <w:tc>
          <w:tcPr>
            <w:tcW w:type="dxa" w:w="396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Population never drives collapse — civs too resilient</w:t>
            </w:r>
          </w:p>
        </w:tc>
      </w:tr>
      <w:tr>
        <w:tc>
          <w:tcPr>
            <w:tcW w:type="dxa" w:w="504"/>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BF-02</w:t>
            </w:r>
          </w:p>
        </w:tc>
        <w:tc>
          <w:tcPr>
            <w:tcW w:type="dxa" w:w="360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DeriveTerritoryScore real tile count</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396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High-tech civs immune to territory loss collapse</w:t>
            </w:r>
          </w:p>
        </w:tc>
      </w:tr>
      <w:tr>
        <w:tc>
          <w:tcPr>
            <w:tcW w:type="dxa" w:w="504"/>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BF-03</w:t>
            </w:r>
          </w:p>
        </w:tc>
        <w:tc>
          <w:tcPr>
            <w:tcW w:type="dxa" w:w="360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DeriveEconomyScore real currency trust</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396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Economy score disconnected from actual market health</w:t>
            </w:r>
          </w:p>
        </w:tc>
      </w:tr>
      <w:tr>
        <w:tc>
          <w:tcPr>
            <w:tcW w:type="dxa" w:w="504"/>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BF-04</w:t>
            </w:r>
          </w:p>
        </w:tc>
        <w:tc>
          <w:tcPr>
            <w:tcW w:type="dxa" w:w="360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DerivePopulationScore real population</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396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Collapse always uses 0.5 — civ health skewed high</w:t>
            </w:r>
          </w:p>
        </w:tc>
      </w:tr>
      <w:tr>
        <w:tc>
          <w:tcPr>
            <w:tcW w:type="dxa" w:w="504"/>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BF-05</w:t>
            </w:r>
          </w:p>
        </w:tc>
        <w:tc>
          <w:tcPr>
            <w:tcW w:type="dxa" w:w="360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HistoryLog.Add() on collapse</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CivilizationResilienceSystem</w:t>
            </w:r>
          </w:p>
        </w:tc>
        <w:tc>
          <w:tcPr>
            <w:tcW w:type="dxa" w:w="396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Commander's Desk history empty — no collapse records</w:t>
            </w:r>
          </w:p>
        </w:tc>
      </w:tr>
      <w:tr>
        <w:tc>
          <w:tcPr>
            <w:tcW w:type="dxa" w:w="504"/>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BF-06</w:t>
            </w:r>
          </w:p>
        </w:tc>
        <w:tc>
          <w:tcPr>
            <w:tcW w:type="dxa" w:w="360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IsOutpostSupplied() real supply check</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OverworldSubsystem</w:t>
            </w:r>
          </w:p>
        </w:tc>
        <w:tc>
          <w:tcPr>
            <w:tcW w:type="dxa" w:w="396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Outpost degradation never fires — StepsWithoutSupply frozen</w:t>
            </w:r>
          </w:p>
        </w:tc>
      </w:tr>
      <w:tr>
        <w:tc>
          <w:tcPr>
            <w:tcW w:type="dxa" w:w="504"/>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BF-07</w:t>
            </w:r>
          </w:p>
        </w:tc>
        <w:tc>
          <w:tcPr>
            <w:tcW w:type="dxa" w:w="360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SetTradeRouteFlowMod() economic effect</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DiplomacySubsystem</w:t>
            </w:r>
          </w:p>
        </w:tc>
        <w:tc>
          <w:tcPr>
            <w:tcW w:type="dxa" w:w="396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Trade agreements and embargoes have no flow impact</w:t>
            </w:r>
          </w:p>
        </w:tc>
      </w:tr>
      <w:tr>
        <w:tc>
          <w:tcPr>
            <w:tcW w:type="dxa" w:w="504"/>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BF-08</w:t>
            </w:r>
          </w:p>
        </w:tc>
        <w:tc>
          <w:tcPr>
            <w:tcW w:type="dxa" w:w="360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EmbargoedPairs int64 key migration</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DiplomacySaveState</w:t>
            </w:r>
          </w:p>
        </w:tc>
        <w:tc>
          <w:tcPr>
            <w:tcW w:type="dxa" w:w="396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Embargo pairs corrupt on save/load for multi-civ games</w:t>
            </w:r>
          </w:p>
        </w:tc>
      </w:tr>
      <w:tr>
        <w:tc>
          <w:tcPr>
            <w:tcW w:type="dxa" w:w="504"/>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BF-09</w:t>
            </w:r>
          </w:p>
        </w:tc>
        <w:tc>
          <w:tcPr>
            <w:tcW w:type="dxa" w:w="360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GetRouteDirection() real tile vectors</w:t>
            </w:r>
          </w:p>
        </w:tc>
        <w:tc>
          <w:tcPr>
            <w:tcW w:type="dxa" w:w="2736"/>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NavalSystem</w:t>
            </w:r>
          </w:p>
        </w:tc>
        <w:tc>
          <w:tcPr>
            <w:tcW w:type="dxa" w:w="3960"/>
            <w:shd w:val="clear" w:color="auto" w:fill="FFFFFF"/>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Wind modifier applies identically to all routes (all East)</w:t>
            </w:r>
          </w:p>
        </w:tc>
      </w:tr>
      <w:tr>
        <w:tc>
          <w:tcPr>
            <w:tcW w:type="dxa" w:w="504"/>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BF-10</w:t>
            </w:r>
          </w:p>
        </w:tc>
        <w:tc>
          <w:tcPr>
            <w:tcW w:type="dxa" w:w="360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FaithFactor real PurposeNeed average</w:t>
            </w:r>
          </w:p>
        </w:tc>
        <w:tc>
          <w:tcPr>
            <w:tcW w:type="dxa" w:w="2736"/>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CosmicSimulationSubsystem</w:t>
            </w:r>
          </w:p>
        </w:tc>
        <w:tc>
          <w:tcPr>
            <w:tcW w:type="dxa" w:w="3960"/>
            <w:shd w:val="clear" w:color="auto" w:fill="F0F4F8"/>
            <w:tcBorders>
              <w:top w:val="single" w:sz="2" w:space="0" w:color="CCCCCC"/>
              <w:left w:val="single" w:sz="2" w:space="0" w:color="CCCCCC"/>
              <w:bottom w:val="single" w:sz="2" w:space="0" w:color="CCCCCC"/>
              <w:right w:val="single" w:sz="2" w:space="0" w:color="CCCCCC"/>
            </w:tcBorders>
          </w:tcPr>
          <w:p>
            <w:r>
              <w:rPr>
                <w:rFonts w:ascii="Arial" w:hAnsi="Arial"/>
                <w:color w:val="1A1A1A"/>
                <w:sz w:val="18"/>
              </w:rPr>
              <w:t>Shrines always generate 50% power — entities emerge too easily</w:t>
            </w:r>
          </w:p>
        </w:tc>
      </w:tr>
    </w:tbl>
    <w:p>
      <w:pPr>
        <w:spacing w:before="0" w:after="0"/>
      </w:pPr>
    </w:p>
    <w:p>
      <w:r>
        <w:br w:type="page"/>
      </w:r>
    </w:p>
    <w:p>
      <w:pPr>
        <w:pStyle w:val="Heading1"/>
        <w:spacing w:before="360" w:after="80"/>
        <w:shd w:val="clear" w:color="auto" w:fill="1E3A5F"/>
      </w:pPr>
      <w:r>
        <w:rPr>
          <w:rFonts w:ascii="Arial" w:hAnsi="Arial"/>
          <w:b/>
          <w:color w:val="FFFFFF"/>
          <w:sz w:val="36"/>
        </w:rPr>
        <w:t xml:space="preserve">  Architecture Rules — Never Break During Backfill</w:t>
      </w:r>
    </w:p>
    <w:p>
      <w:pPr>
        <w:spacing w:before="40" w:after="80"/>
      </w:pPr>
      <w:r>
        <w:rPr>
          <w:rFonts w:ascii="Arial" w:hAnsi="Arial"/>
          <w:b w:val="0"/>
          <w:i w:val="0"/>
          <w:color w:val="1A1A1A"/>
          <w:sz w:val="20"/>
        </w:rPr>
        <w:t>These rules apply to every line of code in this guide. If any implementation feels like it needs to break one, stop and re-read.</w:t>
      </w:r>
    </w:p>
    <w:p>
      <w:pPr>
        <w:spacing w:before="0" w:after="0"/>
      </w:pPr>
    </w:p>
    <w:p>
      <w:pPr>
        <w:pStyle w:val="ListBullet"/>
        <w:spacing w:before="20" w:after="20"/>
        <w:ind w:left="432"/>
      </w:pPr>
      <w:r>
        <w:rPr>
          <w:rFonts w:ascii="Arial" w:hAnsi="Arial"/>
          <w:color w:val="1A1A1A"/>
          <w:sz w:val="20"/>
        </w:rPr>
        <w:t>ALL random calls use UWorldForgeRNG — branch BRANCH_VISUALS (13) for VSS, BRANCH_EVENTS (7) for incident rolls, etc. No FMath::Rand().</w:t>
      </w:r>
    </w:p>
    <w:p>
      <w:pPr>
        <w:pStyle w:val="ListBullet"/>
        <w:spacing w:before="20" w:after="20"/>
        <w:ind w:left="432"/>
      </w:pPr>
      <w:r>
        <w:rPr>
          <w:rFonts w:ascii="Arial" w:hAnsi="Arial"/>
          <w:color w:val="1A1A1A"/>
          <w:sz w:val="20"/>
        </w:rPr>
        <w:t>ALL EventBus dispatch is queued via Dispatch(), never direct apply mid-step. FlushPendingEvents() fires AFTER all 9 processors AND after Phase 3B systems.</w:t>
      </w:r>
    </w:p>
    <w:p>
      <w:pPr>
        <w:pStyle w:val="ListBullet"/>
        <w:spacing w:before="20" w:after="20"/>
        <w:ind w:left="432"/>
      </w:pPr>
      <w:r>
        <w:rPr>
          <w:rFonts w:ascii="Arial" w:hAnsi="Arial"/>
          <w:color w:val="1A1A1A"/>
          <w:sz w:val="20"/>
        </w:rPr>
        <w:t>Phase 3B systems (Culture, Resilience, Overworld, Diplomacy, Naval, Cosmic) call OnSimStep() AFTER all 9 processors, BEFORE FlushPendingEvents().</w:t>
      </w:r>
    </w:p>
    <w:p>
      <w:pPr>
        <w:pStyle w:val="ListBullet"/>
        <w:spacing w:before="20" w:after="20"/>
        <w:ind w:left="432"/>
      </w:pPr>
      <w:r>
        <w:rPr>
          <w:rFonts w:ascii="Arial" w:hAnsi="Arial"/>
          <w:color w:val="1A1A1A"/>
          <w:sz w:val="20"/>
        </w:rPr>
        <w:t>ALL data structs live in WorldForgeDataTypes.h with SaveGame on every persistable field.</w:t>
      </w:r>
    </w:p>
    <w:p>
      <w:pPr>
        <w:pStyle w:val="ListBullet"/>
        <w:spacing w:before="20" w:after="20"/>
        <w:ind w:left="432"/>
      </w:pPr>
      <w:r>
        <w:rPr>
          <w:rFonts w:ascii="Arial" w:hAnsi="Arial"/>
          <w:color w:val="1A1A1A"/>
          <w:sz w:val="20"/>
        </w:rPr>
        <w:t>ALL tag comparisons use WorldForgeTags.h constants and MatchesTag() — zero .ToString().Contains().</w:t>
      </w:r>
    </w:p>
    <w:p>
      <w:pPr>
        <w:pStyle w:val="ListBullet"/>
        <w:spacing w:before="20" w:after="20"/>
        <w:ind w:left="432"/>
      </w:pPr>
      <w:r>
        <w:rPr>
          <w:rFonts w:ascii="Arial" w:hAnsi="Arial"/>
          <w:color w:val="1A1A1A"/>
          <w:sz w:val="20"/>
        </w:rPr>
        <w:t>VSS INVARIANT: UVoxelSpawnSubsystem and all VSS drivers are READ-ONLY observers — never write to simulation structs.</w:t>
      </w:r>
    </w:p>
    <w:p>
      <w:pPr>
        <w:pStyle w:val="ListBullet"/>
        <w:spacing w:before="20" w:after="20"/>
        <w:ind w:left="432"/>
      </w:pPr>
      <w:r>
        <w:rPr>
          <w:rFonts w:ascii="Arial" w:hAnsi="Arial"/>
          <w:color w:val="1A1A1A"/>
          <w:sz w:val="20"/>
        </w:rPr>
        <w:t>ALL data references use SettlementID — never raw pointers to FSettlementState.</w:t>
      </w:r>
    </w:p>
    <w:p>
      <w:pPr>
        <w:spacing w:before="0" w:after="0"/>
      </w:pPr>
    </w:p>
    <w:p>
      <w:r>
        <w:br w:type="page"/>
      </w:r>
    </w:p>
    <w:p>
      <w:pPr>
        <w:pStyle w:val="Heading1"/>
        <w:spacing w:before="360" w:after="80"/>
        <w:shd w:val="clear" w:color="auto" w:fill="1E3A5F"/>
      </w:pPr>
      <w:r>
        <w:rPr>
          <w:rFonts w:ascii="Arial" w:hAnsi="Arial"/>
          <w:b/>
          <w:color w:val="FFFFFF"/>
          <w:sz w:val="36"/>
        </w:rPr>
        <w:t xml:space="preserve">  BF-01 — FCivilizationData.TotalPopulation Field</w:t>
      </w:r>
    </w:p>
    <w:p>
      <w:pPr>
        <w:spacing w:before="280" w:after="80"/>
      </w:pPr>
      <w:r>
        <w:rPr>
          <w:rFonts w:ascii="Arial" w:hAnsi="Arial"/>
          <w:b/>
          <w:color w:val="2C5282"/>
          <w:sz w:val="26"/>
        </w:rPr>
        <w:t>What the stub does</w:t>
      </w:r>
    </w:p>
    <w:p>
      <w:pPr>
        <w:spacing w:before="40" w:after="80"/>
      </w:pPr>
      <w:r>
        <w:rPr>
          <w:rFonts w:ascii="Arial" w:hAnsi="Arial"/>
          <w:b w:val="0"/>
          <w:i w:val="0"/>
          <w:color w:val="1A1A1A"/>
          <w:sz w:val="20"/>
        </w:rPr>
        <w:t>FCivilizationData has no TotalPopulation field. DerivePopulationScore returns a hardcoded 0.5. Population never influences collapse probability.</w:t>
      </w:r>
    </w:p>
    <w:p>
      <w:pPr>
        <w:spacing w:before="280" w:after="80"/>
      </w:pPr>
      <w:r>
        <w:rPr>
          <w:rFonts w:ascii="Arial" w:hAnsi="Arial"/>
          <w:b/>
          <w:color w:val="2C5282"/>
          <w:sz w:val="26"/>
        </w:rPr>
        <w:t>What the fix does</w:t>
      </w:r>
    </w:p>
    <w:p>
      <w:pPr>
        <w:spacing w:before="40" w:after="80"/>
      </w:pPr>
      <w:r>
        <w:rPr>
          <w:rFonts w:ascii="Arial" w:hAnsi="Arial"/>
          <w:b w:val="0"/>
          <w:i w:val="0"/>
          <w:color w:val="1A1A1A"/>
          <w:sz w:val="20"/>
        </w:rPr>
        <w:t>Adds TotalPopulation as a SaveGame int32 to FCivilizationData. UCivilizationResilienceSystem.OnSimStep() populates it by summing agent counts across all settlements whose WorldTileID.ControllingCivID matches. DerivePopulationScore then uses the real value.</w:t>
      </w:r>
    </w:p>
    <w:p>
      <w:pPr>
        <w:spacing w:before="0" w:after="0"/>
      </w:pPr>
    </w:p>
    <w:p>
      <w:pPr>
        <w:spacing w:before="120" w:after="120"/>
        <w:ind w:left="288" w:right="288"/>
        <w:pBdr>
          <w:left w:val="single" w:sz="20" w:space="10" w:color="3182CE"/>
        </w:pBdr>
        <w:shd w:val="clear" w:color="auto" w:fill="EBF4FF"/>
      </w:pPr>
      <w:r>
        <w:rPr>
          <w:rFonts w:ascii="Arial" w:hAnsi="Arial"/>
          <w:color w:val="1A365D"/>
          <w:sz w:val="19"/>
        </w:rPr>
        <w:t>This is a struct-only patch. No logic changes in this step — BF-04 wires the logic. Do BF-01 first so the field exists when BF-04 compiles.</w:t>
      </w:r>
    </w:p>
    <w:p>
      <w:pPr>
        <w:spacing w:before="0" w:after="0"/>
      </w:pPr>
    </w:p>
    <w:p>
      <w:pPr>
        <w:spacing w:before="200" w:after="40"/>
      </w:pPr>
      <w:r>
        <w:rPr>
          <w:rFonts w:ascii="Arial" w:hAnsi="Arial"/>
          <w:b/>
          <w:color w:val="C05621"/>
          <w:sz w:val="22"/>
        </w:rPr>
        <w:t>Step 1 — Patch WorldForgeDataTypes.h</w:t>
      </w:r>
    </w:p>
    <w:p>
      <w:pPr>
        <w:spacing w:before="40" w:after="80"/>
      </w:pPr>
      <w:r>
        <w:rPr>
          <w:rFonts w:ascii="Arial" w:hAnsi="Arial"/>
          <w:b w:val="0"/>
          <w:i w:val="0"/>
          <w:color w:val="1A1A1A"/>
          <w:sz w:val="20"/>
        </w:rPr>
        <w:t>Open Source/WorldForge/Data/WorldForgeDataTypes.h. Find FCivilizationData. Add one field after the existing HistoryEventIDs array:</w:t>
      </w:r>
    </w:p>
    <w:p>
      <w:pPr>
        <w:spacing w:before="0" w:after="0"/>
      </w:pPr>
    </w:p>
    <w:p>
      <w:pPr>
        <w:spacing w:before="0" w:after="0"/>
        <w:ind w:left="288"/>
        <w:shd w:val="clear" w:color="auto" w:fill="0D1117"/>
      </w:pPr>
      <w:r>
        <w:rPr>
          <w:rFonts w:ascii="Courier New" w:hAnsi="Courier New"/>
          <w:color w:val="8B949E"/>
          <w:sz w:val="17"/>
        </w:rPr>
        <w:t>// WorldForgeDataTypes.h — FCivilizationData</w:t>
      </w:r>
    </w:p>
    <w:p>
      <w:pPr>
        <w:spacing w:before="0" w:after="0"/>
        <w:ind w:left="288"/>
        <w:shd w:val="clear" w:color="auto" w:fill="0D1117"/>
      </w:pPr>
      <w:r>
        <w:rPr>
          <w:rFonts w:ascii="Courier New" w:hAnsi="Courier New"/>
          <w:color w:val="8B949E"/>
          <w:sz w:val="17"/>
        </w:rPr>
        <w:t>// ADD after HistoryEventIDs: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UPROPERTY(EditAnywhere, BlueprintReadWrite, SaveGame)</w:t>
      </w:r>
    </w:p>
    <w:p>
      <w:pPr>
        <w:spacing w:before="0" w:after="0"/>
        <w:ind w:left="288"/>
        <w:shd w:val="clear" w:color="auto" w:fill="0D1117"/>
      </w:pPr>
      <w:r>
        <w:rPr>
          <w:rFonts w:ascii="Courier New" w:hAnsi="Courier New"/>
          <w:color w:val="C9D1D9"/>
          <w:sz w:val="17"/>
        </w:rPr>
        <w:t>int32 TotalPopulation = 0;</w:t>
      </w:r>
    </w:p>
    <w:p>
      <w:pPr>
        <w:spacing w:before="0" w:after="0"/>
        <w:ind w:left="288"/>
        <w:shd w:val="clear" w:color="auto" w:fill="0D1117"/>
      </w:pPr>
      <w:r>
        <w:rPr>
          <w:rFonts w:ascii="Courier New" w:hAnsi="Courier New"/>
          <w:color w:val="8B949E"/>
          <w:sz w:val="17"/>
        </w:rPr>
        <w:t>// Populated every 100 steps by UCivilizationResilienceSystem.</w:t>
      </w:r>
    </w:p>
    <w:p>
      <w:pPr>
        <w:spacing w:before="0" w:after="0"/>
        <w:ind w:left="288"/>
        <w:shd w:val="clear" w:color="auto" w:fill="0D1117"/>
      </w:pPr>
      <w:r>
        <w:rPr>
          <w:rFonts w:ascii="Courier New" w:hAnsi="Courier New"/>
          <w:color w:val="8B949E"/>
          <w:sz w:val="17"/>
        </w:rPr>
        <w:t>// Sum of FSettlementState.Population across all settlements</w:t>
      </w:r>
    </w:p>
    <w:p>
      <w:pPr>
        <w:spacing w:before="0" w:after="0"/>
        <w:ind w:left="288"/>
        <w:shd w:val="clear" w:color="auto" w:fill="0D1117"/>
      </w:pPr>
      <w:r>
        <w:rPr>
          <w:rFonts w:ascii="Courier New" w:hAnsi="Courier New"/>
          <w:color w:val="8B949E"/>
          <w:sz w:val="17"/>
        </w:rPr>
        <w:t>// whose controlling tile has ControllingCivID == this CivID.</w:t>
      </w:r>
    </w:p>
    <w:p>
      <w:pPr>
        <w:spacing w:before="0" w:after="0"/>
      </w:pPr>
    </w:p>
    <w:p>
      <w:pPr>
        <w:spacing w:before="120" w:after="120"/>
        <w:ind w:left="288" w:right="288"/>
        <w:pBdr>
          <w:left w:val="single" w:sz="20" w:space="10" w:color="276749"/>
        </w:pBdr>
        <w:shd w:val="clear" w:color="auto" w:fill="F0FFF4"/>
      </w:pPr>
      <w:r>
        <w:rPr>
          <w:rFonts w:ascii="Arial" w:hAnsi="Arial"/>
          <w:color w:val="276749"/>
          <w:sz w:val="19"/>
        </w:rPr>
        <w:t>No other files need to change for BF-01. The field defaults to 0 so existing saves load correctly — the resilience system will repopulate it on the first 100-step tick after load.</w:t>
      </w:r>
    </w:p>
    <w:p>
      <w:pPr>
        <w:spacing w:before="0" w:after="0"/>
      </w:pPr>
    </w:p>
    <w:p>
      <w:pPr>
        <w:spacing w:before="80" w:after="120"/>
        <w:ind w:left="288"/>
        <w:shd w:val="clear" w:color="auto" w:fill="1E1E1E"/>
      </w:pPr>
      <w:r>
        <w:rPr>
          <w:rFonts w:ascii="Courier New" w:hAnsi="Courier New"/>
          <w:color w:val="90EE90"/>
          <w:sz w:val="18"/>
        </w:rPr>
        <w:t>git add Source/WorldForge/Data/WorldForgeDataTypes.h</w:t>
      </w:r>
    </w:p>
    <w:p>
      <w:pPr>
        <w:spacing w:before="80" w:after="120"/>
        <w:ind w:left="288"/>
        <w:shd w:val="clear" w:color="auto" w:fill="1E1E1E"/>
      </w:pPr>
      <w:r>
        <w:rPr>
          <w:rFonts w:ascii="Courier New" w:hAnsi="Courier New"/>
          <w:color w:val="90EE90"/>
          <w:sz w:val="18"/>
        </w:rPr>
        <w:t>git commit -m "BF-01: FCivilizationData.TotalPopulation field added"</w:t>
      </w:r>
    </w:p>
    <w:p>
      <w:r>
        <w:br w:type="page"/>
      </w:r>
    </w:p>
    <w:p>
      <w:pPr>
        <w:pStyle w:val="Heading1"/>
        <w:spacing w:before="360" w:after="80"/>
        <w:shd w:val="clear" w:color="auto" w:fill="1E3A5F"/>
      </w:pPr>
      <w:r>
        <w:rPr>
          <w:rFonts w:ascii="Arial" w:hAnsi="Arial"/>
          <w:b/>
          <w:color w:val="FFFFFF"/>
          <w:sz w:val="36"/>
        </w:rPr>
        <w:t xml:space="preserve">  BF-02 — DeriveTerritoryScore Real Tile Count</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CivilizationResilienceSystem.cpp — STUB (remove this)</w:t>
      </w:r>
    </w:p>
    <w:p>
      <w:pPr>
        <w:spacing w:before="0" w:after="0"/>
        <w:ind w:left="288"/>
        <w:shd w:val="clear" w:color="auto" w:fill="0D1117"/>
      </w:pPr>
      <w:r>
        <w:rPr>
          <w:rFonts w:ascii="Courier New" w:hAnsi="Courier New"/>
          <w:color w:val="C9D1D9"/>
          <w:sz w:val="17"/>
        </w:rPr>
        <w:t>float UCivilizationResilienceSystem::DeriveTerritoryScore(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STUB: TechLevel is not territory. High-tech civs never collapse from</w:t>
      </w:r>
    </w:p>
    <w:p>
      <w:pPr>
        <w:spacing w:before="0" w:after="0"/>
        <w:ind w:left="288"/>
        <w:shd w:val="clear" w:color="auto" w:fill="0D1117"/>
      </w:pPr>
      <w:r>
        <w:rPr>
          <w:rFonts w:ascii="Courier New" w:hAnsi="Courier New"/>
          <w:color w:val="8B949E"/>
          <w:sz w:val="17"/>
        </w:rPr>
        <w:t xml:space="preserve">    // territory loss because TechLevel only goes up.</w:t>
      </w:r>
    </w:p>
    <w:p>
      <w:pPr>
        <w:spacing w:before="0" w:after="0"/>
        <w:ind w:left="288"/>
        <w:shd w:val="clear" w:color="auto" w:fill="0D1117"/>
      </w:pPr>
      <w:r>
        <w:rPr>
          <w:rFonts w:ascii="Courier New" w:hAnsi="Courier New"/>
          <w:color w:val="C9D1D9"/>
          <w:sz w:val="17"/>
        </w:rPr>
        <w:t xml:space="preserve">    return FMath::Clamp(static_cast&lt;float&gt;(Civ.TechLevel) / 10.0f, 0.0f, 1.0f);</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Why this is wrong</w:t>
      </w:r>
    </w:p>
    <w:p>
      <w:pPr>
        <w:spacing w:before="40" w:after="80"/>
      </w:pPr>
      <w:r>
        <w:rPr>
          <w:rFonts w:ascii="Arial" w:hAnsi="Arial"/>
          <w:b w:val="0"/>
          <w:i w:val="0"/>
          <w:color w:val="1A1A1A"/>
          <w:sz w:val="20"/>
        </w:rPr>
        <w:t>TechLevel only ever increases. A civ that has lost 90% of its tiles but is TechLevel 8 scores 0.8 — nearly immune to territory-loss collapse. The entire collapse branch for territorial shrinkage is dead.</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FCivilizationData already has ControlledTileIDs (TArray&lt;int32&gt;) added in Phase 0. Use its count directly. 20 tiles = score 1.0 (full territorial health). Zero tiles = collapse threshold reached immediately.</w:t>
      </w:r>
    </w:p>
    <w:p>
      <w:pPr>
        <w:spacing w:before="0" w:after="0"/>
      </w:pPr>
    </w:p>
    <w:p>
      <w:pPr>
        <w:spacing w:before="200" w:after="40"/>
      </w:pPr>
      <w:r>
        <w:rPr>
          <w:rFonts w:ascii="Arial" w:hAnsi="Arial"/>
          <w:b/>
          <w:color w:val="C05621"/>
          <w:sz w:val="22"/>
        </w:rPr>
        <w:t>Replace DeriveTerritoryScore in CivilizationResilienceSystem.cpp</w:t>
      </w:r>
    </w:p>
    <w:p>
      <w:pPr>
        <w:spacing w:before="0" w:after="0"/>
        <w:ind w:left="288"/>
        <w:shd w:val="clear" w:color="auto" w:fill="0D1117"/>
      </w:pPr>
      <w:r>
        <w:rPr>
          <w:rFonts w:ascii="Courier New" w:hAnsi="Courier New"/>
          <w:color w:val="8B949E"/>
          <w:sz w:val="17"/>
        </w:rPr>
        <w:t>// CivilizationResilienceSystem.cpp — PRODUCTION</w:t>
      </w:r>
    </w:p>
    <w:p>
      <w:pPr>
        <w:spacing w:before="0" w:after="0"/>
        <w:ind w:left="288"/>
        <w:shd w:val="clear" w:color="auto" w:fill="0D1117"/>
      </w:pPr>
      <w:r>
        <w:rPr>
          <w:rFonts w:ascii="Courier New" w:hAnsi="Courier New"/>
          <w:color w:val="C9D1D9"/>
          <w:sz w:val="17"/>
        </w:rPr>
        <w:t>float UCivilizationResilienceSystem::DeriveTerritoryScore(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ControlledTileIDs is updated by UWorldMapSubsystem each world tick.</w:t>
      </w:r>
    </w:p>
    <w:p>
      <w:pPr>
        <w:spacing w:before="0" w:after="0"/>
        <w:ind w:left="288"/>
        <w:shd w:val="clear" w:color="auto" w:fill="0D1117"/>
      </w:pPr>
      <w:r>
        <w:rPr>
          <w:rFonts w:ascii="Courier New" w:hAnsi="Courier New"/>
          <w:color w:val="8B949E"/>
          <w:sz w:val="17"/>
        </w:rPr>
        <w:t xml:space="preserve">    // 20 tiles = full score. 0 tiles = zero score.</w:t>
      </w:r>
    </w:p>
    <w:p>
      <w:pPr>
        <w:spacing w:before="0" w:after="0"/>
        <w:ind w:left="288"/>
        <w:shd w:val="clear" w:color="auto" w:fill="0D1117"/>
      </w:pPr>
      <w:r>
        <w:rPr>
          <w:rFonts w:ascii="Courier New" w:hAnsi="Courier New"/>
          <w:color w:val="8B949E"/>
          <w:sz w:val="17"/>
        </w:rPr>
        <w:t xml:space="preserve">    // 20 is calibrated for a Medium world (256x256) where a healthy mid-tier civ</w:t>
      </w:r>
    </w:p>
    <w:p>
      <w:pPr>
        <w:spacing w:before="0" w:after="0"/>
        <w:ind w:left="288"/>
        <w:shd w:val="clear" w:color="auto" w:fill="0D1117"/>
      </w:pPr>
      <w:r>
        <w:rPr>
          <w:rFonts w:ascii="Courier New" w:hAnsi="Courier New"/>
          <w:color w:val="8B949E"/>
          <w:sz w:val="17"/>
        </w:rPr>
        <w:t xml:space="preserve">    // controls roughly 15-25 tiles.</w:t>
      </w:r>
    </w:p>
    <w:p>
      <w:pPr>
        <w:spacing w:before="0" w:after="0"/>
        <w:ind w:left="288"/>
        <w:shd w:val="clear" w:color="auto" w:fill="0D1117"/>
      </w:pPr>
      <w:r>
        <w:rPr>
          <w:rFonts w:ascii="Courier New" w:hAnsi="Courier New"/>
          <w:color w:val="C9D1D9"/>
          <w:sz w:val="17"/>
        </w:rPr>
        <w:t xml:space="preserve">    const float TileScore = static_cast&lt;float&gt;(Civ.ControlledTileIDs.Num());</w:t>
      </w:r>
    </w:p>
    <w:p>
      <w:pPr>
        <w:spacing w:before="0" w:after="0"/>
        <w:ind w:left="288"/>
        <w:shd w:val="clear" w:color="auto" w:fill="0D1117"/>
      </w:pPr>
      <w:r>
        <w:rPr>
          <w:rFonts w:ascii="Courier New" w:hAnsi="Courier New"/>
          <w:color w:val="C9D1D9"/>
          <w:sz w:val="17"/>
        </w:rPr>
        <w:t xml:space="preserve">    return FMath::Clamp(TileScore / 20.0f, 0.0f, 1.0f);</w:t>
      </w:r>
    </w:p>
    <w:p>
      <w:pPr>
        <w:spacing w:before="0" w:after="0"/>
        <w:ind w:left="288"/>
        <w:shd w:val="clear" w:color="auto" w:fill="0D1117"/>
      </w:pPr>
      <w:r>
        <w:rPr>
          <w:rFonts w:ascii="Courier New" w:hAnsi="Courier New"/>
          <w:color w:val="C9D1D9"/>
          <w:sz w:val="17"/>
        </w:rPr>
        <w:t>}</w:t>
      </w:r>
    </w:p>
    <w:p>
      <w:pPr>
        <w:spacing w:before="0" w:after="0"/>
      </w:pPr>
    </w:p>
    <w:p>
      <w:pPr>
        <w:spacing w:before="120" w:after="120"/>
        <w:ind w:left="288" w:right="288"/>
        <w:pBdr>
          <w:left w:val="single" w:sz="20" w:space="10" w:color="276749"/>
        </w:pBdr>
        <w:shd w:val="clear" w:color="auto" w:fill="F0FFF4"/>
      </w:pPr>
      <w:r>
        <w:rPr>
          <w:rFonts w:ascii="Arial" w:hAnsi="Arial"/>
          <w:color w:val="276749"/>
          <w:sz w:val="19"/>
        </w:rPr>
        <w:t>ControlledTileIDs.Num() of zero returns 0.0f — a civ with no tiles scores zero on territory health. This contributes correctly to collapse weighting. The 20-tile denominator can be tuned in GDD playtesting; start here.</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Start a new game with a Medium world.</w:t>
      </w:r>
    </w:p>
    <w:p>
      <w:pPr>
        <w:pStyle w:val="ListBullet"/>
        <w:spacing w:before="20" w:after="20"/>
        <w:ind w:left="432"/>
      </w:pPr>
      <w:r>
        <w:rPr>
          <w:rFonts w:ascii="Arial" w:hAnsi="Arial"/>
          <w:color w:val="1A1A1A"/>
          <w:sz w:val="20"/>
        </w:rPr>
        <w:t>In the Output Log, after 100 steps, confirm [CivResil] log entries show TerritoryScore values other than 0.0 or 1.0 for most civs.</w:t>
      </w:r>
    </w:p>
    <w:p>
      <w:pPr>
        <w:pStyle w:val="ListBullet"/>
        <w:spacing w:before="20" w:after="20"/>
        <w:ind w:left="432"/>
      </w:pPr>
      <w:r>
        <w:rPr>
          <w:rFonts w:ascii="Arial" w:hAnsi="Arial"/>
          <w:color w:val="1A1A1A"/>
          <w:sz w:val="20"/>
        </w:rPr>
        <w:t>Use a Blueprint debug command to remove tiles from FCivilizationData.ControlledTileIDs for one civ and confirm its health score drops within one 100-step tick.</w:t>
      </w:r>
    </w:p>
    <w:p>
      <w:pPr>
        <w:spacing w:before="0" w:after="0"/>
      </w:pPr>
    </w:p>
    <w:p>
      <w:pPr>
        <w:spacing w:before="80" w:after="120"/>
        <w:ind w:left="288"/>
        <w:shd w:val="clear" w:color="auto" w:fill="1E1E1E"/>
      </w:pPr>
      <w:r>
        <w:rPr>
          <w:rFonts w:ascii="Courier New" w:hAnsi="Courier New"/>
          <w:color w:val="90EE90"/>
          <w:sz w:val="18"/>
        </w:rPr>
        <w:t>git commit -m "BF-02: DeriveTerritoryScore uses real ControlledTileIDs.Num()"</w:t>
      </w:r>
    </w:p>
    <w:p>
      <w:r>
        <w:br w:type="page"/>
      </w:r>
    </w:p>
    <w:p>
      <w:pPr>
        <w:pStyle w:val="Heading1"/>
        <w:spacing w:before="360" w:after="80"/>
        <w:shd w:val="clear" w:color="auto" w:fill="1E3A5F"/>
      </w:pPr>
      <w:r>
        <w:rPr>
          <w:rFonts w:ascii="Arial" w:hAnsi="Arial"/>
          <w:b/>
          <w:color w:val="FFFFFF"/>
          <w:sz w:val="36"/>
        </w:rPr>
        <w:t xml:space="preserve">  BF-03 — DeriveEconomyScore Real Currency Trust</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CivilizationResilienceSystem.cpp — STUB (remove this)</w:t>
      </w:r>
    </w:p>
    <w:p>
      <w:pPr>
        <w:spacing w:before="0" w:after="0"/>
        <w:ind w:left="288"/>
        <w:shd w:val="clear" w:color="auto" w:fill="0D1117"/>
      </w:pPr>
      <w:r>
        <w:rPr>
          <w:rFonts w:ascii="Courier New" w:hAnsi="Courier New"/>
          <w:color w:val="C9D1D9"/>
          <w:sz w:val="17"/>
        </w:rPr>
        <w:t>float UCivilizationResilienceSystem::DeriveEconomyScore(</w:t>
      </w:r>
    </w:p>
    <w:p>
      <w:pPr>
        <w:spacing w:before="0" w:after="0"/>
        <w:ind w:left="288"/>
        <w:shd w:val="clear" w:color="auto" w:fill="0D1117"/>
      </w:pPr>
      <w:r>
        <w:rPr>
          <w:rFonts w:ascii="Courier New" w:hAnsi="Courier New"/>
          <w:color w:val="C9D1D9"/>
          <w:sz w:val="17"/>
        </w:rPr>
        <w:t xml:space="preserve">    const FCivilizationData&amp; Civ, UWorldEconomySimulation* EconSim)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(!EconSim) return 0.5f;</w:t>
      </w:r>
    </w:p>
    <w:p>
      <w:pPr>
        <w:spacing w:before="0" w:after="0"/>
        <w:ind w:left="288"/>
        <w:shd w:val="clear" w:color="auto" w:fill="0D1117"/>
      </w:pPr>
      <w:r>
        <w:rPr>
          <w:rFonts w:ascii="Courier New" w:hAnsi="Courier New"/>
          <w:color w:val="C9D1D9"/>
          <w:sz w:val="17"/>
        </w:rPr>
        <w:t xml:space="preserve">    const FGovernmentEconomicProfile* Gov = EconSim-&gt;GetGovernment(Civ.CivID);</w:t>
      </w:r>
    </w:p>
    <w:p>
      <w:pPr>
        <w:spacing w:before="0" w:after="0"/>
        <w:ind w:left="288"/>
        <w:shd w:val="clear" w:color="auto" w:fill="0D1117"/>
      </w:pPr>
      <w:r>
        <w:rPr>
          <w:rFonts w:ascii="Courier New" w:hAnsi="Courier New"/>
          <w:color w:val="C9D1D9"/>
          <w:sz w:val="17"/>
        </w:rPr>
        <w:t xml:space="preserve">    if (!Gov) return 0.5f;</w:t>
      </w:r>
    </w:p>
    <w:p>
      <w:pPr>
        <w:spacing w:before="0" w:after="0"/>
        <w:ind w:left="288"/>
        <w:shd w:val="clear" w:color="auto" w:fill="0D1117"/>
      </w:pPr>
      <w:r>
        <w:rPr>
          <w:rFonts w:ascii="Courier New" w:hAnsi="Courier New"/>
          <w:color w:val="8B949E"/>
          <w:sz w:val="17"/>
        </w:rPr>
        <w:t xml:space="preserve">    // EnforcementBudget is how much the government spends enforcing price</w:t>
      </w:r>
    </w:p>
    <w:p>
      <w:pPr>
        <w:spacing w:before="0" w:after="0"/>
        <w:ind w:left="288"/>
        <w:shd w:val="clear" w:color="auto" w:fill="0D1117"/>
      </w:pPr>
      <w:r>
        <w:rPr>
          <w:rFonts w:ascii="Courier New" w:hAnsi="Courier New"/>
          <w:color w:val="8B949E"/>
          <w:sz w:val="17"/>
        </w:rPr>
        <w:t xml:space="preserve">    // controls. It is not a measure of economy health at all.</w:t>
      </w:r>
    </w:p>
    <w:p>
      <w:pPr>
        <w:spacing w:before="0" w:after="0"/>
        <w:ind w:left="288"/>
        <w:shd w:val="clear" w:color="auto" w:fill="0D1117"/>
      </w:pPr>
      <w:r>
        <w:rPr>
          <w:rFonts w:ascii="Courier New" w:hAnsi="Courier New"/>
          <w:color w:val="C9D1D9"/>
          <w:sz w:val="17"/>
        </w:rPr>
        <w:t xml:space="preserve">    return FMath::Clamp(Gov-&gt;EnforcementBudget, 0.0f, 1.0f);</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Why this is wrong</w:t>
      </w:r>
    </w:p>
    <w:p>
      <w:pPr>
        <w:spacing w:before="40" w:after="80"/>
      </w:pPr>
      <w:r>
        <w:rPr>
          <w:rFonts w:ascii="Arial" w:hAnsi="Arial"/>
          <w:b w:val="0"/>
          <w:i w:val="0"/>
          <w:color w:val="1A1A1A"/>
          <w:sz w:val="20"/>
        </w:rPr>
        <w:t>EnforcementBudget measures how much the government spends on price enforcement — it has nothing to do with economy health. A civ with a very repressive price control policy scores high, while a healthy free-market civ with low enforcement scores low. This is backwards.</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FCurrencyTrustState has six components that directly measure economic health: MilitaryStability, BackingStrength, TradeReputation, CosmicFavor, PoliticalCohesion, GovernmentCredibility. Average these for the civ's currency tag to get a real economy score.</w:t>
      </w:r>
    </w:p>
    <w:p>
      <w:pPr>
        <w:spacing w:before="0" w:after="0"/>
      </w:pPr>
    </w:p>
    <w:p>
      <w:pPr>
        <w:spacing w:before="200" w:after="40"/>
      </w:pPr>
      <w:r>
        <w:rPr>
          <w:rFonts w:ascii="Arial" w:hAnsi="Arial"/>
          <w:b/>
          <w:color w:val="C05621"/>
          <w:sz w:val="22"/>
        </w:rPr>
        <w:t>Replace DeriveEconomyScore in CivilizationResilienceSystem.cpp</w:t>
      </w:r>
    </w:p>
    <w:p>
      <w:pPr>
        <w:spacing w:before="0" w:after="0"/>
        <w:ind w:left="288"/>
        <w:shd w:val="clear" w:color="auto" w:fill="0D1117"/>
      </w:pPr>
      <w:r>
        <w:rPr>
          <w:rFonts w:ascii="Courier New" w:hAnsi="Courier New"/>
          <w:color w:val="8B949E"/>
          <w:sz w:val="17"/>
        </w:rPr>
        <w:t>// CivilizationResilienceSystem.cpp — PRODUCTION</w:t>
      </w:r>
    </w:p>
    <w:p>
      <w:pPr>
        <w:spacing w:before="0" w:after="0"/>
        <w:ind w:left="288"/>
        <w:shd w:val="clear" w:color="auto" w:fill="0D1117"/>
      </w:pPr>
      <w:r>
        <w:rPr>
          <w:rFonts w:ascii="Courier New" w:hAnsi="Courier New"/>
          <w:color w:val="C9D1D9"/>
          <w:sz w:val="17"/>
        </w:rPr>
        <w:t>float UCivilizationResilienceSystem::DeriveEconomyScore(</w:t>
      </w:r>
    </w:p>
    <w:p>
      <w:pPr>
        <w:spacing w:before="0" w:after="0"/>
        <w:ind w:left="288"/>
        <w:shd w:val="clear" w:color="auto" w:fill="0D1117"/>
      </w:pPr>
      <w:r>
        <w:rPr>
          <w:rFonts w:ascii="Courier New" w:hAnsi="Courier New"/>
          <w:color w:val="C9D1D9"/>
          <w:sz w:val="17"/>
        </w:rPr>
        <w:t xml:space="preserve">    const FCivilizationData&amp; Civ, UWorldEconomySimulation* EconSim)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(!EconSim) return 0.5f;</w:t>
      </w:r>
    </w:p>
    <w:p>
      <w:pPr>
        <w:spacing w:before="0" w:after="0"/>
        <w:ind w:left="288"/>
        <w:shd w:val="clear" w:color="auto" w:fill="0D1117"/>
      </w:pPr>
      <w:r>
        <w:rPr>
          <w:rFonts w:ascii="Courier New" w:hAnsi="Courier New"/>
          <w:color w:val="C9D1D9"/>
          <w:sz w:val="17"/>
        </w:rPr>
        <w:t xml:space="preserve">    if (!Civ.CurrencyTag.IsValid()) return 0.5f;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GetCurrencyTrustState() returns the FCurrencyTrustState for this</w:t>
      </w:r>
    </w:p>
    <w:p>
      <w:pPr>
        <w:spacing w:before="0" w:after="0"/>
        <w:ind w:left="288"/>
        <w:shd w:val="clear" w:color="auto" w:fill="0D1117"/>
      </w:pPr>
      <w:r>
        <w:rPr>
          <w:rFonts w:ascii="Courier New" w:hAnsi="Courier New"/>
          <w:color w:val="8B949E"/>
          <w:sz w:val="17"/>
        </w:rPr>
        <w:t xml:space="preserve">    // civ's currency. All six components are in [0, 1] range.</w:t>
      </w:r>
    </w:p>
    <w:p>
      <w:pPr>
        <w:spacing w:before="0" w:after="0"/>
        <w:ind w:left="288"/>
        <w:shd w:val="clear" w:color="auto" w:fill="0D1117"/>
      </w:pPr>
      <w:r>
        <w:rPr>
          <w:rFonts w:ascii="Courier New" w:hAnsi="Courier New"/>
          <w:color w:val="C9D1D9"/>
          <w:sz w:val="17"/>
        </w:rPr>
        <w:t xml:space="preserve">    FCurrencyTrustState Trust;</w:t>
      </w:r>
    </w:p>
    <w:p>
      <w:pPr>
        <w:spacing w:before="0" w:after="0"/>
        <w:ind w:left="288"/>
        <w:shd w:val="clear" w:color="auto" w:fill="0D1117"/>
      </w:pPr>
      <w:r>
        <w:rPr>
          <w:rFonts w:ascii="Courier New" w:hAnsi="Courier New"/>
          <w:color w:val="C9D1D9"/>
          <w:sz w:val="17"/>
        </w:rPr>
        <w:t xml:space="preserve">    if (!EconSim-&gt;GetCurrencyTrustState(Civ.CurrencyTag, Trust))</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Currency not yet registered — economy not initialised for this civ.</w:t>
      </w:r>
    </w:p>
    <w:p>
      <w:pPr>
        <w:spacing w:before="0" w:after="0"/>
        <w:ind w:left="288"/>
        <w:shd w:val="clear" w:color="auto" w:fill="0D1117"/>
      </w:pPr>
      <w:r>
        <w:rPr>
          <w:rFonts w:ascii="Courier New" w:hAnsi="Courier New"/>
          <w:color w:val="C9D1D9"/>
          <w:sz w:val="17"/>
        </w:rPr>
        <w:t xml:space="preserve">        return 0.5f;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Average all six trust components.</w:t>
      </w:r>
    </w:p>
    <w:p>
      <w:pPr>
        <w:spacing w:before="0" w:after="0"/>
        <w:ind w:left="288"/>
        <w:shd w:val="clear" w:color="auto" w:fill="0D1117"/>
      </w:pPr>
      <w:r>
        <w:rPr>
          <w:rFonts w:ascii="Courier New" w:hAnsi="Courier New"/>
          <w:color w:val="8B949E"/>
          <w:sz w:val="17"/>
        </w:rPr>
        <w:t xml:space="preserve">    // Each component independently degrades on different events:</w:t>
      </w:r>
    </w:p>
    <w:p>
      <w:pPr>
        <w:spacing w:before="0" w:after="0"/>
        <w:ind w:left="288"/>
        <w:shd w:val="clear" w:color="auto" w:fill="0D1117"/>
      </w:pPr>
      <w:r>
        <w:rPr>
          <w:rFonts w:ascii="Courier New" w:hAnsi="Courier New"/>
          <w:color w:val="8B949E"/>
          <w:sz w:val="17"/>
        </w:rPr>
        <w:t xml:space="preserve">    //   MilitaryStability — falls on war, rises on peacetime</w:t>
      </w:r>
    </w:p>
    <w:p>
      <w:pPr>
        <w:spacing w:before="0" w:after="0"/>
        <w:ind w:left="288"/>
        <w:shd w:val="clear" w:color="auto" w:fill="0D1117"/>
      </w:pPr>
      <w:r>
        <w:rPr>
          <w:rFonts w:ascii="Courier New" w:hAnsi="Courier New"/>
          <w:color w:val="8B949E"/>
          <w:sz w:val="17"/>
        </w:rPr>
        <w:t xml:space="preserve">    //   BackingStrength   — falls on resource depletion, rises on surplus</w:t>
      </w:r>
    </w:p>
    <w:p>
      <w:pPr>
        <w:spacing w:before="0" w:after="0"/>
        <w:ind w:left="288"/>
        <w:shd w:val="clear" w:color="auto" w:fill="0D1117"/>
      </w:pPr>
      <w:r>
        <w:rPr>
          <w:rFonts w:ascii="Courier New" w:hAnsi="Courier New"/>
          <w:color w:val="8B949E"/>
          <w:sz w:val="17"/>
        </w:rPr>
        <w:t xml:space="preserve">    //   TradeReputation   — falls on embargoes, rises on successful trade</w:t>
      </w:r>
    </w:p>
    <w:p>
      <w:pPr>
        <w:spacing w:before="0" w:after="0"/>
        <w:ind w:left="288"/>
        <w:shd w:val="clear" w:color="auto" w:fill="0D1117"/>
      </w:pPr>
      <w:r>
        <w:rPr>
          <w:rFonts w:ascii="Courier New" w:hAnsi="Courier New"/>
          <w:color w:val="8B949E"/>
          <w:sz w:val="17"/>
        </w:rPr>
        <w:t xml:space="preserve">    //   CosmicFavor       — falls on entity interventions, rises on shrine activity</w:t>
      </w:r>
    </w:p>
    <w:p>
      <w:pPr>
        <w:spacing w:before="0" w:after="0"/>
        <w:ind w:left="288"/>
        <w:shd w:val="clear" w:color="auto" w:fill="0D1117"/>
      </w:pPr>
      <w:r>
        <w:rPr>
          <w:rFonts w:ascii="Courier New" w:hAnsi="Courier New"/>
          <w:color w:val="8B949E"/>
          <w:sz w:val="17"/>
        </w:rPr>
        <w:t xml:space="preserve">    //   PoliticalCohesion — falls on internal unrest, rises on stable government</w:t>
      </w:r>
    </w:p>
    <w:p>
      <w:pPr>
        <w:spacing w:before="0" w:after="0"/>
        <w:ind w:left="288"/>
        <w:shd w:val="clear" w:color="auto" w:fill="0D1117"/>
      </w:pPr>
      <w:r>
        <w:rPr>
          <w:rFonts w:ascii="Courier New" w:hAnsi="Courier New"/>
          <w:color w:val="8B949E"/>
          <w:sz w:val="17"/>
        </w:rPr>
        <w:t xml:space="preserve">    //   GovernmentCredibility — falls on dishonored debts, rises on stability</w:t>
      </w:r>
    </w:p>
    <w:p>
      <w:pPr>
        <w:spacing w:before="0" w:after="0"/>
        <w:ind w:left="288"/>
        <w:shd w:val="clear" w:color="auto" w:fill="0D1117"/>
      </w:pPr>
      <w:r>
        <w:rPr>
          <w:rFonts w:ascii="Courier New" w:hAnsi="Courier New"/>
          <w:color w:val="C9D1D9"/>
          <w:sz w:val="17"/>
        </w:rPr>
        <w:t xml:space="preserve">    const float Avg =</w:t>
      </w:r>
    </w:p>
    <w:p>
      <w:pPr>
        <w:spacing w:before="0" w:after="0"/>
        <w:ind w:left="288"/>
        <w:shd w:val="clear" w:color="auto" w:fill="0D1117"/>
      </w:pPr>
      <w:r>
        <w:rPr>
          <w:rFonts w:ascii="Courier New" w:hAnsi="Courier New"/>
          <w:color w:val="C9D1D9"/>
          <w:sz w:val="17"/>
        </w:rPr>
        <w:t xml:space="preserve">        (Trust.MilitaryStability    +</w:t>
      </w:r>
    </w:p>
    <w:p>
      <w:pPr>
        <w:spacing w:before="0" w:after="0"/>
        <w:ind w:left="288"/>
        <w:shd w:val="clear" w:color="auto" w:fill="0D1117"/>
      </w:pPr>
      <w:r>
        <w:rPr>
          <w:rFonts w:ascii="Courier New" w:hAnsi="Courier New"/>
          <w:color w:val="C9D1D9"/>
          <w:sz w:val="17"/>
        </w:rPr>
        <w:t xml:space="preserve">         Trust.BackingStrength      +</w:t>
      </w:r>
    </w:p>
    <w:p>
      <w:pPr>
        <w:spacing w:before="0" w:after="0"/>
        <w:ind w:left="288"/>
        <w:shd w:val="clear" w:color="auto" w:fill="0D1117"/>
      </w:pPr>
      <w:r>
        <w:rPr>
          <w:rFonts w:ascii="Courier New" w:hAnsi="Courier New"/>
          <w:color w:val="C9D1D9"/>
          <w:sz w:val="17"/>
        </w:rPr>
        <w:t xml:space="preserve">         Trust.TradeReputation      +</w:t>
      </w:r>
    </w:p>
    <w:p>
      <w:pPr>
        <w:spacing w:before="0" w:after="0"/>
        <w:ind w:left="288"/>
        <w:shd w:val="clear" w:color="auto" w:fill="0D1117"/>
      </w:pPr>
      <w:r>
        <w:rPr>
          <w:rFonts w:ascii="Courier New" w:hAnsi="Courier New"/>
          <w:color w:val="C9D1D9"/>
          <w:sz w:val="17"/>
        </w:rPr>
        <w:t xml:space="preserve">         Trust.CosmicFavor         +</w:t>
      </w:r>
    </w:p>
    <w:p>
      <w:pPr>
        <w:spacing w:before="0" w:after="0"/>
        <w:ind w:left="288"/>
        <w:shd w:val="clear" w:color="auto" w:fill="0D1117"/>
      </w:pPr>
      <w:r>
        <w:rPr>
          <w:rFonts w:ascii="Courier New" w:hAnsi="Courier New"/>
          <w:color w:val="C9D1D9"/>
          <w:sz w:val="17"/>
        </w:rPr>
        <w:t xml:space="preserve">         Trust.PoliticalCohesion   +</w:t>
      </w:r>
    </w:p>
    <w:p>
      <w:pPr>
        <w:spacing w:before="0" w:after="0"/>
        <w:ind w:left="288"/>
        <w:shd w:val="clear" w:color="auto" w:fill="0D1117"/>
      </w:pPr>
      <w:r>
        <w:rPr>
          <w:rFonts w:ascii="Courier New" w:hAnsi="Courier New"/>
          <w:color w:val="C9D1D9"/>
          <w:sz w:val="17"/>
        </w:rPr>
        <w:t xml:space="preserve">         Trust.GovernmentCredibility) / 6.0f;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If currency is in freefall, cap economy score at 0.3 regardless of</w:t>
      </w:r>
    </w:p>
    <w:p>
      <w:pPr>
        <w:spacing w:before="0" w:after="0"/>
        <w:ind w:left="288"/>
        <w:shd w:val="clear" w:color="auto" w:fill="0D1117"/>
      </w:pPr>
      <w:r>
        <w:rPr>
          <w:rFonts w:ascii="Courier New" w:hAnsi="Courier New"/>
          <w:color w:val="8B949E"/>
          <w:sz w:val="17"/>
        </w:rPr>
        <w:t xml:space="preserve">    // the component average. Freefall is a hard signal of economic crisis.</w:t>
      </w:r>
    </w:p>
    <w:p>
      <w:pPr>
        <w:spacing w:before="0" w:after="0"/>
        <w:ind w:left="288"/>
        <w:shd w:val="clear" w:color="auto" w:fill="0D1117"/>
      </w:pPr>
      <w:r>
        <w:rPr>
          <w:rFonts w:ascii="Courier New" w:hAnsi="Courier New"/>
          <w:color w:val="C9D1D9"/>
          <w:sz w:val="17"/>
        </w:rPr>
        <w:t xml:space="preserve">    if (Trust.bInFreefall)</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return FMath::Min(Avg, 0.3f);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return FMath::Clamp(Avg, 0.0f, 1.0f);</w:t>
      </w:r>
    </w:p>
    <w:p>
      <w:pPr>
        <w:spacing w:before="0" w:after="0"/>
        <w:ind w:left="288"/>
        <w:shd w:val="clear" w:color="auto" w:fill="0D1117"/>
      </w:pPr>
      <w:r>
        <w:rPr>
          <w:rFonts w:ascii="Courier New" w:hAnsi="Courier New"/>
          <w:color w:val="C9D1D9"/>
          <w:sz w:val="17"/>
        </w:rPr>
        <w:t>}</w:t>
      </w:r>
    </w:p>
    <w:p>
      <w:pPr>
        <w:spacing w:before="0" w:after="0"/>
      </w:pPr>
    </w:p>
    <w:p>
      <w:pPr>
        <w:spacing w:before="120" w:after="120"/>
        <w:ind w:left="288" w:right="288"/>
        <w:pBdr>
          <w:left w:val="single" w:sz="20" w:space="10" w:color="D69E2E"/>
        </w:pBdr>
        <w:shd w:val="clear" w:color="auto" w:fill="FFFFF0"/>
      </w:pPr>
      <w:r>
        <w:rPr>
          <w:rFonts w:ascii="Arial" w:hAnsi="Arial"/>
          <w:color w:val="744210"/>
          <w:sz w:val="19"/>
        </w:rPr>
        <w:t>If GetCurrencyTrustState() is not yet declared on UWorldEconomySimulation, add it: bool GetCurrencyTrustState(FGameplayTag CurrencyTag, FCurrencyTrustState&amp; OutState) const — look up from AllCurrencies TMap and return the associated trust state.</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Trigger a CurrencyWar diplomatic action between two test civs.</w:t>
      </w:r>
    </w:p>
    <w:p>
      <w:pPr>
        <w:pStyle w:val="ListBullet"/>
        <w:spacing w:before="20" w:after="20"/>
        <w:ind w:left="432"/>
      </w:pPr>
      <w:r>
        <w:rPr>
          <w:rFonts w:ascii="Arial" w:hAnsi="Arial"/>
          <w:color w:val="1A1A1A"/>
          <w:sz w:val="20"/>
        </w:rPr>
        <w:t>After 100 steps, confirm the target civ's DeriveEconomyScore drops (CosmicFavor -0.15, MilitaryStability -0.10, GovernmentCredibility -0.05 were queued by that action).</w:t>
      </w:r>
    </w:p>
    <w:p>
      <w:pPr>
        <w:pStyle w:val="ListBullet"/>
        <w:spacing w:before="20" w:after="20"/>
        <w:ind w:left="432"/>
      </w:pPr>
      <w:r>
        <w:rPr>
          <w:rFonts w:ascii="Arial" w:hAnsi="Arial"/>
          <w:color w:val="1A1A1A"/>
          <w:sz w:val="20"/>
        </w:rPr>
        <w:t>Confirm a civ in freefall (bInFreefall = true) never scores above 0.3 on economy health.</w:t>
      </w:r>
    </w:p>
    <w:p>
      <w:pPr>
        <w:spacing w:before="0" w:after="0"/>
      </w:pPr>
    </w:p>
    <w:p>
      <w:pPr>
        <w:spacing w:before="80" w:after="120"/>
        <w:ind w:left="288"/>
        <w:shd w:val="clear" w:color="auto" w:fill="1E1E1E"/>
      </w:pPr>
      <w:r>
        <w:rPr>
          <w:rFonts w:ascii="Courier New" w:hAnsi="Courier New"/>
          <w:color w:val="90EE90"/>
          <w:sz w:val="18"/>
        </w:rPr>
        <w:t>git commit -m "BF-03: DeriveEconomyScore uses real FCurrencyTrustState average"</w:t>
      </w:r>
    </w:p>
    <w:p>
      <w:r>
        <w:br w:type="page"/>
      </w:r>
    </w:p>
    <w:p>
      <w:pPr>
        <w:pStyle w:val="Heading1"/>
        <w:spacing w:before="360" w:after="80"/>
        <w:shd w:val="clear" w:color="auto" w:fill="1E3A5F"/>
      </w:pPr>
      <w:r>
        <w:rPr>
          <w:rFonts w:ascii="Arial" w:hAnsi="Arial"/>
          <w:b/>
          <w:color w:val="FFFFFF"/>
          <w:sz w:val="36"/>
        </w:rPr>
        <w:t xml:space="preserve">  BF-04 — DerivePopulationScore Real Population</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CivilizationResilienceSystem.cpp — STUB (remove this)</w:t>
      </w:r>
    </w:p>
    <w:p>
      <w:pPr>
        <w:spacing w:before="0" w:after="0"/>
        <w:ind w:left="288"/>
        <w:shd w:val="clear" w:color="auto" w:fill="0D1117"/>
      </w:pPr>
      <w:r>
        <w:rPr>
          <w:rFonts w:ascii="Courier New" w:hAnsi="Courier New"/>
          <w:color w:val="C9D1D9"/>
          <w:sz w:val="17"/>
        </w:rPr>
        <w:t>float UCivilizationResilienceSystem::DerivePopulationScore(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Returns 0.5 unconditionally. Population never contributes to collapse.</w:t>
      </w:r>
    </w:p>
    <w:p>
      <w:pPr>
        <w:spacing w:before="0" w:after="0"/>
        <w:ind w:left="288"/>
        <w:shd w:val="clear" w:color="auto" w:fill="0D1117"/>
      </w:pPr>
      <w:r>
        <w:rPr>
          <w:rFonts w:ascii="Courier New" w:hAnsi="Courier New"/>
          <w:color w:val="C9D1D9"/>
          <w:sz w:val="17"/>
        </w:rPr>
        <w:t xml:space="preserve">    return 0.5f;</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Two-part fix</w:t>
      </w:r>
    </w:p>
    <w:p>
      <w:pPr>
        <w:spacing w:before="40" w:after="80"/>
      </w:pPr>
      <w:r>
        <w:rPr>
          <w:rFonts w:ascii="Arial" w:hAnsi="Arial"/>
          <w:b w:val="0"/>
          <w:i w:val="0"/>
          <w:color w:val="1A1A1A"/>
          <w:sz w:val="20"/>
        </w:rPr>
        <w:t>Part A: Populate FCivilizationData.TotalPopulation (added in BF-01) each resilience tick by summing FSettlementState.Population across all settlements whose controlling tile is owned by this civ. Part B: Use that real value in DerivePopulationScore.</w:t>
      </w:r>
    </w:p>
    <w:p>
      <w:pPr>
        <w:spacing w:before="0" w:after="0"/>
      </w:pPr>
    </w:p>
    <w:p>
      <w:pPr>
        <w:spacing w:before="200" w:after="40"/>
      </w:pPr>
      <w:r>
        <w:rPr>
          <w:rFonts w:ascii="Arial" w:hAnsi="Arial"/>
          <w:b/>
          <w:color w:val="C05621"/>
          <w:sz w:val="22"/>
        </w:rPr>
        <w:t>Part A — Populate TotalPopulation in OnSimStep()</w:t>
      </w:r>
    </w:p>
    <w:p>
      <w:pPr>
        <w:spacing w:before="40" w:after="80"/>
      </w:pPr>
      <w:r>
        <w:rPr>
          <w:rFonts w:ascii="Arial" w:hAnsi="Arial"/>
          <w:b w:val="0"/>
          <w:i w:val="0"/>
          <w:color w:val="1A1A1A"/>
          <w:sz w:val="20"/>
        </w:rPr>
        <w:t>In CivilizationResilienceSystem.cpp, find OnSimStep(). Before the ComputeCivHealth() loop, add the population sum pass:</w:t>
      </w:r>
    </w:p>
    <w:p>
      <w:pPr>
        <w:spacing w:before="0" w:after="0"/>
      </w:pPr>
    </w:p>
    <w:p>
      <w:pPr>
        <w:spacing w:before="0" w:after="0"/>
        <w:ind w:left="288"/>
        <w:shd w:val="clear" w:color="auto" w:fill="0D1117"/>
      </w:pPr>
      <w:r>
        <w:rPr>
          <w:rFonts w:ascii="Courier New" w:hAnsi="Courier New"/>
          <w:color w:val="8B949E"/>
          <w:sz w:val="17"/>
        </w:rPr>
        <w:t>// CivilizationResilienceSystem.cpp — OnSimStep(), PRODUCTION</w:t>
      </w:r>
    </w:p>
    <w:p>
      <w:pPr>
        <w:spacing w:before="0" w:after="0"/>
        <w:ind w:left="288"/>
        <w:shd w:val="clear" w:color="auto" w:fill="0D1117"/>
      </w:pPr>
      <w:r>
        <w:rPr>
          <w:rFonts w:ascii="Courier New" w:hAnsi="Courier New"/>
          <w:color w:val="8B949E"/>
          <w:sz w:val="17"/>
        </w:rPr>
        <w:t>// Add this BEFORE the health computation loop.</w:t>
      </w:r>
    </w:p>
    <w:p>
      <w:pPr>
        <w:spacing w:before="0" w:after="0"/>
        <w:ind w:left="288"/>
        <w:shd w:val="clear" w:color="auto" w:fill="0D1117"/>
      </w:pPr>
      <w:r>
        <w:rPr>
          <w:rFonts w:ascii="Courier New" w:hAnsi="Courier New"/>
          <w:color w:val="8B949E"/>
          <w:sz w:val="17"/>
        </w:rPr>
        <w:t>// Requires: #include "SettlementManager.h"</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void UCivilizationResilienceSystem::OnSimStep(</w:t>
      </w:r>
    </w:p>
    <w:p>
      <w:pPr>
        <w:spacing w:before="0" w:after="0"/>
        <w:ind w:left="288"/>
        <w:shd w:val="clear" w:color="auto" w:fill="0D1117"/>
      </w:pPr>
      <w:r>
        <w:rPr>
          <w:rFonts w:ascii="Courier New" w:hAnsi="Courier New"/>
          <w:color w:val="C9D1D9"/>
          <w:sz w:val="17"/>
        </w:rPr>
        <w:t xml:space="preserve">    int32 StepNumber, int32 SettlementID,</w:t>
      </w:r>
    </w:p>
    <w:p>
      <w:pPr>
        <w:spacing w:before="0" w:after="0"/>
        <w:ind w:left="288"/>
        <w:shd w:val="clear" w:color="auto" w:fill="0D1117"/>
      </w:pPr>
      <w:r>
        <w:rPr>
          <w:rFonts w:ascii="Courier New" w:hAnsi="Courier New"/>
          <w:color w:val="C9D1D9"/>
          <w:sz w:val="17"/>
        </w:rPr>
        <w:t xml:space="preserve">    TArray&lt;FAgentData&gt;&amp; Agents, UWorld* World)</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w:t>
      </w:r>
    </w:p>
    <w:p>
      <w:pPr>
        <w:spacing w:before="0" w:after="0"/>
        <w:ind w:left="288"/>
        <w:shd w:val="clear" w:color="auto" w:fill="0D1117"/>
      </w:pPr>
      <w:r>
        <w:rPr>
          <w:rFonts w:ascii="Courier New" w:hAnsi="Courier New"/>
          <w:color w:val="C9D1D9"/>
          <w:sz w:val="17"/>
        </w:rPr>
        <w:t xml:space="preserve">    if (StepNumber % LivingWorldTickInterval != 0)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UWorldMapSubsystem*    WMS = World-&gt;GetSubsystem&lt;UWorldMapSubsystem&gt;();</w:t>
      </w:r>
    </w:p>
    <w:p>
      <w:pPr>
        <w:spacing w:before="0" w:after="0"/>
        <w:ind w:left="288"/>
        <w:shd w:val="clear" w:color="auto" w:fill="0D1117"/>
      </w:pPr>
      <w:r>
        <w:rPr>
          <w:rFonts w:ascii="Courier New" w:hAnsi="Courier New"/>
          <w:color w:val="C9D1D9"/>
          <w:sz w:val="17"/>
        </w:rPr>
        <w:t xml:space="preserve">    UWorldEconomySimulation* EconSim = World-&gt;GetSubsystem&lt;UWorldEconomySimulation&gt;();</w:t>
      </w:r>
    </w:p>
    <w:p>
      <w:pPr>
        <w:spacing w:before="0" w:after="0"/>
        <w:ind w:left="288"/>
        <w:shd w:val="clear" w:color="auto" w:fill="0D1117"/>
      </w:pPr>
      <w:r>
        <w:rPr>
          <w:rFonts w:ascii="Courier New" w:hAnsi="Courier New"/>
          <w:color w:val="C9D1D9"/>
          <w:sz w:val="17"/>
        </w:rPr>
        <w:t xml:space="preserve">    USettlementManager*    SM  = World-&gt;GetSubsystem&lt;USettlementManager&gt;();</w:t>
      </w:r>
    </w:p>
    <w:p>
      <w:pPr>
        <w:spacing w:before="0" w:after="0"/>
        <w:ind w:left="288"/>
        <w:shd w:val="clear" w:color="auto" w:fill="0D1117"/>
      </w:pPr>
      <w:r>
        <w:rPr>
          <w:rFonts w:ascii="Courier New" w:hAnsi="Courier New"/>
          <w:color w:val="C9D1D9"/>
          <w:sz w:val="17"/>
        </w:rPr>
        <w:t xml:space="preserve">    if (!WMS || !EconSim || !SM)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Part A: Update TotalPopulation on every FCivilizationData ──────────</w:t>
      </w:r>
    </w:p>
    <w:p>
      <w:pPr>
        <w:spacing w:before="0" w:after="0"/>
        <w:ind w:left="288"/>
        <w:shd w:val="clear" w:color="auto" w:fill="0D1117"/>
      </w:pPr>
      <w:r>
        <w:rPr>
          <w:rFonts w:ascii="Courier New" w:hAnsi="Courier New"/>
          <w:color w:val="8B949E"/>
          <w:sz w:val="17"/>
        </w:rPr>
        <w:t xml:space="preserve">    // Reset all civ populations to zero, then sum from settlements.</w:t>
      </w:r>
    </w:p>
    <w:p>
      <w:pPr>
        <w:spacing w:before="0" w:after="0"/>
        <w:ind w:left="288"/>
        <w:shd w:val="clear" w:color="auto" w:fill="0D1117"/>
      </w:pPr>
      <w:r>
        <w:rPr>
          <w:rFonts w:ascii="Courier New" w:hAnsi="Courier New"/>
          <w:color w:val="C9D1D9"/>
          <w:sz w:val="17"/>
        </w:rPr>
        <w:t xml:space="preserve">    TArray&lt;FCivilizationData&gt;&amp; Civs = WMS-&gt;GetMutableCivilizations();</w:t>
      </w:r>
    </w:p>
    <w:p>
      <w:pPr>
        <w:spacing w:before="0" w:after="0"/>
        <w:ind w:left="288"/>
        <w:shd w:val="clear" w:color="auto" w:fill="0D1117"/>
      </w:pPr>
      <w:r>
        <w:rPr>
          <w:rFonts w:ascii="Courier New" w:hAnsi="Courier New"/>
          <w:color w:val="C9D1D9"/>
          <w:sz w:val="17"/>
        </w:rPr>
        <w:t xml:space="preserve">    for (FCivilizationData&amp; Civ : Civs)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Civ.TotalPopulation = 0;</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For each settlement, find its owning civ via WorldTileID.</w:t>
      </w:r>
    </w:p>
    <w:p>
      <w:pPr>
        <w:spacing w:before="0" w:after="0"/>
        <w:ind w:left="288"/>
        <w:shd w:val="clear" w:color="auto" w:fill="0D1117"/>
      </w:pPr>
      <w:r>
        <w:rPr>
          <w:rFonts w:ascii="Courier New" w:hAnsi="Courier New"/>
          <w:color w:val="C9D1D9"/>
          <w:sz w:val="17"/>
        </w:rPr>
        <w:t xml:space="preserve">    const TArray&lt;FSettlementState&gt;&amp; Settlements = SM-&gt;GetAllSettlements();</w:t>
      </w:r>
    </w:p>
    <w:p>
      <w:pPr>
        <w:spacing w:before="0" w:after="0"/>
        <w:ind w:left="288"/>
        <w:shd w:val="clear" w:color="auto" w:fill="0D1117"/>
      </w:pPr>
      <w:r>
        <w:rPr>
          <w:rFonts w:ascii="Courier New" w:hAnsi="Courier New"/>
          <w:color w:val="C9D1D9"/>
          <w:sz w:val="17"/>
        </w:rPr>
        <w:t xml:space="preserve">    for (const FSettlementState&amp; S : Settlements)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Get the tile that contains this settlement.</w:t>
      </w:r>
    </w:p>
    <w:p>
      <w:pPr>
        <w:spacing w:before="0" w:after="0"/>
        <w:ind w:left="288"/>
        <w:shd w:val="clear" w:color="auto" w:fill="0D1117"/>
      </w:pPr>
      <w:r>
        <w:rPr>
          <w:rFonts w:ascii="Courier New" w:hAnsi="Courier New"/>
          <w:color w:val="C9D1D9"/>
          <w:sz w:val="17"/>
        </w:rPr>
        <w:t xml:space="preserve">        const FWorldTileData* Tile = WMS-&gt;GetTileDataPtr(S.WorldTileID);</w:t>
      </w:r>
    </w:p>
    <w:p>
      <w:pPr>
        <w:spacing w:before="0" w:after="0"/>
        <w:ind w:left="288"/>
        <w:shd w:val="clear" w:color="auto" w:fill="0D1117"/>
      </w:pPr>
      <w:r>
        <w:rPr>
          <w:rFonts w:ascii="Courier New" w:hAnsi="Courier New"/>
          <w:color w:val="C9D1D9"/>
          <w:sz w:val="17"/>
        </w:rPr>
        <w:t xml:space="preserve">        if (!Tile || Tile-&gt;ControllingCivID &lt; 0)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Find that civ in the mutable array and add this settlement's population.</w:t>
      </w:r>
    </w:p>
    <w:p>
      <w:pPr>
        <w:spacing w:before="0" w:after="0"/>
        <w:ind w:left="288"/>
        <w:shd w:val="clear" w:color="auto" w:fill="0D1117"/>
      </w:pPr>
      <w:r>
        <w:rPr>
          <w:rFonts w:ascii="Courier New" w:hAnsi="Courier New"/>
          <w:color w:val="C9D1D9"/>
          <w:sz w:val="17"/>
        </w:rPr>
        <w:t xml:space="preserve">        for (FCivilizationData&amp; Civ : Civs)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(Civ.CivID == Tile-&gt;ControllingCivID)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Civ.TotalPopulation += S.Population;</w:t>
      </w:r>
    </w:p>
    <w:p>
      <w:pPr>
        <w:spacing w:before="0" w:after="0"/>
        <w:ind w:left="288"/>
        <w:shd w:val="clear" w:color="auto" w:fill="0D1117"/>
      </w:pPr>
      <w:r>
        <w:rPr>
          <w:rFonts w:ascii="Courier New" w:hAnsi="Courier New"/>
          <w:color w:val="C9D1D9"/>
          <w:sz w:val="17"/>
        </w:rPr>
        <w:t xml:space="preserve">                break;</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Part B: Compute civ health with real population data ───────────────</w:t>
      </w:r>
    </w:p>
    <w:p>
      <w:pPr>
        <w:spacing w:before="0" w:after="0"/>
        <w:ind w:left="288"/>
        <w:shd w:val="clear" w:color="auto" w:fill="0D1117"/>
      </w:pPr>
      <w:r>
        <w:rPr>
          <w:rFonts w:ascii="Courier New" w:hAnsi="Courier New"/>
          <w:color w:val="C9D1D9"/>
          <w:sz w:val="17"/>
        </w:rPr>
        <w:t xml:space="preserve">    for (FCivilizationData&amp; Civ : Civs)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(Civ.bCollapsed) continue;</w:t>
      </w:r>
    </w:p>
    <w:p>
      <w:pPr>
        <w:spacing w:before="0" w:after="0"/>
        <w:ind w:left="288"/>
        <w:shd w:val="clear" w:color="auto" w:fill="0D1117"/>
      </w:pPr>
      <w:r>
        <w:rPr>
          <w:rFonts w:ascii="Courier New" w:hAnsi="Courier New"/>
          <w:color w:val="8B949E"/>
          <w:sz w:val="17"/>
        </w:rPr>
        <w:t xml:space="preserve">        // ... existing ComputeCivHealth() call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0" w:after="0"/>
      </w:pPr>
    </w:p>
    <w:p>
      <w:pPr>
        <w:spacing w:before="200" w:after="40"/>
      </w:pPr>
      <w:r>
        <w:rPr>
          <w:rFonts w:ascii="Arial" w:hAnsi="Arial"/>
          <w:b/>
          <w:color w:val="C05621"/>
          <w:sz w:val="22"/>
        </w:rPr>
        <w:t>Part B — Replace DerivePopulationScore</w:t>
      </w:r>
    </w:p>
    <w:p>
      <w:pPr>
        <w:spacing w:before="0" w:after="0"/>
        <w:ind w:left="288"/>
        <w:shd w:val="clear" w:color="auto" w:fill="0D1117"/>
      </w:pPr>
      <w:r>
        <w:rPr>
          <w:rFonts w:ascii="Courier New" w:hAnsi="Courier New"/>
          <w:color w:val="8B949E"/>
          <w:sz w:val="17"/>
        </w:rPr>
        <w:t>// CivilizationResilienceSystem.cpp — PRODUCTION</w:t>
      </w:r>
    </w:p>
    <w:p>
      <w:pPr>
        <w:spacing w:before="0" w:after="0"/>
        <w:ind w:left="288"/>
        <w:shd w:val="clear" w:color="auto" w:fill="0D1117"/>
      </w:pPr>
      <w:r>
        <w:rPr>
          <w:rFonts w:ascii="Courier New" w:hAnsi="Courier New"/>
          <w:color w:val="C9D1D9"/>
          <w:sz w:val="17"/>
        </w:rPr>
        <w:t>float UCivilizationResilienceSystem::DerivePopulationScore(</w:t>
      </w:r>
    </w:p>
    <w:p>
      <w:pPr>
        <w:spacing w:before="0" w:after="0"/>
        <w:ind w:left="288"/>
        <w:shd w:val="clear" w:color="auto" w:fill="0D1117"/>
      </w:pPr>
      <w:r>
        <w:rPr>
          <w:rFonts w:ascii="Courier New" w:hAnsi="Courier New"/>
          <w:color w:val="C9D1D9"/>
          <w:sz w:val="17"/>
        </w:rPr>
        <w:t xml:space="preserve">    const FCivilizationData&amp; Civ)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TotalPopulation is populated by OnSimStep() before this is called.</w:t>
      </w:r>
    </w:p>
    <w:p>
      <w:pPr>
        <w:spacing w:before="0" w:after="0"/>
        <w:ind w:left="288"/>
        <w:shd w:val="clear" w:color="auto" w:fill="0D1117"/>
      </w:pPr>
      <w:r>
        <w:rPr>
          <w:rFonts w:ascii="Courier New" w:hAnsi="Courier New"/>
          <w:color w:val="8B949E"/>
          <w:sz w:val="17"/>
        </w:rPr>
        <w:t xml:space="preserve">    // 500 = full score for a mature civ.</w:t>
      </w:r>
    </w:p>
    <w:p>
      <w:pPr>
        <w:spacing w:before="0" w:after="0"/>
        <w:ind w:left="288"/>
        <w:shd w:val="clear" w:color="auto" w:fill="0D1117"/>
      </w:pPr>
      <w:r>
        <w:rPr>
          <w:rFonts w:ascii="Courier New" w:hAnsi="Courier New"/>
          <w:color w:val="8B949E"/>
          <w:sz w:val="17"/>
        </w:rPr>
        <w:t xml:space="preserve">    // 0   = zero score — civ has no population, collapse imminent.</w:t>
      </w:r>
    </w:p>
    <w:p>
      <w:pPr>
        <w:spacing w:before="0" w:after="0"/>
        <w:ind w:left="288"/>
        <w:shd w:val="clear" w:color="auto" w:fill="0D1117"/>
      </w:pPr>
      <w:r>
        <w:rPr>
          <w:rFonts w:ascii="Courier New" w:hAnsi="Courier New"/>
          <w:color w:val="8B949E"/>
          <w:sz w:val="17"/>
        </w:rPr>
        <w:t xml:space="preserve">    // Calibration: a starting civ with 1 settlement of 20 colonists = 0.04.</w:t>
      </w:r>
    </w:p>
    <w:p>
      <w:pPr>
        <w:spacing w:before="0" w:after="0"/>
        <w:ind w:left="288"/>
        <w:shd w:val="clear" w:color="auto" w:fill="0D1117"/>
      </w:pPr>
      <w:r>
        <w:rPr>
          <w:rFonts w:ascii="Courier New" w:hAnsi="Courier New"/>
          <w:color w:val="8B949E"/>
          <w:sz w:val="17"/>
        </w:rPr>
        <w:t xml:space="preserve">    // That's correct — new colonies are fragile.</w:t>
      </w:r>
    </w:p>
    <w:p>
      <w:pPr>
        <w:spacing w:before="0" w:after="0"/>
        <w:ind w:left="288"/>
        <w:shd w:val="clear" w:color="auto" w:fill="0D1117"/>
      </w:pPr>
      <w:r>
        <w:rPr>
          <w:rFonts w:ascii="Courier New" w:hAnsi="Courier New"/>
          <w:color w:val="C9D1D9"/>
          <w:sz w:val="17"/>
        </w:rPr>
        <w:t xml:space="preserve">    return FMath::Clamp(static_cast&lt;float&gt;(Civ.TotalPopulation) / 500.0f,</w:t>
      </w:r>
    </w:p>
    <w:p>
      <w:pPr>
        <w:spacing w:before="0" w:after="0"/>
        <w:ind w:left="288"/>
        <w:shd w:val="clear" w:color="auto" w:fill="0D1117"/>
      </w:pPr>
      <w:r>
        <w:rPr>
          <w:rFonts w:ascii="Courier New" w:hAnsi="Courier New"/>
          <w:color w:val="C9D1D9"/>
          <w:sz w:val="17"/>
        </w:rPr>
        <w:t xml:space="preserve">                        0.0f, 1.0f);</w:t>
      </w:r>
    </w:p>
    <w:p>
      <w:pPr>
        <w:spacing w:before="0" w:after="0"/>
        <w:ind w:left="288"/>
        <w:shd w:val="clear" w:color="auto" w:fill="0D1117"/>
      </w:pPr>
      <w:r>
        <w:rPr>
          <w:rFonts w:ascii="Courier New" w:hAnsi="Courier New"/>
          <w:color w:val="C9D1D9"/>
          <w:sz w:val="17"/>
        </w:rPr>
        <w:t>}</w:t>
      </w:r>
    </w:p>
    <w:p>
      <w:pPr>
        <w:spacing w:before="0" w:after="0"/>
      </w:pPr>
    </w:p>
    <w:p>
      <w:pPr>
        <w:spacing w:before="120" w:after="120"/>
        <w:ind w:left="288" w:right="288"/>
        <w:pBdr>
          <w:left w:val="single" w:sz="20" w:space="10" w:color="D69E2E"/>
        </w:pBdr>
        <w:shd w:val="clear" w:color="auto" w:fill="FFFFF0"/>
      </w:pPr>
      <w:r>
        <w:rPr>
          <w:rFonts w:ascii="Arial" w:hAnsi="Arial"/>
          <w:color w:val="744210"/>
          <w:sz w:val="19"/>
        </w:rPr>
        <w:t>Add GetAllSettlements() to USettlementManager if not already present: const TArray&lt;FSettlementState&gt;&amp; GetAllSettlements() const — returns the internal settlements array.</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Start game. After 100 steps, check Output Log for population sum entries. Each civ should show a non-zero TotalPopulation.</w:t>
      </w:r>
    </w:p>
    <w:p>
      <w:pPr>
        <w:pStyle w:val="ListBullet"/>
        <w:spacing w:before="20" w:after="20"/>
        <w:ind w:left="432"/>
      </w:pPr>
      <w:r>
        <w:rPr>
          <w:rFonts w:ascii="Arial" w:hAnsi="Arial"/>
          <w:color w:val="1A1A1A"/>
          <w:sz w:val="20"/>
        </w:rPr>
        <w:t>Kill all colonists in a settlement via debug. After the next 100-step tick, confirm that civ's TotalPopulation decreases and its population score drops.</w:t>
      </w:r>
    </w:p>
    <w:p>
      <w:pPr>
        <w:pStyle w:val="ListBullet"/>
        <w:spacing w:before="20" w:after="20"/>
        <w:ind w:left="432"/>
      </w:pPr>
      <w:r>
        <w:rPr>
          <w:rFonts w:ascii="Arial" w:hAnsi="Arial"/>
          <w:color w:val="1A1A1A"/>
          <w:sz w:val="20"/>
        </w:rPr>
        <w:t>A civ with zero agents across all settlements should score 0.0 and begin accumulating ConsecutiveLowHealthTicks toward collapse.</w:t>
      </w:r>
    </w:p>
    <w:p>
      <w:pPr>
        <w:spacing w:before="0" w:after="0"/>
      </w:pPr>
    </w:p>
    <w:p>
      <w:pPr>
        <w:spacing w:before="80" w:after="120"/>
        <w:ind w:left="288"/>
        <w:shd w:val="clear" w:color="auto" w:fill="1E1E1E"/>
      </w:pPr>
      <w:r>
        <w:rPr>
          <w:rFonts w:ascii="Courier New" w:hAnsi="Courier New"/>
          <w:color w:val="90EE90"/>
          <w:sz w:val="18"/>
        </w:rPr>
        <w:t>git commit -m "BF-04: DerivePopulationScore uses real TotalPopulation field"</w:t>
      </w:r>
    </w:p>
    <w:p>
      <w:r>
        <w:br w:type="page"/>
      </w:r>
    </w:p>
    <w:p>
      <w:pPr>
        <w:pStyle w:val="Heading1"/>
        <w:spacing w:before="360" w:after="80"/>
        <w:shd w:val="clear" w:color="auto" w:fill="1E3A5F"/>
      </w:pPr>
      <w:r>
        <w:rPr>
          <w:rFonts w:ascii="Arial" w:hAnsi="Arial"/>
          <w:b/>
          <w:color w:val="FFFFFF"/>
          <w:sz w:val="36"/>
        </w:rPr>
        <w:t xml:space="preserve">  BF-05 — HistoryLog.Add() on Collapse Events</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CivilizationResilienceSystem.cpp — STUB (remove this)</w:t>
      </w:r>
    </w:p>
    <w:p>
      <w:pPr>
        <w:spacing w:before="0" w:after="0"/>
        <w:ind w:left="288"/>
        <w:shd w:val="clear" w:color="auto" w:fill="0D1117"/>
      </w:pPr>
      <w:r>
        <w:rPr>
          <w:rFonts w:ascii="Courier New" w:hAnsi="Courier New"/>
          <w:color w:val="8B949E"/>
          <w:sz w:val="17"/>
        </w:rPr>
        <w:t>// Inside the collapse trigger block:</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TODO: Civ.HistoryLog.Add(FHistoryEventData{ ... });</w:t>
      </w:r>
    </w:p>
    <w:p>
      <w:pPr>
        <w:spacing w:before="0" w:after="0"/>
        <w:ind w:left="288"/>
        <w:shd w:val="clear" w:color="auto" w:fill="0D1117"/>
      </w:pPr>
      <w:r>
        <w:rPr>
          <w:rFonts w:ascii="Courier New" w:hAnsi="Courier New"/>
          <w:color w:val="8B949E"/>
          <w:sz w:val="17"/>
        </w:rPr>
        <w:t>// Commented out — FCivilizationData.HistoryEventIDs is TArray&lt;int32&gt;</w:t>
      </w:r>
    </w:p>
    <w:p>
      <w:pPr>
        <w:spacing w:before="0" w:after="0"/>
        <w:ind w:left="288"/>
        <w:shd w:val="clear" w:color="auto" w:fill="0D1117"/>
      </w:pPr>
      <w:r>
        <w:rPr>
          <w:rFonts w:ascii="Courier New" w:hAnsi="Courier New"/>
          <w:color w:val="8B949E"/>
          <w:sz w:val="17"/>
        </w:rPr>
        <w:t>// (IDs referencing FHistoryEventData records), not a direct struct array.</w:t>
      </w:r>
    </w:p>
    <w:p>
      <w:pPr>
        <w:spacing w:before="0" w:after="0"/>
        <w:ind w:left="288"/>
        <w:shd w:val="clear" w:color="auto" w:fill="0D1117"/>
      </w:pPr>
      <w:r>
        <w:rPr>
          <w:rFonts w:ascii="Courier New" w:hAnsi="Courier New"/>
          <w:color w:val="8B949E"/>
          <w:sz w:val="17"/>
        </w:rPr>
        <w:t>// Without this, Commander's Desk collapse history is permanently empty.</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FCivilizationData.HistoryEventIDs is a TArray&lt;int32&gt; of IDs that reference FHistoryEventData records stored in UWorldMapSubsystem.HistoryLog. On collapse: create a FHistoryEventData record, add it to the WMS history log, then push its EventID onto Civ.HistoryEventIDs.</w:t>
      </w:r>
    </w:p>
    <w:p>
      <w:pPr>
        <w:spacing w:before="0" w:after="0"/>
      </w:pPr>
    </w:p>
    <w:p>
      <w:pPr>
        <w:spacing w:before="120" w:after="120"/>
        <w:ind w:left="288" w:right="288"/>
        <w:pBdr>
          <w:left w:val="single" w:sz="20" w:space="10" w:color="D69E2E"/>
        </w:pBdr>
        <w:shd w:val="clear" w:color="auto" w:fill="FFFFF0"/>
      </w:pPr>
      <w:r>
        <w:rPr>
          <w:rFonts w:ascii="Arial" w:hAnsi="Arial"/>
          <w:color w:val="744210"/>
          <w:sz w:val="19"/>
        </w:rPr>
        <w:t>UWorldMapSubsystem.HistoryLog is a TArray&lt;FHistoryEventData&gt; (private in Phase 1). Add AddHistoryEvent() as a public method if not already present.</w:t>
      </w:r>
    </w:p>
    <w:p>
      <w:pPr>
        <w:spacing w:before="0" w:after="0"/>
      </w:pPr>
    </w:p>
    <w:p>
      <w:pPr>
        <w:spacing w:before="200" w:after="40"/>
      </w:pPr>
      <w:r>
        <w:rPr>
          <w:rFonts w:ascii="Arial" w:hAnsi="Arial"/>
          <w:b/>
          <w:color w:val="C05621"/>
          <w:sz w:val="22"/>
        </w:rPr>
        <w:t>Step 1 — Add AddHistoryEvent() to UWorldMapSubsystem if missing</w:t>
      </w:r>
    </w:p>
    <w:p>
      <w:pPr>
        <w:spacing w:before="0" w:after="0"/>
        <w:ind w:left="288"/>
        <w:shd w:val="clear" w:color="auto" w:fill="0D1117"/>
      </w:pPr>
      <w:r>
        <w:rPr>
          <w:rFonts w:ascii="Courier New" w:hAnsi="Courier New"/>
          <w:color w:val="8B949E"/>
          <w:sz w:val="17"/>
        </w:rPr>
        <w:t>// WorldMapSubsystem.h — add to public:</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Appends a FHistoryEventData record and returns its assigned EventID.</w:t>
      </w:r>
    </w:p>
    <w:p>
      <w:pPr>
        <w:spacing w:before="0" w:after="0"/>
        <w:ind w:left="288"/>
        <w:shd w:val="clear" w:color="auto" w:fill="0D1117"/>
      </w:pPr>
      <w:r>
        <w:rPr>
          <w:rFonts w:ascii="Courier New" w:hAnsi="Courier New"/>
          <w:color w:val="8B949E"/>
          <w:sz w:val="17"/>
        </w:rPr>
        <w:t>// Called by any system that generates historical events.</w:t>
      </w:r>
    </w:p>
    <w:p>
      <w:pPr>
        <w:spacing w:before="0" w:after="0"/>
        <w:ind w:left="288"/>
        <w:shd w:val="clear" w:color="auto" w:fill="0D1117"/>
      </w:pPr>
      <w:r>
        <w:rPr>
          <w:rFonts w:ascii="Courier New" w:hAnsi="Courier New"/>
          <w:color w:val="C9D1D9"/>
          <w:sz w:val="17"/>
        </w:rPr>
        <w:t>int32 AddHistoryEvent(const FHistoryEventData&amp; Event);</w:t>
      </w:r>
    </w:p>
    <w:p>
      <w:pPr>
        <w:spacing w:before="0" w:after="0"/>
      </w:pPr>
    </w:p>
    <w:p>
      <w:pPr>
        <w:spacing w:before="0" w:after="0"/>
        <w:ind w:left="288"/>
        <w:shd w:val="clear" w:color="auto" w:fill="0D1117"/>
      </w:pPr>
      <w:r>
        <w:rPr>
          <w:rFonts w:ascii="Courier New" w:hAnsi="Courier New"/>
          <w:color w:val="8B949E"/>
          <w:sz w:val="17"/>
        </w:rPr>
        <w:t>// WorldMapSubsystem.cpp</w:t>
      </w:r>
    </w:p>
    <w:p>
      <w:pPr>
        <w:spacing w:before="0" w:after="0"/>
        <w:ind w:left="288"/>
        <w:shd w:val="clear" w:color="auto" w:fill="0D1117"/>
      </w:pPr>
      <w:r>
        <w:rPr>
          <w:rFonts w:ascii="Courier New" w:hAnsi="Courier New"/>
          <w:color w:val="C9D1D9"/>
          <w:sz w:val="17"/>
        </w:rPr>
        <w:t>int32 UWorldMapSubsystem::AddHistoryEvent(const FHistoryEventData&amp; Event)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FHistoryEventData Record = Event;</w:t>
      </w:r>
    </w:p>
    <w:p>
      <w:pPr>
        <w:spacing w:before="0" w:after="0"/>
        <w:ind w:left="288"/>
        <w:shd w:val="clear" w:color="auto" w:fill="0D1117"/>
      </w:pPr>
      <w:r>
        <w:rPr>
          <w:rFonts w:ascii="Courier New" w:hAnsi="Courier New"/>
          <w:color w:val="C9D1D9"/>
          <w:sz w:val="17"/>
        </w:rPr>
        <w:t xml:space="preserve">    Record.EventID = HistoryLog.Num(); // simple sequential ID</w:t>
      </w:r>
    </w:p>
    <w:p>
      <w:pPr>
        <w:spacing w:before="0" w:after="0"/>
        <w:ind w:left="288"/>
        <w:shd w:val="clear" w:color="auto" w:fill="0D1117"/>
      </w:pPr>
      <w:r>
        <w:rPr>
          <w:rFonts w:ascii="Courier New" w:hAnsi="Courier New"/>
          <w:color w:val="C9D1D9"/>
          <w:sz w:val="17"/>
        </w:rPr>
        <w:t xml:space="preserve">    HistoryLog.Add(Record);</w:t>
      </w:r>
    </w:p>
    <w:p>
      <w:pPr>
        <w:spacing w:before="0" w:after="0"/>
        <w:ind w:left="288"/>
        <w:shd w:val="clear" w:color="auto" w:fill="0D1117"/>
      </w:pPr>
      <w:r>
        <w:rPr>
          <w:rFonts w:ascii="Courier New" w:hAnsi="Courier New"/>
          <w:color w:val="C9D1D9"/>
          <w:sz w:val="17"/>
        </w:rPr>
        <w:t xml:space="preserve">    return Record.EventID;</w:t>
      </w:r>
    </w:p>
    <w:p>
      <w:pPr>
        <w:spacing w:before="0" w:after="0"/>
        <w:ind w:left="288"/>
        <w:shd w:val="clear" w:color="auto" w:fill="0D1117"/>
      </w:pPr>
      <w:r>
        <w:rPr>
          <w:rFonts w:ascii="Courier New" w:hAnsi="Courier New"/>
          <w:color w:val="C9D1D9"/>
          <w:sz w:val="17"/>
        </w:rPr>
        <w:t>}</w:t>
      </w:r>
    </w:p>
    <w:p>
      <w:pPr>
        <w:spacing w:before="0" w:after="0"/>
      </w:pPr>
    </w:p>
    <w:p>
      <w:pPr>
        <w:spacing w:before="200" w:after="40"/>
      </w:pPr>
      <w:r>
        <w:rPr>
          <w:rFonts w:ascii="Arial" w:hAnsi="Arial"/>
          <w:b/>
          <w:color w:val="C05621"/>
          <w:sz w:val="22"/>
        </w:rPr>
        <w:t>Step 2 — Wire HistoryLog.Add() in the collapse block</w:t>
      </w:r>
    </w:p>
    <w:p>
      <w:pPr>
        <w:spacing w:before="40" w:after="80"/>
      </w:pPr>
      <w:r>
        <w:rPr>
          <w:rFonts w:ascii="Arial" w:hAnsi="Arial"/>
          <w:b w:val="0"/>
          <w:i w:val="0"/>
          <w:color w:val="1A1A1A"/>
          <w:sz w:val="20"/>
        </w:rPr>
        <w:t>In CivilizationResilienceSystem.cpp, find the block where CivCollapsed is dispatched and Civ.bCollapsed is set true. Add the history record immediately before the event dispatch:</w:t>
      </w:r>
    </w:p>
    <w:p>
      <w:pPr>
        <w:spacing w:before="0" w:after="0"/>
      </w:pPr>
    </w:p>
    <w:p>
      <w:pPr>
        <w:spacing w:before="0" w:after="0"/>
        <w:ind w:left="288"/>
        <w:shd w:val="clear" w:color="auto" w:fill="0D1117"/>
      </w:pPr>
      <w:r>
        <w:rPr>
          <w:rFonts w:ascii="Courier New" w:hAnsi="Courier New"/>
          <w:color w:val="8B949E"/>
          <w:sz w:val="17"/>
        </w:rPr>
        <w:t>// CivilizationResilienceSystem.cpp — inside TriggerCollapse() or the</w:t>
      </w:r>
    </w:p>
    <w:p>
      <w:pPr>
        <w:spacing w:before="0" w:after="0"/>
        <w:ind w:left="288"/>
        <w:shd w:val="clear" w:color="auto" w:fill="0D1117"/>
      </w:pPr>
      <w:r>
        <w:rPr>
          <w:rFonts w:ascii="Courier New" w:hAnsi="Courier New"/>
          <w:color w:val="8B949E"/>
          <w:sz w:val="17"/>
        </w:rPr>
        <w:t>// collapse section of OnSimStep(). PRODUCTION.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Requires: #include "WorldMapSubsystem.h"</w:t>
      </w:r>
    </w:p>
    <w:p>
      <w:pPr>
        <w:spacing w:before="0" w:after="0"/>
        <w:ind w:left="288"/>
        <w:shd w:val="clear" w:color="auto" w:fill="0D1117"/>
      </w:pPr>
      <w:r>
        <w:rPr>
          <w:rFonts w:ascii="Courier New" w:hAnsi="Courier New"/>
          <w:color w:val="8B949E"/>
          <w:sz w:val="17"/>
        </w:rPr>
        <w:t>// Requires: UWorldMapSubsystem* WMS resolved earlier in OnSimStep()</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 Build collapse history record ────────────────────────────────────────</w:t>
      </w:r>
    </w:p>
    <w:p>
      <w:pPr>
        <w:spacing w:before="0" w:after="0"/>
        <w:ind w:left="288"/>
        <w:shd w:val="clear" w:color="auto" w:fill="0D1117"/>
      </w:pPr>
      <w:r>
        <w:rPr>
          <w:rFonts w:ascii="Courier New" w:hAnsi="Courier New"/>
          <w:color w:val="C9D1D9"/>
          <w:sz w:val="17"/>
        </w:rPr>
        <w:t>FHistoryEventData CollapseEvent;</w:t>
      </w:r>
    </w:p>
    <w:p>
      <w:pPr>
        <w:spacing w:before="0" w:after="0"/>
        <w:ind w:left="288"/>
        <w:shd w:val="clear" w:color="auto" w:fill="0D1117"/>
      </w:pPr>
      <w:r>
        <w:rPr>
          <w:rFonts w:ascii="Courier New" w:hAnsi="Courier New"/>
          <w:color w:val="8B949E"/>
          <w:sz w:val="17"/>
        </w:rPr>
        <w:t>// Year is StepNumber / steps-per-year. Default: 50 steps = 1 in-game year.</w:t>
      </w:r>
    </w:p>
    <w:p>
      <w:pPr>
        <w:spacing w:before="0" w:after="0"/>
        <w:ind w:left="288"/>
        <w:shd w:val="clear" w:color="auto" w:fill="0D1117"/>
      </w:pPr>
      <w:r>
        <w:rPr>
          <w:rFonts w:ascii="Courier New" w:hAnsi="Courier New"/>
          <w:color w:val="C9D1D9"/>
          <w:sz w:val="17"/>
        </w:rPr>
        <w:t>CollapseEvent.Year          = StepNumber / 50;</w:t>
      </w:r>
    </w:p>
    <w:p>
      <w:pPr>
        <w:spacing w:before="0" w:after="0"/>
        <w:ind w:left="288"/>
        <w:shd w:val="clear" w:color="auto" w:fill="0D1117"/>
      </w:pPr>
      <w:r>
        <w:rPr>
          <w:rFonts w:ascii="Courier New" w:hAnsi="Courier New"/>
          <w:color w:val="C9D1D9"/>
          <w:sz w:val="17"/>
        </w:rPr>
        <w:t>CollapseEvent.EpochTag      = FGameplayTag::EmptyTag; // set if epoch system active</w:t>
      </w:r>
    </w:p>
    <w:p>
      <w:pPr>
        <w:spacing w:before="0" w:after="0"/>
        <w:ind w:left="288"/>
        <w:shd w:val="clear" w:color="auto" w:fill="0D1117"/>
      </w:pPr>
      <w:r>
        <w:rPr>
          <w:rFonts w:ascii="Courier New" w:hAnsi="Courier New"/>
          <w:color w:val="C9D1D9"/>
          <w:sz w:val="17"/>
        </w:rPr>
        <w:t>CollapseEvent.EventType     = WorldForgeTags::Event_CivCollapsed;</w:t>
      </w:r>
    </w:p>
    <w:p>
      <w:pPr>
        <w:spacing w:before="0" w:after="0"/>
        <w:ind w:left="288"/>
        <w:shd w:val="clear" w:color="auto" w:fill="0D1117"/>
      </w:pPr>
      <w:r>
        <w:rPr>
          <w:rFonts w:ascii="Courier New" w:hAnsi="Courier New"/>
          <w:color w:val="C9D1D9"/>
          <w:sz w:val="17"/>
        </w:rPr>
        <w:t>CollapseEvent.ParticipantIDs.Add(Civ.CivID);</w:t>
      </w:r>
    </w:p>
    <w:p>
      <w:pPr>
        <w:spacing w:before="0" w:after="0"/>
        <w:ind w:left="288"/>
        <w:shd w:val="clear" w:color="auto" w:fill="0D1117"/>
      </w:pPr>
      <w:r>
        <w:rPr>
          <w:rFonts w:ascii="Courier New" w:hAnsi="Courier New"/>
          <w:color w:val="C9D1D9"/>
          <w:sz w:val="17"/>
        </w:rPr>
        <w:t>CollapseEvent.Result        = FString::Printf(</w:t>
      </w:r>
    </w:p>
    <w:p>
      <w:pPr>
        <w:spacing w:before="0" w:after="0"/>
        <w:ind w:left="288"/>
        <w:shd w:val="clear" w:color="auto" w:fill="0D1117"/>
      </w:pPr>
      <w:r>
        <w:rPr>
          <w:rFonts w:ascii="Courier New" w:hAnsi="Courier New"/>
          <w:color w:val="C9D1D9"/>
          <w:sz w:val="17"/>
        </w:rPr>
        <w:t xml:space="preserve">    TEXT("Civilization %s collapsed via %s."),</w:t>
      </w:r>
    </w:p>
    <w:p>
      <w:pPr>
        <w:spacing w:before="0" w:after="0"/>
        <w:ind w:left="288"/>
        <w:shd w:val="clear" w:color="auto" w:fill="0D1117"/>
      </w:pPr>
      <w:r>
        <w:rPr>
          <w:rFonts w:ascii="Courier New" w:hAnsi="Courier New"/>
          <w:color w:val="C9D1D9"/>
          <w:sz w:val="17"/>
        </w:rPr>
        <w:t xml:space="preserve">    *Civ.Name,</w:t>
      </w:r>
    </w:p>
    <w:p>
      <w:pPr>
        <w:spacing w:before="0" w:after="0"/>
        <w:ind w:left="288"/>
        <w:shd w:val="clear" w:color="auto" w:fill="0D1117"/>
      </w:pPr>
      <w:r>
        <w:rPr>
          <w:rFonts w:ascii="Courier New" w:hAnsi="Courier New"/>
          <w:color w:val="C9D1D9"/>
          <w:sz w:val="17"/>
        </w:rPr>
        <w:t xml:space="preserve">    *UEnum::GetValueAsString(Record.CollapseType));</w:t>
      </w:r>
    </w:p>
    <w:p>
      <w:pPr>
        <w:spacing w:before="0" w:after="0"/>
        <w:ind w:left="288"/>
        <w:shd w:val="clear" w:color="auto" w:fill="0D1117"/>
      </w:pPr>
      <w:r>
        <w:rPr>
          <w:rFonts w:ascii="Courier New" w:hAnsi="Courier New"/>
          <w:color w:val="C9D1D9"/>
          <w:sz w:val="17"/>
        </w:rPr>
        <w:t>CollapseEvent.Cause         = FString::Printf(</w:t>
      </w:r>
    </w:p>
    <w:p>
      <w:pPr>
        <w:spacing w:before="0" w:after="0"/>
        <w:ind w:left="288"/>
        <w:shd w:val="clear" w:color="auto" w:fill="0D1117"/>
      </w:pPr>
      <w:r>
        <w:rPr>
          <w:rFonts w:ascii="Courier New" w:hAnsi="Courier New"/>
          <w:color w:val="C9D1D9"/>
          <w:sz w:val="17"/>
        </w:rPr>
        <w:t xml:space="preserve">    TEXT("ConsecutiveLowHealthTicks: %d. Territory: %.2f Economy: %.2f Population: %.2f"),</w:t>
      </w:r>
    </w:p>
    <w:p>
      <w:pPr>
        <w:spacing w:before="0" w:after="0"/>
        <w:ind w:left="288"/>
        <w:shd w:val="clear" w:color="auto" w:fill="0D1117"/>
      </w:pPr>
      <w:r>
        <w:rPr>
          <w:rFonts w:ascii="Courier New" w:hAnsi="Courier New"/>
          <w:color w:val="C9D1D9"/>
          <w:sz w:val="17"/>
        </w:rPr>
        <w:t xml:space="preserve">    Record.ConsecutiveLowHealthTicks,</w:t>
      </w:r>
    </w:p>
    <w:p>
      <w:pPr>
        <w:spacing w:before="0" w:after="0"/>
        <w:ind w:left="288"/>
        <w:shd w:val="clear" w:color="auto" w:fill="0D1117"/>
      </w:pPr>
      <w:r>
        <w:rPr>
          <w:rFonts w:ascii="Courier New" w:hAnsi="Courier New"/>
          <w:color w:val="C9D1D9"/>
          <w:sz w:val="17"/>
        </w:rPr>
        <w:t xml:space="preserve">    DeriveTerritoryScore(Civ),</w:t>
      </w:r>
    </w:p>
    <w:p>
      <w:pPr>
        <w:spacing w:before="0" w:after="0"/>
        <w:ind w:left="288"/>
        <w:shd w:val="clear" w:color="auto" w:fill="0D1117"/>
      </w:pPr>
      <w:r>
        <w:rPr>
          <w:rFonts w:ascii="Courier New" w:hAnsi="Courier New"/>
          <w:color w:val="C9D1D9"/>
          <w:sz w:val="17"/>
        </w:rPr>
        <w:t xml:space="preserve">    DeriveEconomyScore(Civ, EconSim),</w:t>
      </w:r>
    </w:p>
    <w:p>
      <w:pPr>
        <w:spacing w:before="0" w:after="0"/>
        <w:ind w:left="288"/>
        <w:shd w:val="clear" w:color="auto" w:fill="0D1117"/>
      </w:pPr>
      <w:r>
        <w:rPr>
          <w:rFonts w:ascii="Courier New" w:hAnsi="Courier New"/>
          <w:color w:val="C9D1D9"/>
          <w:sz w:val="17"/>
        </w:rPr>
        <w:t xml:space="preserve">    DerivePopulationScore(Civ));</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Add to WMS history log and store EventID on this civ.</w:t>
      </w:r>
    </w:p>
    <w:p>
      <w:pPr>
        <w:spacing w:before="0" w:after="0"/>
        <w:ind w:left="288"/>
        <w:shd w:val="clear" w:color="auto" w:fill="0D1117"/>
      </w:pPr>
      <w:r>
        <w:rPr>
          <w:rFonts w:ascii="Courier New" w:hAnsi="Courier New"/>
          <w:color w:val="C9D1D9"/>
          <w:sz w:val="17"/>
        </w:rPr>
        <w:t>const int32 EventID = WMS-&gt;AddHistoryEvent(CollapseEvent);</w:t>
      </w:r>
    </w:p>
    <w:p>
      <w:pPr>
        <w:spacing w:before="0" w:after="0"/>
        <w:ind w:left="288"/>
        <w:shd w:val="clear" w:color="auto" w:fill="0D1117"/>
      </w:pPr>
      <w:r>
        <w:rPr>
          <w:rFonts w:ascii="Courier New" w:hAnsi="Courier New"/>
          <w:color w:val="C9D1D9"/>
          <w:sz w:val="17"/>
        </w:rPr>
        <w:t>Civ.HistoryEventIDs.Add(EventID);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Mark collapsed and dispatch EventBus event (already in your code).</w:t>
      </w:r>
    </w:p>
    <w:p>
      <w:pPr>
        <w:spacing w:before="0" w:after="0"/>
        <w:ind w:left="288"/>
        <w:shd w:val="clear" w:color="auto" w:fill="0D1117"/>
      </w:pPr>
      <w:r>
        <w:rPr>
          <w:rFonts w:ascii="Courier New" w:hAnsi="Courier New"/>
          <w:color w:val="C9D1D9"/>
          <w:sz w:val="17"/>
        </w:rPr>
        <w:t>Record.bHasCollapsed         = true;</w:t>
      </w:r>
    </w:p>
    <w:p>
      <w:pPr>
        <w:spacing w:before="0" w:after="0"/>
        <w:ind w:left="288"/>
        <w:shd w:val="clear" w:color="auto" w:fill="0D1117"/>
      </w:pPr>
      <w:r>
        <w:rPr>
          <w:rFonts w:ascii="Courier New" w:hAnsi="Courier New"/>
          <w:color w:val="C9D1D9"/>
          <w:sz w:val="17"/>
        </w:rPr>
        <w:t>Record.CollapseStepNumber    = StepNumber;</w:t>
      </w:r>
    </w:p>
    <w:p>
      <w:pPr>
        <w:spacing w:before="0" w:after="0"/>
        <w:ind w:left="288"/>
        <w:shd w:val="clear" w:color="auto" w:fill="0D1117"/>
      </w:pPr>
      <w:r>
        <w:rPr>
          <w:rFonts w:ascii="Courier New" w:hAnsi="Courier New"/>
          <w:color w:val="C9D1D9"/>
          <w:sz w:val="17"/>
        </w:rPr>
        <w:t>Civ.bCollapsed               = true;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EventBus dispatch — already present, keep as-is:</w:t>
      </w:r>
    </w:p>
    <w:p>
      <w:pPr>
        <w:spacing w:before="0" w:after="0"/>
        <w:ind w:left="288"/>
        <w:shd w:val="clear" w:color="auto" w:fill="0D1117"/>
      </w:pPr>
      <w:r>
        <w:rPr>
          <w:rFonts w:ascii="Courier New" w:hAnsi="Courier New"/>
          <w:color w:val="8B949E"/>
          <w:sz w:val="17"/>
        </w:rPr>
        <w:t>// Bus-&gt;Dispatch(FSimulationEvent{ WorldForgeTags::Event_CivCollapsed, ... });</w:t>
      </w:r>
    </w:p>
    <w:p>
      <w:pPr>
        <w:spacing w:before="0" w:after="0"/>
      </w:pPr>
    </w:p>
    <w:p>
      <w:pPr>
        <w:spacing w:before="120" w:after="120"/>
        <w:ind w:left="288" w:right="288"/>
        <w:pBdr>
          <w:left w:val="single" w:sz="20" w:space="10" w:color="D69E2E"/>
        </w:pBdr>
        <w:shd w:val="clear" w:color="auto" w:fill="FFFFF0"/>
      </w:pPr>
      <w:r>
        <w:rPr>
          <w:rFonts w:ascii="Arial" w:hAnsi="Arial"/>
          <w:color w:val="744210"/>
          <w:sz w:val="19"/>
        </w:rPr>
        <w:t>WorldForgeTags::Event_CivCollapsed must be declared in WorldForgeTags.h and defined in WorldForgeTags.cpp. Add UE_DECLARE_GAMEPLAY_TAG_EXTERN(TAG_Event_CivCollapsed) / UE_DEFINE_GAMEPLAY_TAG if not present.</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Trigger a civ collapse via debug (force ConsecutiveLowHealthTicks to 3 on a test civ).</w:t>
      </w:r>
    </w:p>
    <w:p>
      <w:pPr>
        <w:pStyle w:val="ListBullet"/>
        <w:spacing w:before="20" w:after="20"/>
        <w:ind w:left="432"/>
      </w:pPr>
      <w:r>
        <w:rPr>
          <w:rFonts w:ascii="Arial" w:hAnsi="Arial"/>
          <w:color w:val="1A1A1A"/>
          <w:sz w:val="20"/>
        </w:rPr>
        <w:t>After the collapse fires, open the Commander's Desk in-game. Verify a collapse entry appears with the civ name, year, and cause string.</w:t>
      </w:r>
    </w:p>
    <w:p>
      <w:pPr>
        <w:pStyle w:val="ListBullet"/>
        <w:spacing w:before="20" w:after="20"/>
        <w:ind w:left="432"/>
      </w:pPr>
      <w:r>
        <w:rPr>
          <w:rFonts w:ascii="Arial" w:hAnsi="Arial"/>
          <w:color w:val="1A1A1A"/>
          <w:sz w:val="20"/>
        </w:rPr>
        <w:t>Save and reload. Verify the HistoryEventIDs persist and the event is still visible after load.</w:t>
      </w:r>
    </w:p>
    <w:p>
      <w:pPr>
        <w:spacing w:before="0" w:after="0"/>
      </w:pPr>
    </w:p>
    <w:p>
      <w:pPr>
        <w:spacing w:before="80" w:after="120"/>
        <w:ind w:left="288"/>
        <w:shd w:val="clear" w:color="auto" w:fill="1E1E1E"/>
      </w:pPr>
      <w:r>
        <w:rPr>
          <w:rFonts w:ascii="Courier New" w:hAnsi="Courier New"/>
          <w:color w:val="90EE90"/>
          <w:sz w:val="18"/>
        </w:rPr>
        <w:t>git commit -m "BF-05: HistoryLog.Add() wired for collapse events"</w:t>
      </w:r>
    </w:p>
    <w:p>
      <w:r>
        <w:br w:type="page"/>
      </w:r>
    </w:p>
    <w:p>
      <w:pPr>
        <w:pStyle w:val="Heading1"/>
        <w:spacing w:before="360" w:after="80"/>
        <w:shd w:val="clear" w:color="auto" w:fill="1E3A5F"/>
      </w:pPr>
      <w:r>
        <w:rPr>
          <w:rFonts w:ascii="Arial" w:hAnsi="Arial"/>
          <w:b/>
          <w:color w:val="FFFFFF"/>
          <w:sz w:val="36"/>
        </w:rPr>
        <w:t xml:space="preserve">  BF-06 — IsOutpostSupplied() Real Supply Check</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OverworldSubsystem.cpp — STUB (remove this)</w:t>
      </w:r>
    </w:p>
    <w:p>
      <w:pPr>
        <w:spacing w:before="0" w:after="0"/>
        <w:ind w:left="288"/>
        <w:shd w:val="clear" w:color="auto" w:fill="0D1117"/>
      </w:pPr>
      <w:r>
        <w:rPr>
          <w:rFonts w:ascii="Courier New" w:hAnsi="Courier New"/>
          <w:color w:val="C9D1D9"/>
          <w:sz w:val="17"/>
        </w:rPr>
        <w:t>bool UOverworldSubsystem::IsOutpostSupplied(</w:t>
      </w:r>
    </w:p>
    <w:p>
      <w:pPr>
        <w:spacing w:before="0" w:after="0"/>
        <w:ind w:left="288"/>
        <w:shd w:val="clear" w:color="auto" w:fill="0D1117"/>
      </w:pPr>
      <w:r>
        <w:rPr>
          <w:rFonts w:ascii="Courier New" w:hAnsi="Courier New"/>
          <w:color w:val="C9D1D9"/>
          <w:sz w:val="17"/>
        </w:rPr>
        <w:t xml:space="preserve">    const FOutpostData&amp; Outpost, int32 StepNumber)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Always returns true. StepsWithoutSupply never increments.</w:t>
      </w:r>
    </w:p>
    <w:p>
      <w:pPr>
        <w:spacing w:before="0" w:after="0"/>
        <w:ind w:left="288"/>
        <w:shd w:val="clear" w:color="auto" w:fill="0D1117"/>
      </w:pPr>
      <w:r>
        <w:rPr>
          <w:rFonts w:ascii="Courier New" w:hAnsi="Courier New"/>
          <w:color w:val="8B949E"/>
          <w:sz w:val="17"/>
        </w:rPr>
        <w:t xml:space="preserve">    // Outpost degradation (degrade at 150, abandon at 300) is dead code.</w:t>
      </w:r>
    </w:p>
    <w:p>
      <w:pPr>
        <w:spacing w:before="0" w:after="0"/>
        <w:ind w:left="288"/>
        <w:shd w:val="clear" w:color="auto" w:fill="0D1117"/>
      </w:pPr>
      <w:r>
        <w:rPr>
          <w:rFonts w:ascii="Courier New" w:hAnsi="Courier New"/>
          <w:color w:val="C9D1D9"/>
          <w:sz w:val="17"/>
        </w:rPr>
        <w:t xml:space="preserve">    return true;</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Track the last step a supply caravan arrived at this outpost via a new LastSupplyArrivedStep field on FOutpostData. On caravan arrival, if the destination matches the outpost's owning settlement, update LastSupplyArrivedStep. IsOutpostSupplied() then checks whether the gap since last supply is within 150 steps.</w:t>
      </w:r>
    </w:p>
    <w:p>
      <w:pPr>
        <w:spacing w:before="0" w:after="0"/>
      </w:pPr>
    </w:p>
    <w:p>
      <w:pPr>
        <w:spacing w:before="200" w:after="40"/>
      </w:pPr>
      <w:r>
        <w:rPr>
          <w:rFonts w:ascii="Arial" w:hAnsi="Arial"/>
          <w:b/>
          <w:color w:val="C05621"/>
          <w:sz w:val="22"/>
        </w:rPr>
        <w:t>Step 1 — Add LastSupplyArrivedStep to FOutpostData</w:t>
      </w:r>
    </w:p>
    <w:p>
      <w:pPr>
        <w:spacing w:before="40" w:after="80"/>
      </w:pPr>
      <w:r>
        <w:rPr>
          <w:rFonts w:ascii="Arial" w:hAnsi="Arial"/>
          <w:b w:val="0"/>
          <w:i w:val="0"/>
          <w:color w:val="1A1A1A"/>
          <w:sz w:val="20"/>
        </w:rPr>
        <w:t>In WorldForgeDataTypes.h, inside FOutpostData, add:</w:t>
      </w:r>
    </w:p>
    <w:p>
      <w:pPr>
        <w:spacing w:before="0" w:after="0"/>
      </w:pPr>
    </w:p>
    <w:p>
      <w:pPr>
        <w:spacing w:before="0" w:after="0"/>
        <w:ind w:left="288"/>
        <w:shd w:val="clear" w:color="auto" w:fill="0D1117"/>
      </w:pPr>
      <w:r>
        <w:rPr>
          <w:rFonts w:ascii="Courier New" w:hAnsi="Courier New"/>
          <w:color w:val="8B949E"/>
          <w:sz w:val="17"/>
        </w:rPr>
        <w:t>// WorldForgeDataTypes.h — FOutpostData</w:t>
      </w:r>
    </w:p>
    <w:p>
      <w:pPr>
        <w:spacing w:before="0" w:after="0"/>
        <w:ind w:left="288"/>
        <w:shd w:val="clear" w:color="auto" w:fill="0D1117"/>
      </w:pPr>
      <w:r>
        <w:rPr>
          <w:rFonts w:ascii="Courier New" w:hAnsi="Courier New"/>
          <w:color w:val="8B949E"/>
          <w:sz w:val="17"/>
        </w:rPr>
        <w:t>// ADD after StepsWithoutSupply:</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UPROPERTY(SaveGame)</w:t>
      </w:r>
    </w:p>
    <w:p>
      <w:pPr>
        <w:spacing w:before="0" w:after="0"/>
        <w:ind w:left="288"/>
        <w:shd w:val="clear" w:color="auto" w:fill="0D1117"/>
      </w:pPr>
      <w:r>
        <w:rPr>
          <w:rFonts w:ascii="Courier New" w:hAnsi="Courier New"/>
          <w:color w:val="C9D1D9"/>
          <w:sz w:val="17"/>
        </w:rPr>
        <w:t>int32 LastSupplyArrivedStep = 0;</w:t>
      </w:r>
    </w:p>
    <w:p>
      <w:pPr>
        <w:spacing w:before="0" w:after="0"/>
        <w:ind w:left="288"/>
        <w:shd w:val="clear" w:color="auto" w:fill="0D1117"/>
      </w:pPr>
      <w:r>
        <w:rPr>
          <w:rFonts w:ascii="Courier New" w:hAnsi="Courier New"/>
          <w:color w:val="8B949E"/>
          <w:sz w:val="17"/>
        </w:rPr>
        <w:t>// Updated by UOverworldSubsystem when a supply caravan arrives at the</w:t>
      </w:r>
    </w:p>
    <w:p>
      <w:pPr>
        <w:spacing w:before="0" w:after="0"/>
        <w:ind w:left="288"/>
        <w:shd w:val="clear" w:color="auto" w:fill="0D1117"/>
      </w:pPr>
      <w:r>
        <w:rPr>
          <w:rFonts w:ascii="Courier New" w:hAnsi="Courier New"/>
          <w:color w:val="8B949E"/>
          <w:sz w:val="17"/>
        </w:rPr>
        <w:t>// outpost's OwnerSettlementID. Defaults to 0 (supplied at world start).</w:t>
      </w:r>
    </w:p>
    <w:p>
      <w:pPr>
        <w:spacing w:before="0" w:after="0"/>
      </w:pPr>
    </w:p>
    <w:p>
      <w:pPr>
        <w:spacing w:before="200" w:after="40"/>
      </w:pPr>
      <w:r>
        <w:rPr>
          <w:rFonts w:ascii="Arial" w:hAnsi="Arial"/>
          <w:b/>
          <w:color w:val="C05621"/>
          <w:sz w:val="22"/>
        </w:rPr>
        <w:t>Step 2 — Update LastSupplyArrivedStep on caravan arrival</w:t>
      </w:r>
    </w:p>
    <w:p>
      <w:pPr>
        <w:spacing w:before="40" w:after="80"/>
      </w:pPr>
      <w:r>
        <w:rPr>
          <w:rFonts w:ascii="Arial" w:hAnsi="Arial"/>
          <w:b w:val="0"/>
          <w:i w:val="0"/>
          <w:color w:val="1A1A1A"/>
          <w:sz w:val="20"/>
        </w:rPr>
        <w:t>In OverworldSubsystem.cpp, find the caravan arrival block (where StepsUntilArrival reaches 0). After calling ProcessCaravanTransaction, update any outpost owned by the destination settlement:</w:t>
      </w:r>
    </w:p>
    <w:p>
      <w:pPr>
        <w:spacing w:before="0" w:after="0"/>
      </w:pPr>
    </w:p>
    <w:p>
      <w:pPr>
        <w:spacing w:before="0" w:after="0"/>
        <w:ind w:left="288"/>
        <w:shd w:val="clear" w:color="auto" w:fill="0D1117"/>
      </w:pPr>
      <w:r>
        <w:rPr>
          <w:rFonts w:ascii="Courier New" w:hAnsi="Courier New"/>
          <w:color w:val="8B949E"/>
          <w:sz w:val="17"/>
        </w:rPr>
        <w:t>// OverworldSubsystem.cpp — inside the caravan arrival block.</w:t>
      </w:r>
    </w:p>
    <w:p>
      <w:pPr>
        <w:spacing w:before="0" w:after="0"/>
        <w:ind w:left="288"/>
        <w:shd w:val="clear" w:color="auto" w:fill="0D1117"/>
      </w:pPr>
      <w:r>
        <w:rPr>
          <w:rFonts w:ascii="Courier New" w:hAnsi="Courier New"/>
          <w:color w:val="8B949E"/>
          <w:sz w:val="17"/>
        </w:rPr>
        <w:t>// After: EconSim-&gt;ProcessCaravanTransaction(...)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Update LastSupplyArrivedStep for any outpost that belongs to DestSettlementID.</w:t>
      </w:r>
    </w:p>
    <w:p>
      <w:pPr>
        <w:spacing w:before="0" w:after="0"/>
        <w:ind w:left="288"/>
        <w:shd w:val="clear" w:color="auto" w:fill="0D1117"/>
      </w:pPr>
      <w:r>
        <w:rPr>
          <w:rFonts w:ascii="Courier New" w:hAnsi="Courier New"/>
          <w:color w:val="8B949E"/>
          <w:sz w:val="17"/>
        </w:rPr>
        <w:t>// A caravan arriving at a settlement counts as supplying all outposts</w:t>
      </w:r>
    </w:p>
    <w:p>
      <w:pPr>
        <w:spacing w:before="0" w:after="0"/>
        <w:ind w:left="288"/>
        <w:shd w:val="clear" w:color="auto" w:fill="0D1117"/>
      </w:pPr>
      <w:r>
        <w:rPr>
          <w:rFonts w:ascii="Courier New" w:hAnsi="Courier New"/>
          <w:color w:val="8B949E"/>
          <w:sz w:val="17"/>
        </w:rPr>
        <w:t>// that the settlement owns — supply flows from the hub.</w:t>
      </w:r>
    </w:p>
    <w:p>
      <w:pPr>
        <w:spacing w:before="0" w:after="0"/>
        <w:ind w:left="288"/>
        <w:shd w:val="clear" w:color="auto" w:fill="0D1117"/>
      </w:pPr>
      <w:r>
        <w:rPr>
          <w:rFonts w:ascii="Courier New" w:hAnsi="Courier New"/>
          <w:color w:val="C9D1D9"/>
          <w:sz w:val="17"/>
        </w:rPr>
        <w:t>for (FOutpostData&amp; Outpost : ActiveOutposts)</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(Outpost.OwnerSettlementID == Caravan.DestSettlementID)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Outpost.LastSupplyArrivedStep = StepNumber;</w:t>
      </w:r>
    </w:p>
    <w:p>
      <w:pPr>
        <w:spacing w:before="0" w:after="0"/>
        <w:ind w:left="288"/>
        <w:shd w:val="clear" w:color="auto" w:fill="0D1117"/>
      </w:pPr>
      <w:r>
        <w:rPr>
          <w:rFonts w:ascii="Courier New" w:hAnsi="Courier New"/>
          <w:color w:val="C9D1D9"/>
          <w:sz w:val="17"/>
        </w:rPr>
        <w:t xml:space="preserve">        UE_LOG(LogTemp, Verbose,</w:t>
      </w:r>
    </w:p>
    <w:p>
      <w:pPr>
        <w:spacing w:before="0" w:after="0"/>
        <w:ind w:left="288"/>
        <w:shd w:val="clear" w:color="auto" w:fill="0D1117"/>
      </w:pPr>
      <w:r>
        <w:rPr>
          <w:rFonts w:ascii="Courier New" w:hAnsi="Courier New"/>
          <w:color w:val="C9D1D9"/>
          <w:sz w:val="17"/>
        </w:rPr>
        <w:t xml:space="preserve">            TEXT("[Overworld] Outpost %d supplied via caravan arrival at S%d (step %d)"),</w:t>
      </w:r>
    </w:p>
    <w:p>
      <w:pPr>
        <w:spacing w:before="0" w:after="0"/>
        <w:ind w:left="288"/>
        <w:shd w:val="clear" w:color="auto" w:fill="0D1117"/>
      </w:pPr>
      <w:r>
        <w:rPr>
          <w:rFonts w:ascii="Courier New" w:hAnsi="Courier New"/>
          <w:color w:val="C9D1D9"/>
          <w:sz w:val="17"/>
        </w:rPr>
        <w:t xml:space="preserve">            Outpost.OutpostID, Caravan.DestSettlementID, StepNumber);</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0" w:after="0"/>
      </w:pPr>
    </w:p>
    <w:p>
      <w:pPr>
        <w:spacing w:before="200" w:after="40"/>
      </w:pPr>
      <w:r>
        <w:rPr>
          <w:rFonts w:ascii="Arial" w:hAnsi="Arial"/>
          <w:b/>
          <w:color w:val="C05621"/>
          <w:sz w:val="22"/>
        </w:rPr>
        <w:t>Step 3 — Replace IsOutpostSupplied()</w:t>
      </w:r>
    </w:p>
    <w:p>
      <w:pPr>
        <w:spacing w:before="0" w:after="0"/>
        <w:ind w:left="288"/>
        <w:shd w:val="clear" w:color="auto" w:fill="0D1117"/>
      </w:pPr>
      <w:r>
        <w:rPr>
          <w:rFonts w:ascii="Courier New" w:hAnsi="Courier New"/>
          <w:color w:val="8B949E"/>
          <w:sz w:val="17"/>
        </w:rPr>
        <w:t>// OverworldSubsystem.cpp — PRODUCTION</w:t>
      </w:r>
    </w:p>
    <w:p>
      <w:pPr>
        <w:spacing w:before="0" w:after="0"/>
        <w:ind w:left="288"/>
        <w:shd w:val="clear" w:color="auto" w:fill="0D1117"/>
      </w:pPr>
      <w:r>
        <w:rPr>
          <w:rFonts w:ascii="Courier New" w:hAnsi="Courier New"/>
          <w:color w:val="C9D1D9"/>
          <w:sz w:val="17"/>
        </w:rPr>
        <w:t>bool UOverworldSubsystem::IsOutpostSupplied(</w:t>
      </w:r>
    </w:p>
    <w:p>
      <w:pPr>
        <w:spacing w:before="0" w:after="0"/>
        <w:ind w:left="288"/>
        <w:shd w:val="clear" w:color="auto" w:fill="0D1117"/>
      </w:pPr>
      <w:r>
        <w:rPr>
          <w:rFonts w:ascii="Courier New" w:hAnsi="Courier New"/>
          <w:color w:val="C9D1D9"/>
          <w:sz w:val="17"/>
        </w:rPr>
        <w:t xml:space="preserve">    const FOutpostData&amp; Outpost, int32 StepNumber)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An outpost is considered supplied if a caravan arrived at its owning</w:t>
      </w:r>
    </w:p>
    <w:p>
      <w:pPr>
        <w:spacing w:before="0" w:after="0"/>
        <w:ind w:left="288"/>
        <w:shd w:val="clear" w:color="auto" w:fill="0D1117"/>
      </w:pPr>
      <w:r>
        <w:rPr>
          <w:rFonts w:ascii="Courier New" w:hAnsi="Courier New"/>
          <w:color w:val="8B949E"/>
          <w:sz w:val="17"/>
        </w:rPr>
        <w:t xml:space="preserve">    // settlement within the last 150 simulation steps (~3 in-game years).</w:t>
      </w:r>
    </w:p>
    <w:p>
      <w:pPr>
        <w:spacing w:before="0" w:after="0"/>
        <w:ind w:left="288"/>
        <w:shd w:val="clear" w:color="auto" w:fill="0D1117"/>
      </w:pPr>
      <w:r>
        <w:rPr>
          <w:rFonts w:ascii="Courier New" w:hAnsi="Courier New"/>
          <w:color w:val="8B949E"/>
          <w:sz w:val="17"/>
        </w:rPr>
        <w:t xml:space="preserve">    // 150 is calibrated so a regular caravan cycle (every ~100 steps) keeps</w:t>
      </w:r>
    </w:p>
    <w:p>
      <w:pPr>
        <w:spacing w:before="0" w:after="0"/>
        <w:ind w:left="288"/>
        <w:shd w:val="clear" w:color="auto" w:fill="0D1117"/>
      </w:pPr>
      <w:r>
        <w:rPr>
          <w:rFonts w:ascii="Courier New" w:hAnsi="Courier New"/>
          <w:color w:val="8B949E"/>
          <w:sz w:val="17"/>
        </w:rPr>
        <w:t xml:space="preserve">    // outposts healthy with one missed delivery as a buffer.</w:t>
      </w:r>
    </w:p>
    <w:p>
      <w:pPr>
        <w:spacing w:before="0" w:after="0"/>
        <w:ind w:left="288"/>
        <w:shd w:val="clear" w:color="auto" w:fill="0D1117"/>
      </w:pPr>
      <w:r>
        <w:rPr>
          <w:rFonts w:ascii="Courier New" w:hAnsi="Courier New"/>
          <w:color w:val="C9D1D9"/>
          <w:sz w:val="17"/>
        </w:rPr>
        <w:t xml:space="preserve">    constexpr int32 SupplyWindowSteps = 150;</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Outposts start supplied (LastSupplyArrivedStep = 0 counts as step 0).</w:t>
      </w:r>
    </w:p>
    <w:p>
      <w:pPr>
        <w:spacing w:before="0" w:after="0"/>
        <w:ind w:left="288"/>
        <w:shd w:val="clear" w:color="auto" w:fill="0D1117"/>
      </w:pPr>
      <w:r>
        <w:rPr>
          <w:rFonts w:ascii="Courier New" w:hAnsi="Courier New"/>
          <w:color w:val="8B949E"/>
          <w:sz w:val="17"/>
        </w:rPr>
        <w:t xml:space="preserve">    // A brand-new outpost is supplied for its first 150 steps.</w:t>
      </w:r>
    </w:p>
    <w:p>
      <w:pPr>
        <w:spacing w:before="0" w:after="0"/>
        <w:ind w:left="288"/>
        <w:shd w:val="clear" w:color="auto" w:fill="0D1117"/>
      </w:pPr>
      <w:r>
        <w:rPr>
          <w:rFonts w:ascii="Courier New" w:hAnsi="Courier New"/>
          <w:color w:val="C9D1D9"/>
          <w:sz w:val="17"/>
        </w:rPr>
        <w:t xml:space="preserve">    const int32 StepsSinceSupply = StepNumber - Outpost.LastSupplyArrivedStep;</w:t>
      </w:r>
    </w:p>
    <w:p>
      <w:pPr>
        <w:spacing w:before="0" w:after="0"/>
        <w:ind w:left="288"/>
        <w:shd w:val="clear" w:color="auto" w:fill="0D1117"/>
      </w:pPr>
      <w:r>
        <w:rPr>
          <w:rFonts w:ascii="Courier New" w:hAnsi="Courier New"/>
          <w:color w:val="C9D1D9"/>
          <w:sz w:val="17"/>
        </w:rPr>
        <w:t xml:space="preserve">    return StepsSinceSupply &lt;= SupplyWindowSteps;</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Place a test outpost with OwnerSettlementID = 0.</w:t>
      </w:r>
    </w:p>
    <w:p>
      <w:pPr>
        <w:pStyle w:val="ListBullet"/>
        <w:spacing w:before="20" w:after="20"/>
        <w:ind w:left="432"/>
      </w:pPr>
      <w:r>
        <w:rPr>
          <w:rFonts w:ascii="Arial" w:hAnsi="Arial"/>
          <w:color w:val="1A1A1A"/>
          <w:sz w:val="20"/>
        </w:rPr>
        <w:t>Do not dispatch any caravans to that settlement. Advance 160 steps.</w:t>
      </w:r>
    </w:p>
    <w:p>
      <w:pPr>
        <w:pStyle w:val="ListBullet"/>
        <w:spacing w:before="20" w:after="20"/>
        <w:ind w:left="432"/>
      </w:pPr>
      <w:r>
        <w:rPr>
          <w:rFonts w:ascii="Arial" w:hAnsi="Arial"/>
          <w:color w:val="1A1A1A"/>
          <w:sz w:val="20"/>
        </w:rPr>
        <w:t>Confirm Output Log shows [Overworld] Outpost X StepsWithoutSupply incrementing each 100-step tick.</w:t>
      </w:r>
    </w:p>
    <w:p>
      <w:pPr>
        <w:pStyle w:val="ListBullet"/>
        <w:spacing w:before="20" w:after="20"/>
        <w:ind w:left="432"/>
      </w:pPr>
      <w:r>
        <w:rPr>
          <w:rFonts w:ascii="Arial" w:hAnsi="Arial"/>
          <w:color w:val="1A1A1A"/>
          <w:sz w:val="20"/>
        </w:rPr>
        <w:t>Confirm at StepsWithoutSupply &gt;= 150 the outpost degrades (FlowRateMod drops), and at &gt;= 300 it is flagged inactive.</w:t>
      </w:r>
    </w:p>
    <w:p>
      <w:pPr>
        <w:pStyle w:val="ListBullet"/>
        <w:spacing w:before="20" w:after="20"/>
        <w:ind w:left="432"/>
      </w:pPr>
      <w:r>
        <w:rPr>
          <w:rFonts w:ascii="Arial" w:hAnsi="Arial"/>
          <w:color w:val="1A1A1A"/>
          <w:sz w:val="20"/>
        </w:rPr>
        <w:t>Dispatch a caravan to settlement 0. Confirm LastSupplyArrivedStep updates and StepsWithoutSupply resets to 0 on the next tick.</w:t>
      </w:r>
    </w:p>
    <w:p>
      <w:pPr>
        <w:spacing w:before="0" w:after="0"/>
      </w:pPr>
    </w:p>
    <w:p>
      <w:pPr>
        <w:spacing w:before="80" w:after="120"/>
        <w:ind w:left="288"/>
        <w:shd w:val="clear" w:color="auto" w:fill="1E1E1E"/>
      </w:pPr>
      <w:r>
        <w:rPr>
          <w:rFonts w:ascii="Courier New" w:hAnsi="Courier New"/>
          <w:color w:val="90EE90"/>
          <w:sz w:val="18"/>
        </w:rPr>
        <w:t>git commit -m "BF-06: IsOutpostSupplied() checks real supply caravan arrival window"</w:t>
      </w:r>
    </w:p>
    <w:p>
      <w:r>
        <w:br w:type="page"/>
      </w:r>
    </w:p>
    <w:p>
      <w:pPr>
        <w:pStyle w:val="Heading1"/>
        <w:spacing w:before="360" w:after="80"/>
        <w:shd w:val="clear" w:color="auto" w:fill="1E3A5F"/>
      </w:pPr>
      <w:r>
        <w:rPr>
          <w:rFonts w:ascii="Arial" w:hAnsi="Arial"/>
          <w:b/>
          <w:color w:val="FFFFFF"/>
          <w:sz w:val="36"/>
        </w:rPr>
        <w:t xml:space="preserve">  BF-07 — SetTradeRouteFlowMod() Economic Effect</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DiplomacySubsystem.cpp — STUB (remove this)</w:t>
      </w:r>
    </w:p>
    <w:p>
      <w:pPr>
        <w:spacing w:before="0" w:after="0"/>
        <w:ind w:left="288"/>
        <w:shd w:val="clear" w:color="auto" w:fill="0D1117"/>
      </w:pPr>
      <w:r>
        <w:rPr>
          <w:rFonts w:ascii="Courier New" w:hAnsi="Courier New"/>
          <w:color w:val="C9D1D9"/>
          <w:sz w:val="17"/>
        </w:rPr>
        <w:t>void UDiplomacySubsystem::SetTradeRouteFlowMod(</w:t>
      </w:r>
    </w:p>
    <w:p>
      <w:pPr>
        <w:spacing w:before="0" w:after="0"/>
        <w:ind w:left="288"/>
        <w:shd w:val="clear" w:color="auto" w:fill="0D1117"/>
      </w:pPr>
      <w:r>
        <w:rPr>
          <w:rFonts w:ascii="Courier New" w:hAnsi="Courier New"/>
          <w:color w:val="C9D1D9"/>
          <w:sz w:val="17"/>
        </w:rPr>
        <w:t xml:space="preserve">    int32 CivA, int32 CivB, float Mod, UWorld* World)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Logs only. No economic effect. TradeAgreement and TradeEmbargo</w:t>
      </w:r>
    </w:p>
    <w:p>
      <w:pPr>
        <w:spacing w:before="0" w:after="0"/>
        <w:ind w:left="288"/>
        <w:shd w:val="clear" w:color="auto" w:fill="0D1117"/>
      </w:pPr>
      <w:r>
        <w:rPr>
          <w:rFonts w:ascii="Courier New" w:hAnsi="Courier New"/>
          <w:color w:val="8B949E"/>
          <w:sz w:val="17"/>
        </w:rPr>
        <w:t xml:space="preserve">    // fire this but nothing changes in the economy.</w:t>
      </w:r>
    </w:p>
    <w:p>
      <w:pPr>
        <w:spacing w:before="0" w:after="0"/>
        <w:ind w:left="288"/>
        <w:shd w:val="clear" w:color="auto" w:fill="0D1117"/>
      </w:pPr>
      <w:r>
        <w:rPr>
          <w:rFonts w:ascii="Courier New" w:hAnsi="Courier New"/>
          <w:color w:val="C9D1D9"/>
          <w:sz w:val="17"/>
        </w:rPr>
        <w:t xml:space="preserve">    UE_LOG(LogTemp, Log, TEXT("[Diplomacy] Flow mod %.2f set for CivPair (%d,%d)"),</w:t>
      </w:r>
    </w:p>
    <w:p>
      <w:pPr>
        <w:spacing w:before="0" w:after="0"/>
        <w:ind w:left="288"/>
        <w:shd w:val="clear" w:color="auto" w:fill="0D1117"/>
      </w:pPr>
      <w:r>
        <w:rPr>
          <w:rFonts w:ascii="Courier New" w:hAnsi="Courier New"/>
          <w:color w:val="C9D1D9"/>
          <w:sz w:val="17"/>
        </w:rPr>
        <w:t xml:space="preserve">           Mod, CivA, CivB);</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UWorldEconomySimulation must expose a mutable accessor for its trade route collection. SetTradeRouteFlowMod() iterates all trade routes and applies Mod to any route whose origin and destination settlements are owned by CivA and CivB respectively (or vice versa).</w:t>
      </w:r>
    </w:p>
    <w:p>
      <w:pPr>
        <w:spacing w:before="0" w:after="0"/>
      </w:pPr>
    </w:p>
    <w:p>
      <w:pPr>
        <w:spacing w:before="120" w:after="120"/>
        <w:ind w:left="288" w:right="288"/>
        <w:pBdr>
          <w:left w:val="single" w:sz="20" w:space="10" w:color="C53030"/>
        </w:pBdr>
        <w:shd w:val="clear" w:color="auto" w:fill="FFF5F5"/>
      </w:pPr>
      <w:r>
        <w:rPr>
          <w:rFonts w:ascii="Arial" w:hAnsi="Arial"/>
          <w:color w:val="7B0000"/>
          <w:sz w:val="19"/>
        </w:rPr>
        <w:t>PREREQUISITE: UOverworldSubsystem must have dispatched at least one caravan so that UWorldEconomySimulation.TradeRoutes is populated. If TradeRoutes is empty when this runs, the loop silently does nothing — that is correct behaviour, not a bug.</w:t>
      </w:r>
    </w:p>
    <w:p>
      <w:pPr>
        <w:spacing w:before="0" w:after="0"/>
      </w:pPr>
    </w:p>
    <w:p>
      <w:pPr>
        <w:spacing w:before="200" w:after="40"/>
      </w:pPr>
      <w:r>
        <w:rPr>
          <w:rFonts w:ascii="Arial" w:hAnsi="Arial"/>
          <w:b/>
          <w:color w:val="C05621"/>
          <w:sz w:val="22"/>
        </w:rPr>
        <w:t>Step 1 — Ensure FTradeFlowState and GetMutableTradeRoutes() exist</w:t>
      </w:r>
    </w:p>
    <w:p>
      <w:pPr>
        <w:spacing w:before="40" w:after="80"/>
      </w:pPr>
      <w:r>
        <w:rPr>
          <w:rFonts w:ascii="Arial" w:hAnsi="Arial"/>
          <w:b w:val="0"/>
          <w:i w:val="0"/>
          <w:color w:val="1A1A1A"/>
          <w:sz w:val="20"/>
        </w:rPr>
        <w:t>UWorldEconomySimulation must expose its trade route map. If FTradeFlowState and GetMutableTradeRoutes() are not yet present, add them:</w:t>
      </w:r>
    </w:p>
    <w:p>
      <w:pPr>
        <w:spacing w:before="0" w:after="0"/>
      </w:pPr>
    </w:p>
    <w:p>
      <w:pPr>
        <w:spacing w:before="0" w:after="0"/>
        <w:ind w:left="288"/>
        <w:shd w:val="clear" w:color="auto" w:fill="0D1117"/>
      </w:pPr>
      <w:r>
        <w:rPr>
          <w:rFonts w:ascii="Courier New" w:hAnsi="Courier New"/>
          <w:color w:val="8B949E"/>
          <w:sz w:val="17"/>
        </w:rPr>
        <w:t>// WorldEconomySimulation.h — add if not present: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USTRUCT()</w:t>
      </w:r>
    </w:p>
    <w:p>
      <w:pPr>
        <w:spacing w:before="0" w:after="0"/>
        <w:ind w:left="288"/>
        <w:shd w:val="clear" w:color="auto" w:fill="0D1117"/>
      </w:pPr>
      <w:r>
        <w:rPr>
          <w:rFonts w:ascii="Courier New" w:hAnsi="Courier New"/>
          <w:color w:val="C9D1D9"/>
          <w:sz w:val="17"/>
        </w:rPr>
        <w:t>struct FTradeFlowState</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GENERATED_BODY()</w:t>
      </w:r>
    </w:p>
    <w:p>
      <w:pPr>
        <w:spacing w:before="0" w:after="0"/>
        <w:ind w:left="288"/>
        <w:shd w:val="clear" w:color="auto" w:fill="0D1117"/>
      </w:pPr>
      <w:r>
        <w:rPr>
          <w:rFonts w:ascii="Courier New" w:hAnsi="Courier New"/>
          <w:color w:val="C9D1D9"/>
          <w:sz w:val="17"/>
        </w:rPr>
        <w:t xml:space="preserve">    UPROPERTY(SaveGame) int32  RouteID          = -1;</w:t>
      </w:r>
    </w:p>
    <w:p>
      <w:pPr>
        <w:spacing w:before="0" w:after="0"/>
        <w:ind w:left="288"/>
        <w:shd w:val="clear" w:color="auto" w:fill="0D1117"/>
      </w:pPr>
      <w:r>
        <w:rPr>
          <w:rFonts w:ascii="Courier New" w:hAnsi="Courier New"/>
          <w:color w:val="C9D1D9"/>
          <w:sz w:val="17"/>
        </w:rPr>
        <w:t xml:space="preserve">    UPROPERTY(SaveGame) int32  OriginSettlement  = -1;</w:t>
      </w:r>
    </w:p>
    <w:p>
      <w:pPr>
        <w:spacing w:before="0" w:after="0"/>
        <w:ind w:left="288"/>
        <w:shd w:val="clear" w:color="auto" w:fill="0D1117"/>
      </w:pPr>
      <w:r>
        <w:rPr>
          <w:rFonts w:ascii="Courier New" w:hAnsi="Courier New"/>
          <w:color w:val="C9D1D9"/>
          <w:sz w:val="17"/>
        </w:rPr>
        <w:t xml:space="preserve">    UPROPERTY(SaveGame) int32  DestSettlement    = -1;</w:t>
      </w:r>
    </w:p>
    <w:p>
      <w:pPr>
        <w:spacing w:before="0" w:after="0"/>
        <w:ind w:left="288"/>
        <w:shd w:val="clear" w:color="auto" w:fill="0D1117"/>
      </w:pPr>
      <w:r>
        <w:rPr>
          <w:rFonts w:ascii="Courier New" w:hAnsi="Courier New"/>
          <w:color w:val="C9D1D9"/>
          <w:sz w:val="17"/>
        </w:rPr>
        <w:t xml:space="preserve">    UPROPERTY(SaveGame) float  BaseFlowRate      = 1.0f;</w:t>
      </w:r>
    </w:p>
    <w:p>
      <w:pPr>
        <w:spacing w:before="0" w:after="0"/>
        <w:ind w:left="288"/>
        <w:shd w:val="clear" w:color="auto" w:fill="0D1117"/>
      </w:pPr>
      <w:r>
        <w:rPr>
          <w:rFonts w:ascii="Courier New" w:hAnsi="Courier New"/>
          <w:color w:val="C9D1D9"/>
          <w:sz w:val="17"/>
        </w:rPr>
        <w:t xml:space="preserve">    UPROPERTY(SaveGame) float  DiplomaticMod     = 1.0f;  // BF-07 target</w:t>
      </w:r>
    </w:p>
    <w:p>
      <w:pPr>
        <w:spacing w:before="0" w:after="0"/>
        <w:ind w:left="288"/>
        <w:shd w:val="clear" w:color="auto" w:fill="0D1117"/>
      </w:pPr>
      <w:r>
        <w:rPr>
          <w:rFonts w:ascii="Courier New" w:hAnsi="Courier New"/>
          <w:color w:val="C9D1D9"/>
          <w:sz w:val="17"/>
        </w:rPr>
        <w:t xml:space="preserve">    UPROPERTY(SaveGame) float  InfrastructureMod = 1.0f;  // BF-06 feeds this</w:t>
      </w:r>
    </w:p>
    <w:p>
      <w:pPr>
        <w:spacing w:before="0" w:after="0"/>
        <w:ind w:left="288"/>
        <w:shd w:val="clear" w:color="auto" w:fill="0D1117"/>
      </w:pPr>
      <w:r>
        <w:rPr>
          <w:rFonts w:ascii="Courier New" w:hAnsi="Courier New"/>
          <w:color w:val="C9D1D9"/>
          <w:sz w:val="17"/>
        </w:rPr>
        <w:t xml:space="preserve">    UPROPERTY(SaveGame) int32  OwnerCivA         = -1;</w:t>
      </w:r>
    </w:p>
    <w:p>
      <w:pPr>
        <w:spacing w:before="0" w:after="0"/>
        <w:ind w:left="288"/>
        <w:shd w:val="clear" w:color="auto" w:fill="0D1117"/>
      </w:pPr>
      <w:r>
        <w:rPr>
          <w:rFonts w:ascii="Courier New" w:hAnsi="Courier New"/>
          <w:color w:val="C9D1D9"/>
          <w:sz w:val="17"/>
        </w:rPr>
        <w:t xml:space="preserve">    UPROPERTY(SaveGame) int32  OwnerCivB         = -1;</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Effective flow = BaseFlowRate * DiplomaticMod * InfrastructureMod</w:t>
      </w:r>
    </w:p>
    <w:p>
      <w:pPr>
        <w:spacing w:before="0" w:after="0"/>
        <w:ind w:left="288"/>
        <w:shd w:val="clear" w:color="auto" w:fill="0D1117"/>
      </w:pPr>
      <w:r>
        <w:rPr>
          <w:rFonts w:ascii="Courier New" w:hAnsi="Courier New"/>
          <w:color w:val="C9D1D9"/>
          <w:sz w:val="17"/>
        </w:rPr>
        <w:t xml:space="preserve">    float GetEffectiveFlow() const</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return BaseFlowRate * DiplomaticMod * InfrastructureMod;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In UWorldEconomySimulation class — public:</w:t>
      </w:r>
    </w:p>
    <w:p>
      <w:pPr>
        <w:spacing w:before="0" w:after="0"/>
        <w:ind w:left="288"/>
        <w:shd w:val="clear" w:color="auto" w:fill="0D1117"/>
      </w:pPr>
      <w:r>
        <w:rPr>
          <w:rFonts w:ascii="Courier New" w:hAnsi="Courier New"/>
          <w:color w:val="C9D1D9"/>
          <w:sz w:val="17"/>
        </w:rPr>
        <w:t>TArray&lt;FTradeFlowState&gt;&amp; GetMutableTradeRoutes() { return TradeRoutes; }</w:t>
      </w:r>
    </w:p>
    <w:p>
      <w:pPr>
        <w:spacing w:before="0" w:after="0"/>
        <w:ind w:left="288"/>
        <w:shd w:val="clear" w:color="auto" w:fill="0D1117"/>
      </w:pPr>
      <w:r>
        <w:rPr>
          <w:rFonts w:ascii="Courier New" w:hAnsi="Courier New"/>
          <w:color w:val="C9D1D9"/>
          <w:sz w:val="17"/>
        </w:rPr>
        <w:t>const TArray&lt;FTradeFlowState&gt;&amp; GetTradeRoutes()  const { return TradeRoutes;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In private:</w:t>
      </w:r>
    </w:p>
    <w:p>
      <w:pPr>
        <w:spacing w:before="0" w:after="0"/>
        <w:ind w:left="288"/>
        <w:shd w:val="clear" w:color="auto" w:fill="0D1117"/>
      </w:pPr>
      <w:r>
        <w:rPr>
          <w:rFonts w:ascii="Courier New" w:hAnsi="Courier New"/>
          <w:color w:val="C9D1D9"/>
          <w:sz w:val="17"/>
        </w:rPr>
        <w:t>UPROPERTY(SaveGame)</w:t>
      </w:r>
    </w:p>
    <w:p>
      <w:pPr>
        <w:spacing w:before="0" w:after="0"/>
        <w:ind w:left="288"/>
        <w:shd w:val="clear" w:color="auto" w:fill="0D1117"/>
      </w:pPr>
      <w:r>
        <w:rPr>
          <w:rFonts w:ascii="Courier New" w:hAnsi="Courier New"/>
          <w:color w:val="C9D1D9"/>
          <w:sz w:val="17"/>
        </w:rPr>
        <w:t>TArray&lt;FTradeFlowState&gt; TradeRoutes;</w:t>
      </w:r>
    </w:p>
    <w:p>
      <w:pPr>
        <w:spacing w:before="0" w:after="0"/>
      </w:pPr>
    </w:p>
    <w:p>
      <w:pPr>
        <w:spacing w:before="200" w:after="40"/>
      </w:pPr>
      <w:r>
        <w:rPr>
          <w:rFonts w:ascii="Arial" w:hAnsi="Arial"/>
          <w:b/>
          <w:color w:val="C05621"/>
          <w:sz w:val="22"/>
        </w:rPr>
        <w:t>Step 2 — Replace SetTradeRouteFlowMod()</w:t>
      </w:r>
    </w:p>
    <w:p>
      <w:pPr>
        <w:spacing w:before="0" w:after="0"/>
        <w:ind w:left="288"/>
        <w:shd w:val="clear" w:color="auto" w:fill="0D1117"/>
      </w:pPr>
      <w:r>
        <w:rPr>
          <w:rFonts w:ascii="Courier New" w:hAnsi="Courier New"/>
          <w:color w:val="8B949E"/>
          <w:sz w:val="17"/>
        </w:rPr>
        <w:t>// DiplomacySubsystem.cpp — PRODUCTION</w:t>
      </w:r>
    </w:p>
    <w:p>
      <w:pPr>
        <w:spacing w:before="0" w:after="0"/>
        <w:ind w:left="288"/>
        <w:shd w:val="clear" w:color="auto" w:fill="0D1117"/>
      </w:pPr>
      <w:r>
        <w:rPr>
          <w:rFonts w:ascii="Courier New" w:hAnsi="Courier New"/>
          <w:color w:val="C9D1D9"/>
          <w:sz w:val="17"/>
        </w:rPr>
        <w:t>void UDiplomacySubsystem::SetTradeRouteFlowMod(</w:t>
      </w:r>
    </w:p>
    <w:p>
      <w:pPr>
        <w:spacing w:before="0" w:after="0"/>
        <w:ind w:left="288"/>
        <w:shd w:val="clear" w:color="auto" w:fill="0D1117"/>
      </w:pPr>
      <w:r>
        <w:rPr>
          <w:rFonts w:ascii="Courier New" w:hAnsi="Courier New"/>
          <w:color w:val="C9D1D9"/>
          <w:sz w:val="17"/>
        </w:rPr>
        <w:t xml:space="preserve">    int32 CivA, int32 CivB, float Mod, UWorld* World)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w:t>
      </w:r>
    </w:p>
    <w:p>
      <w:pPr>
        <w:spacing w:before="0" w:after="0"/>
        <w:ind w:left="288"/>
        <w:shd w:val="clear" w:color="auto" w:fill="0D1117"/>
      </w:pPr>
      <w:r>
        <w:rPr>
          <w:rFonts w:ascii="Courier New" w:hAnsi="Courier New"/>
          <w:color w:val="C9D1D9"/>
          <w:sz w:val="17"/>
        </w:rPr>
        <w:t xml:space="preserve">    UWorldEconomySimulation* EconSim =</w:t>
      </w:r>
    </w:p>
    <w:p>
      <w:pPr>
        <w:spacing w:before="0" w:after="0"/>
        <w:ind w:left="288"/>
        <w:shd w:val="clear" w:color="auto" w:fill="0D1117"/>
      </w:pPr>
      <w:r>
        <w:rPr>
          <w:rFonts w:ascii="Courier New" w:hAnsi="Courier New"/>
          <w:color w:val="C9D1D9"/>
          <w:sz w:val="17"/>
        </w:rPr>
        <w:t xml:space="preserve">        World-&gt;GetSubsystem&lt;UWorldEconomySimulation&gt;();</w:t>
      </w:r>
    </w:p>
    <w:p>
      <w:pPr>
        <w:spacing w:before="0" w:after="0"/>
        <w:ind w:left="288"/>
        <w:shd w:val="clear" w:color="auto" w:fill="0D1117"/>
      </w:pPr>
      <w:r>
        <w:rPr>
          <w:rFonts w:ascii="Courier New" w:hAnsi="Courier New"/>
          <w:color w:val="C9D1D9"/>
          <w:sz w:val="17"/>
        </w:rPr>
        <w:t xml:space="preserve">    if (!EconSim)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TArray&lt;FTradeFlowState&gt;&amp; Routes = EconSim-&gt;GetMutableTradeRoutes();</w:t>
      </w:r>
    </w:p>
    <w:p>
      <w:pPr>
        <w:spacing w:before="0" w:after="0"/>
        <w:ind w:left="288"/>
        <w:shd w:val="clear" w:color="auto" w:fill="0D1117"/>
      </w:pPr>
      <w:r>
        <w:rPr>
          <w:rFonts w:ascii="Courier New" w:hAnsi="Courier New"/>
          <w:color w:val="C9D1D9"/>
          <w:sz w:val="17"/>
        </w:rPr>
        <w:t xml:space="preserve">    int32 AffectedCount = 0;</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for (FTradeFlowState&amp; Route : Routes)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A route is affected if one endpoint belongs to CivA and the other</w:t>
      </w:r>
    </w:p>
    <w:p>
      <w:pPr>
        <w:spacing w:before="0" w:after="0"/>
        <w:ind w:left="288"/>
        <w:shd w:val="clear" w:color="auto" w:fill="0D1117"/>
      </w:pPr>
      <w:r>
        <w:rPr>
          <w:rFonts w:ascii="Courier New" w:hAnsi="Courier New"/>
          <w:color w:val="8B949E"/>
          <w:sz w:val="17"/>
        </w:rPr>
        <w:t xml:space="preserve">        // to CivB (in either direction).</w:t>
      </w:r>
    </w:p>
    <w:p>
      <w:pPr>
        <w:spacing w:before="0" w:after="0"/>
        <w:ind w:left="288"/>
        <w:shd w:val="clear" w:color="auto" w:fill="0D1117"/>
      </w:pPr>
      <w:r>
        <w:rPr>
          <w:rFonts w:ascii="Courier New" w:hAnsi="Courier New"/>
          <w:color w:val="C9D1D9"/>
          <w:sz w:val="17"/>
        </w:rPr>
        <w:t xml:space="preserve">        const bool bAtoB =</w:t>
      </w:r>
    </w:p>
    <w:p>
      <w:pPr>
        <w:spacing w:before="0" w:after="0"/>
        <w:ind w:left="288"/>
        <w:shd w:val="clear" w:color="auto" w:fill="0D1117"/>
      </w:pPr>
      <w:r>
        <w:rPr>
          <w:rFonts w:ascii="Courier New" w:hAnsi="Courier New"/>
          <w:color w:val="C9D1D9"/>
          <w:sz w:val="17"/>
        </w:rPr>
        <w:t xml:space="preserve">            (Route.OwnerCivA == CivA &amp;&amp; Route.OwnerCivB == CivB);</w:t>
      </w:r>
    </w:p>
    <w:p>
      <w:pPr>
        <w:spacing w:before="0" w:after="0"/>
        <w:ind w:left="288"/>
        <w:shd w:val="clear" w:color="auto" w:fill="0D1117"/>
      </w:pPr>
      <w:r>
        <w:rPr>
          <w:rFonts w:ascii="Courier New" w:hAnsi="Courier New"/>
          <w:color w:val="C9D1D9"/>
          <w:sz w:val="17"/>
        </w:rPr>
        <w:t xml:space="preserve">        const bool bBtoA =</w:t>
      </w:r>
    </w:p>
    <w:p>
      <w:pPr>
        <w:spacing w:before="0" w:after="0"/>
        <w:ind w:left="288"/>
        <w:shd w:val="clear" w:color="auto" w:fill="0D1117"/>
      </w:pPr>
      <w:r>
        <w:rPr>
          <w:rFonts w:ascii="Courier New" w:hAnsi="Courier New"/>
          <w:color w:val="C9D1D9"/>
          <w:sz w:val="17"/>
        </w:rPr>
        <w:t xml:space="preserve">            (Route.OwnerCivA == CivB &amp;&amp; Route.OwnerCivB == CivA);</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if (bAtoB || bBtoA)</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Route.DiplomaticMod = FMath::Clamp(Mod, 0.0f, 2.0f);</w:t>
      </w:r>
    </w:p>
    <w:p>
      <w:pPr>
        <w:spacing w:before="0" w:after="0"/>
        <w:ind w:left="288"/>
        <w:shd w:val="clear" w:color="auto" w:fill="0D1117"/>
      </w:pPr>
      <w:r>
        <w:rPr>
          <w:rFonts w:ascii="Courier New" w:hAnsi="Courier New"/>
          <w:color w:val="C9D1D9"/>
          <w:sz w:val="17"/>
        </w:rPr>
        <w:t xml:space="preserve">            ++AffectedCount;</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TEXT("[Diplomacy] Route %d DiplomaticMod set to %.2f (CivPair %d&lt;-&gt;%d)"),</w:t>
      </w:r>
    </w:p>
    <w:p>
      <w:pPr>
        <w:spacing w:before="0" w:after="0"/>
        <w:ind w:left="288"/>
        <w:shd w:val="clear" w:color="auto" w:fill="0D1117"/>
      </w:pPr>
      <w:r>
        <w:rPr>
          <w:rFonts w:ascii="Courier New" w:hAnsi="Courier New"/>
          <w:color w:val="C9D1D9"/>
          <w:sz w:val="17"/>
        </w:rPr>
        <w:t xml:space="preserve">                Route.RouteID, Mod, CivA, CivB);</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if (AffectedCount == 0)</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No routes between these civs yet. Log but do not warn —</w:t>
      </w:r>
    </w:p>
    <w:p>
      <w:pPr>
        <w:spacing w:before="0" w:after="0"/>
        <w:ind w:left="288"/>
        <w:shd w:val="clear" w:color="auto" w:fill="0D1117"/>
      </w:pPr>
      <w:r>
        <w:rPr>
          <w:rFonts w:ascii="Courier New" w:hAnsi="Courier New"/>
          <w:color w:val="8B949E"/>
          <w:sz w:val="17"/>
        </w:rPr>
        <w:t xml:space="preserve">        // routes are created lazily as caravans establish paths.</w:t>
      </w:r>
    </w:p>
    <w:p>
      <w:pPr>
        <w:spacing w:before="0" w:after="0"/>
        <w:ind w:left="288"/>
        <w:shd w:val="clear" w:color="auto" w:fill="0D1117"/>
      </w:pPr>
      <w:r>
        <w:rPr>
          <w:rFonts w:ascii="Courier New" w:hAnsi="Courier New"/>
          <w:color w:val="C9D1D9"/>
          <w:sz w:val="17"/>
        </w:rPr>
        <w:t xml:space="preserve">        UE_LOG(LogTemp, Verbose,</w:t>
      </w:r>
    </w:p>
    <w:p>
      <w:pPr>
        <w:spacing w:before="0" w:after="0"/>
        <w:ind w:left="288"/>
        <w:shd w:val="clear" w:color="auto" w:fill="0D1117"/>
      </w:pPr>
      <w:r>
        <w:rPr>
          <w:rFonts w:ascii="Courier New" w:hAnsi="Courier New"/>
          <w:color w:val="C9D1D9"/>
          <w:sz w:val="17"/>
        </w:rPr>
        <w:t xml:space="preserve">            TEXT("[Diplomacy] SetTradeRouteFlowMod: no routes found for CivPair (%d,%d). ")</w:t>
      </w:r>
    </w:p>
    <w:p>
      <w:pPr>
        <w:spacing w:before="0" w:after="0"/>
        <w:ind w:left="288"/>
        <w:shd w:val="clear" w:color="auto" w:fill="0D1117"/>
      </w:pPr>
      <w:r>
        <w:rPr>
          <w:rFonts w:ascii="Courier New" w:hAnsi="Courier New"/>
          <w:color w:val="C9D1D9"/>
          <w:sz w:val="17"/>
        </w:rPr>
        <w:t xml:space="preserve">            TEXT("Will apply when routes are established."),</w:t>
      </w:r>
    </w:p>
    <w:p>
      <w:pPr>
        <w:spacing w:before="0" w:after="0"/>
        <w:ind w:left="288"/>
        <w:shd w:val="clear" w:color="auto" w:fill="0D1117"/>
      </w:pPr>
      <w:r>
        <w:rPr>
          <w:rFonts w:ascii="Courier New" w:hAnsi="Courier New"/>
          <w:color w:val="C9D1D9"/>
          <w:sz w:val="17"/>
        </w:rPr>
        <w:t xml:space="preserve">            CivA, CivB);</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0" w:after="0"/>
      </w:pPr>
    </w:p>
    <w:p>
      <w:pPr>
        <w:spacing w:before="120" w:after="120"/>
        <w:ind w:left="288" w:right="288"/>
        <w:pBdr>
          <w:left w:val="single" w:sz="20" w:space="10" w:color="3182CE"/>
        </w:pBdr>
        <w:shd w:val="clear" w:color="auto" w:fill="EBF4FF"/>
      </w:pPr>
      <w:r>
        <w:rPr>
          <w:rFonts w:ascii="Arial" w:hAnsi="Arial"/>
          <w:color w:val="1A365D"/>
          <w:sz w:val="19"/>
        </w:rPr>
        <w:t>The effective flow rate (BaseFlowRate * DiplomaticMod * InfrastructureMod) must be read by UpdateFlow() in UWorldEconomySimulation.TickEconomy(). Verify TickEconomy() uses GetEffectiveFlow() rather than BaseFlowRate directly.</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Establish a trade route between two test civs (dispatch a caravan).</w:t>
      </w:r>
    </w:p>
    <w:p>
      <w:pPr>
        <w:pStyle w:val="ListBullet"/>
        <w:spacing w:before="20" w:after="20"/>
        <w:ind w:left="432"/>
      </w:pPr>
      <w:r>
        <w:rPr>
          <w:rFonts w:ascii="Arial" w:hAnsi="Arial"/>
          <w:color w:val="1A1A1A"/>
          <w:sz w:val="20"/>
        </w:rPr>
        <w:t>Trigger TradeAgreement(CivA, CivB). Confirm DiplomaticMod = 1.3 is set on the route and logged.</w:t>
      </w:r>
    </w:p>
    <w:p>
      <w:pPr>
        <w:pStyle w:val="ListBullet"/>
        <w:spacing w:before="20" w:after="20"/>
        <w:ind w:left="432"/>
      </w:pPr>
      <w:r>
        <w:rPr>
          <w:rFonts w:ascii="Arial" w:hAnsi="Arial"/>
          <w:color w:val="1A1A1A"/>
          <w:sz w:val="20"/>
        </w:rPr>
        <w:t>Trigger TradeEmbargo(CivA, CivB). Confirm DiplomaticMod = 0.0 is set on the route.</w:t>
      </w:r>
    </w:p>
    <w:p>
      <w:pPr>
        <w:pStyle w:val="ListBullet"/>
        <w:spacing w:before="20" w:after="20"/>
        <w:ind w:left="432"/>
      </w:pPr>
      <w:r>
        <w:rPr>
          <w:rFonts w:ascii="Arial" w:hAnsi="Arial"/>
          <w:color w:val="1A1A1A"/>
          <w:sz w:val="20"/>
        </w:rPr>
        <w:t>After the next TickEconomy() call, verify that the price at the destination settlement reflects the changed flow (supply pressure higher or lower).</w:t>
      </w:r>
    </w:p>
    <w:p>
      <w:pPr>
        <w:spacing w:before="0" w:after="0"/>
      </w:pPr>
    </w:p>
    <w:p>
      <w:pPr>
        <w:spacing w:before="80" w:after="120"/>
        <w:ind w:left="288"/>
        <w:shd w:val="clear" w:color="auto" w:fill="1E1E1E"/>
      </w:pPr>
      <w:r>
        <w:rPr>
          <w:rFonts w:ascii="Courier New" w:hAnsi="Courier New"/>
          <w:color w:val="90EE90"/>
          <w:sz w:val="18"/>
        </w:rPr>
        <w:t>git commit -m "BF-07: SetTradeRouteFlowMod() applies DiplomaticMod to FTradeFlowState"</w:t>
      </w:r>
    </w:p>
    <w:p>
      <w:r>
        <w:br w:type="page"/>
      </w:r>
    </w:p>
    <w:p>
      <w:pPr>
        <w:pStyle w:val="Heading1"/>
        <w:spacing w:before="360" w:after="80"/>
        <w:shd w:val="clear" w:color="auto" w:fill="1E3A5F"/>
      </w:pPr>
      <w:r>
        <w:rPr>
          <w:rFonts w:ascii="Arial" w:hAnsi="Arial"/>
          <w:b/>
          <w:color w:val="FFFFFF"/>
          <w:sz w:val="36"/>
        </w:rPr>
        <w:t xml:space="preserve">  BF-08 — EmbargoedPairs int64 Key Migration</w:t>
      </w:r>
    </w:p>
    <w:p>
      <w:pPr>
        <w:spacing w:before="280" w:after="80"/>
      </w:pPr>
      <w:r>
        <w:rPr>
          <w:rFonts w:ascii="Arial" w:hAnsi="Arial"/>
          <w:b/>
          <w:color w:val="2C5282"/>
          <w:sz w:val="26"/>
        </w:rPr>
        <w:t>What the stub does</w:t>
      </w:r>
    </w:p>
    <w:p>
      <w:pPr>
        <w:spacing w:before="40" w:after="80"/>
      </w:pPr>
      <w:r>
        <w:rPr>
          <w:rFonts w:ascii="Arial" w:hAnsi="Arial"/>
          <w:b w:val="0"/>
          <w:i w:val="0"/>
          <w:color w:val="1A1A1A"/>
          <w:sz w:val="20"/>
        </w:rPr>
        <w:t>FDiplomacySaveState.EmbargoedCivIDs is TArray&lt;int32&gt;. The runtime embargo logic uses int64 pair keys (CivA * 100000 + CivB). These are different types — the save state truncates pair information and cannot correctly round-trip multi-civ embargo combinations.</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Replace TArray&lt;int32&gt; EmbargoedCivIDs with TArray&lt;int64&gt; EmbargoedPairKeys in FDiplomacySaveState. Update GetDiplomacySaveState() and RestoreDiplomacyFromSave() accordingly. Existing save files will have the old field absent — the embargo array simply loads as empty on first load, which is the safest fallback.</w:t>
      </w:r>
    </w:p>
    <w:p>
      <w:pPr>
        <w:spacing w:before="0" w:after="0"/>
      </w:pPr>
    </w:p>
    <w:p>
      <w:pPr>
        <w:spacing w:before="200" w:after="40"/>
      </w:pPr>
      <w:r>
        <w:rPr>
          <w:rFonts w:ascii="Arial" w:hAnsi="Arial"/>
          <w:b/>
          <w:color w:val="C05621"/>
          <w:sz w:val="22"/>
        </w:rPr>
        <w:t>Step 1 — Update FDiplomacySaveState in WorldForgeDataTypes.h</w:t>
      </w:r>
    </w:p>
    <w:p>
      <w:pPr>
        <w:spacing w:before="0" w:after="0"/>
        <w:ind w:left="288"/>
        <w:shd w:val="clear" w:color="auto" w:fill="0D1117"/>
      </w:pPr>
      <w:r>
        <w:rPr>
          <w:rFonts w:ascii="Courier New" w:hAnsi="Courier New"/>
          <w:color w:val="8B949E"/>
          <w:sz w:val="17"/>
        </w:rPr>
        <w:t>// WorldForgeDataTypes.h — FDiplomacySaveState</w:t>
      </w:r>
    </w:p>
    <w:p>
      <w:pPr>
        <w:spacing w:before="0" w:after="0"/>
        <w:ind w:left="288"/>
        <w:shd w:val="clear" w:color="auto" w:fill="0D1117"/>
      </w:pPr>
      <w:r>
        <w:rPr>
          <w:rFonts w:ascii="Courier New" w:hAnsi="Courier New"/>
          <w:color w:val="8B949E"/>
          <w:sz w:val="17"/>
        </w:rPr>
        <w:t>// REMOVE this line:</w:t>
      </w:r>
    </w:p>
    <w:p>
      <w:pPr>
        <w:spacing w:before="0" w:after="0"/>
        <w:ind w:left="288"/>
        <w:shd w:val="clear" w:color="auto" w:fill="0D1117"/>
      </w:pPr>
      <w:r>
        <w:rPr>
          <w:rFonts w:ascii="Courier New" w:hAnsi="Courier New"/>
          <w:color w:val="8B949E"/>
          <w:sz w:val="17"/>
        </w:rPr>
        <w:t>//   UPROPERTY(SaveGame) TArray&lt;int32&gt; EmbargoedCivIDs;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ADD this line:</w:t>
      </w:r>
    </w:p>
    <w:p>
      <w:pPr>
        <w:spacing w:before="0" w:after="0"/>
        <w:ind w:left="288"/>
        <w:shd w:val="clear" w:color="auto" w:fill="0D1117"/>
      </w:pPr>
      <w:r>
        <w:rPr>
          <w:rFonts w:ascii="Courier New" w:hAnsi="Courier New"/>
          <w:color w:val="C9D1D9"/>
          <w:sz w:val="17"/>
        </w:rPr>
        <w:t>UPROPERTY(SaveGame)</w:t>
      </w:r>
    </w:p>
    <w:p>
      <w:pPr>
        <w:spacing w:before="0" w:after="0"/>
        <w:ind w:left="288"/>
        <w:shd w:val="clear" w:color="auto" w:fill="0D1117"/>
      </w:pPr>
      <w:r>
        <w:rPr>
          <w:rFonts w:ascii="Courier New" w:hAnsi="Courier New"/>
          <w:color w:val="C9D1D9"/>
          <w:sz w:val="17"/>
        </w:rPr>
        <w:t>TArray&lt;int64&gt; EmbargoedPairKeys;</w:t>
      </w:r>
    </w:p>
    <w:p>
      <w:pPr>
        <w:spacing w:before="0" w:after="0"/>
        <w:ind w:left="288"/>
        <w:shd w:val="clear" w:color="auto" w:fill="0D1117"/>
      </w:pPr>
      <w:r>
        <w:rPr>
          <w:rFonts w:ascii="Courier New" w:hAnsi="Courier New"/>
          <w:color w:val="8B949E"/>
          <w:sz w:val="17"/>
        </w:rPr>
        <w:t>// Key = CivA * 100000 + CivB, always with CivA &lt; CivB.</w:t>
      </w:r>
    </w:p>
    <w:p>
      <w:pPr>
        <w:spacing w:before="0" w:after="0"/>
        <w:ind w:left="288"/>
        <w:shd w:val="clear" w:color="auto" w:fill="0D1117"/>
      </w:pPr>
      <w:r>
        <w:rPr>
          <w:rFonts w:ascii="Courier New" w:hAnsi="Courier New"/>
          <w:color w:val="8B949E"/>
          <w:sz w:val="17"/>
        </w:rPr>
        <w:t>// This matches the runtime embargo pair key used in UDiplomacySubsystem.</w:t>
      </w:r>
    </w:p>
    <w:p>
      <w:pPr>
        <w:spacing w:before="0" w:after="0"/>
      </w:pPr>
    </w:p>
    <w:p>
      <w:pPr>
        <w:spacing w:before="200" w:after="40"/>
      </w:pPr>
      <w:r>
        <w:rPr>
          <w:rFonts w:ascii="Arial" w:hAnsi="Arial"/>
          <w:b/>
          <w:color w:val="C05621"/>
          <w:sz w:val="22"/>
        </w:rPr>
        <w:t>Step 2 — Update GetDiplomacySaveState() in DiplomacySubsystem.cpp</w:t>
      </w:r>
    </w:p>
    <w:p>
      <w:pPr>
        <w:spacing w:before="0" w:after="0"/>
        <w:ind w:left="288"/>
        <w:shd w:val="clear" w:color="auto" w:fill="0D1117"/>
      </w:pPr>
      <w:r>
        <w:rPr>
          <w:rFonts w:ascii="Courier New" w:hAnsi="Courier New"/>
          <w:color w:val="8B949E"/>
          <w:sz w:val="17"/>
        </w:rPr>
        <w:t>// DiplomacySubsystem.cpp — GetDiplomacySaveState() PRODUCTION</w:t>
      </w:r>
    </w:p>
    <w:p>
      <w:pPr>
        <w:spacing w:before="0" w:after="0"/>
        <w:ind w:left="288"/>
        <w:shd w:val="clear" w:color="auto" w:fill="0D1117"/>
      </w:pPr>
      <w:r>
        <w:rPr>
          <w:rFonts w:ascii="Courier New" w:hAnsi="Courier New"/>
          <w:color w:val="C9D1D9"/>
          <w:sz w:val="17"/>
        </w:rPr>
        <w:t>FDiplomacySaveState UDiplomacySubsystem::GetDiplomacySaveState()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FDiplomacySaveState State;</w:t>
      </w:r>
    </w:p>
    <w:p>
      <w:pPr>
        <w:spacing w:before="0" w:after="0"/>
        <w:ind w:left="288"/>
        <w:shd w:val="clear" w:color="auto" w:fill="0D1117"/>
      </w:pPr>
      <w:r>
        <w:rPr>
          <w:rFonts w:ascii="Courier New" w:hAnsi="Courier New"/>
          <w:color w:val="C9D1D9"/>
          <w:sz w:val="17"/>
        </w:rPr>
        <w:t xml:space="preserve">    State.RelationshipScores  = RelationshipScores;</w:t>
      </w:r>
    </w:p>
    <w:p>
      <w:pPr>
        <w:spacing w:before="0" w:after="0"/>
        <w:ind w:left="288"/>
        <w:shd w:val="clear" w:color="auto" w:fill="0D1117"/>
      </w:pPr>
      <w:r>
        <w:rPr>
          <w:rFonts w:ascii="Courier New" w:hAnsi="Courier New"/>
          <w:color w:val="C9D1D9"/>
          <w:sz w:val="17"/>
        </w:rPr>
        <w:t xml:space="preserve">    State.ActiveTreaties      = ActiveTreaties;</w:t>
      </w:r>
    </w:p>
    <w:p>
      <w:pPr>
        <w:spacing w:before="0" w:after="0"/>
        <w:ind w:left="288"/>
        <w:shd w:val="clear" w:color="auto" w:fill="0D1117"/>
      </w:pPr>
      <w:r>
        <w:rPr>
          <w:rFonts w:ascii="Courier New" w:hAnsi="Courier New"/>
          <w:color w:val="C9D1D9"/>
          <w:sz w:val="17"/>
        </w:rPr>
        <w:t xml:space="preserve">    State.PeggedCurrencyPairs = PeggedCurrencyPairs;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Serialize embargo pairs as int64 keys.</w:t>
      </w:r>
    </w:p>
    <w:p>
      <w:pPr>
        <w:spacing w:before="0" w:after="0"/>
        <w:ind w:left="288"/>
        <w:shd w:val="clear" w:color="auto" w:fill="0D1117"/>
      </w:pPr>
      <w:r>
        <w:rPr>
          <w:rFonts w:ascii="Courier New" w:hAnsi="Courier New"/>
          <w:color w:val="8B949E"/>
          <w:sz w:val="17"/>
        </w:rPr>
        <w:t xml:space="preserve">    // EmbargoedPairs runtime = TSet&lt;int64&gt; or TArray&lt;int64&gt; keyed by</w:t>
      </w:r>
    </w:p>
    <w:p>
      <w:pPr>
        <w:spacing w:before="0" w:after="0"/>
        <w:ind w:left="288"/>
        <w:shd w:val="clear" w:color="auto" w:fill="0D1117"/>
      </w:pPr>
      <w:r>
        <w:rPr>
          <w:rFonts w:ascii="Courier New" w:hAnsi="Courier New"/>
          <w:color w:val="8B949E"/>
          <w:sz w:val="17"/>
        </w:rPr>
        <w:t xml:space="preserve">    // CivA * 100000 + CivB (CivA always &lt; CivB).</w:t>
      </w:r>
    </w:p>
    <w:p>
      <w:pPr>
        <w:spacing w:before="0" w:after="0"/>
        <w:ind w:left="288"/>
        <w:shd w:val="clear" w:color="auto" w:fill="0D1117"/>
      </w:pPr>
      <w:r>
        <w:rPr>
          <w:rFonts w:ascii="Courier New" w:hAnsi="Courier New"/>
          <w:color w:val="C9D1D9"/>
          <w:sz w:val="17"/>
        </w:rPr>
        <w:t xml:space="preserve">    State.EmbargoedPairKeys.Reset();</w:t>
      </w:r>
    </w:p>
    <w:p>
      <w:pPr>
        <w:spacing w:before="0" w:after="0"/>
        <w:ind w:left="288"/>
        <w:shd w:val="clear" w:color="auto" w:fill="0D1117"/>
      </w:pPr>
      <w:r>
        <w:rPr>
          <w:rFonts w:ascii="Courier New" w:hAnsi="Courier New"/>
          <w:color w:val="C9D1D9"/>
          <w:sz w:val="17"/>
        </w:rPr>
        <w:t xml:space="preserve">    for (const int64 Key : EmbargoedPairs)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State.EmbargoedPairKeys.Add(Key);</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return State;</w:t>
      </w:r>
    </w:p>
    <w:p>
      <w:pPr>
        <w:spacing w:before="0" w:after="0"/>
        <w:ind w:left="288"/>
        <w:shd w:val="clear" w:color="auto" w:fill="0D1117"/>
      </w:pPr>
      <w:r>
        <w:rPr>
          <w:rFonts w:ascii="Courier New" w:hAnsi="Courier New"/>
          <w:color w:val="C9D1D9"/>
          <w:sz w:val="17"/>
        </w:rPr>
        <w:t>}</w:t>
      </w:r>
    </w:p>
    <w:p>
      <w:pPr>
        <w:spacing w:before="0" w:after="0"/>
      </w:pPr>
    </w:p>
    <w:p>
      <w:pPr>
        <w:spacing w:before="200" w:after="40"/>
      </w:pPr>
      <w:r>
        <w:rPr>
          <w:rFonts w:ascii="Arial" w:hAnsi="Arial"/>
          <w:b/>
          <w:color w:val="C05621"/>
          <w:sz w:val="22"/>
        </w:rPr>
        <w:t>Step 3 — Update RestoreDiplomacyFromSave() in DiplomacySubsystem.cpp</w:t>
      </w:r>
    </w:p>
    <w:p>
      <w:pPr>
        <w:spacing w:before="0" w:after="0"/>
        <w:ind w:left="288"/>
        <w:shd w:val="clear" w:color="auto" w:fill="0D1117"/>
      </w:pPr>
      <w:r>
        <w:rPr>
          <w:rFonts w:ascii="Courier New" w:hAnsi="Courier New"/>
          <w:color w:val="8B949E"/>
          <w:sz w:val="17"/>
        </w:rPr>
        <w:t>// DiplomacySubsystem.cpp — RestoreDiplomacyFromSave() PRODUCTION</w:t>
      </w:r>
    </w:p>
    <w:p>
      <w:pPr>
        <w:spacing w:before="0" w:after="0"/>
        <w:ind w:left="288"/>
        <w:shd w:val="clear" w:color="auto" w:fill="0D1117"/>
      </w:pPr>
      <w:r>
        <w:rPr>
          <w:rFonts w:ascii="Courier New" w:hAnsi="Courier New"/>
          <w:color w:val="C9D1D9"/>
          <w:sz w:val="17"/>
        </w:rPr>
        <w:t>void UDiplomacySubsystem::RestoreDiplomacyFromSave(</w:t>
      </w:r>
    </w:p>
    <w:p>
      <w:pPr>
        <w:spacing w:before="0" w:after="0"/>
        <w:ind w:left="288"/>
        <w:shd w:val="clear" w:color="auto" w:fill="0D1117"/>
      </w:pPr>
      <w:r>
        <w:rPr>
          <w:rFonts w:ascii="Courier New" w:hAnsi="Courier New"/>
          <w:color w:val="C9D1D9"/>
          <w:sz w:val="17"/>
        </w:rPr>
        <w:t xml:space="preserve">    const FDiplomacySaveState&amp; State)</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RelationshipScores  = State.RelationshipScores;</w:t>
      </w:r>
    </w:p>
    <w:p>
      <w:pPr>
        <w:spacing w:before="0" w:after="0"/>
        <w:ind w:left="288"/>
        <w:shd w:val="clear" w:color="auto" w:fill="0D1117"/>
      </w:pPr>
      <w:r>
        <w:rPr>
          <w:rFonts w:ascii="Courier New" w:hAnsi="Courier New"/>
          <w:color w:val="C9D1D9"/>
          <w:sz w:val="17"/>
        </w:rPr>
        <w:t xml:space="preserve">    ActiveTreaties      = State.ActiveTreaties;</w:t>
      </w:r>
    </w:p>
    <w:p>
      <w:pPr>
        <w:spacing w:before="0" w:after="0"/>
        <w:ind w:left="288"/>
        <w:shd w:val="clear" w:color="auto" w:fill="0D1117"/>
      </w:pPr>
      <w:r>
        <w:rPr>
          <w:rFonts w:ascii="Courier New" w:hAnsi="Courier New"/>
          <w:color w:val="C9D1D9"/>
          <w:sz w:val="17"/>
        </w:rPr>
        <w:t xml:space="preserve">    PeggedCurrencyPairs = State.PeggedCurrencyPairs;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Restore embargo pairs from int64 keys.</w:t>
      </w:r>
    </w:p>
    <w:p>
      <w:pPr>
        <w:spacing w:before="0" w:after="0"/>
        <w:ind w:left="288"/>
        <w:shd w:val="clear" w:color="auto" w:fill="0D1117"/>
      </w:pPr>
      <w:r>
        <w:rPr>
          <w:rFonts w:ascii="Courier New" w:hAnsi="Courier New"/>
          <w:color w:val="C9D1D9"/>
          <w:sz w:val="17"/>
        </w:rPr>
        <w:t xml:space="preserve">    EmbargoedPairs.Reset();</w:t>
      </w:r>
    </w:p>
    <w:p>
      <w:pPr>
        <w:spacing w:before="0" w:after="0"/>
        <w:ind w:left="288"/>
        <w:shd w:val="clear" w:color="auto" w:fill="0D1117"/>
      </w:pPr>
      <w:r>
        <w:rPr>
          <w:rFonts w:ascii="Courier New" w:hAnsi="Courier New"/>
          <w:color w:val="C9D1D9"/>
          <w:sz w:val="17"/>
        </w:rPr>
        <w:t xml:space="preserve">    for (const int64 Key : State.EmbargoedPairKeys)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EmbargoedPairs.Add(Key);</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UE_LOG(LogTemp, Log,</w:t>
      </w:r>
    </w:p>
    <w:p>
      <w:pPr>
        <w:spacing w:before="0" w:after="0"/>
        <w:ind w:left="288"/>
        <w:shd w:val="clear" w:color="auto" w:fill="0D1117"/>
      </w:pPr>
      <w:r>
        <w:rPr>
          <w:rFonts w:ascii="Courier New" w:hAnsi="Courier New"/>
          <w:color w:val="C9D1D9"/>
          <w:sz w:val="17"/>
        </w:rPr>
        <w:t xml:space="preserve">        TEXT("[Diplomacy] Restored: %d relationships, %d treaties, %d embargoes"),</w:t>
      </w:r>
    </w:p>
    <w:p>
      <w:pPr>
        <w:spacing w:before="0" w:after="0"/>
        <w:ind w:left="288"/>
        <w:shd w:val="clear" w:color="auto" w:fill="0D1117"/>
      </w:pPr>
      <w:r>
        <w:rPr>
          <w:rFonts w:ascii="Courier New" w:hAnsi="Courier New"/>
          <w:color w:val="C9D1D9"/>
          <w:sz w:val="17"/>
        </w:rPr>
        <w:t xml:space="preserve">        State.RelationshipScores.Num(),</w:t>
      </w:r>
    </w:p>
    <w:p>
      <w:pPr>
        <w:spacing w:before="0" w:after="0"/>
        <w:ind w:left="288"/>
        <w:shd w:val="clear" w:color="auto" w:fill="0D1117"/>
      </w:pPr>
      <w:r>
        <w:rPr>
          <w:rFonts w:ascii="Courier New" w:hAnsi="Courier New"/>
          <w:color w:val="C9D1D9"/>
          <w:sz w:val="17"/>
        </w:rPr>
        <w:t xml:space="preserve">        State.ActiveTreaties.Num(),</w:t>
      </w:r>
    </w:p>
    <w:p>
      <w:pPr>
        <w:spacing w:before="0" w:after="0"/>
        <w:ind w:left="288"/>
        <w:shd w:val="clear" w:color="auto" w:fill="0D1117"/>
      </w:pPr>
      <w:r>
        <w:rPr>
          <w:rFonts w:ascii="Courier New" w:hAnsi="Courier New"/>
          <w:color w:val="C9D1D9"/>
          <w:sz w:val="17"/>
        </w:rPr>
        <w:t xml:space="preserve">        State.EmbargoedPairKeys.Num());</w:t>
      </w:r>
    </w:p>
    <w:p>
      <w:pPr>
        <w:spacing w:before="0" w:after="0"/>
        <w:ind w:left="288"/>
        <w:shd w:val="clear" w:color="auto" w:fill="0D1117"/>
      </w:pPr>
      <w:r>
        <w:rPr>
          <w:rFonts w:ascii="Courier New" w:hAnsi="Courier New"/>
          <w:color w:val="C9D1D9"/>
          <w:sz w:val="17"/>
        </w:rPr>
        <w:t>}</w:t>
      </w:r>
    </w:p>
    <w:p>
      <w:pPr>
        <w:spacing w:before="0" w:after="0"/>
      </w:pPr>
    </w:p>
    <w:p>
      <w:pPr>
        <w:spacing w:before="120" w:after="120"/>
        <w:ind w:left="288" w:right="288"/>
        <w:pBdr>
          <w:left w:val="single" w:sz="20" w:space="10" w:color="C53030"/>
        </w:pBdr>
        <w:shd w:val="clear" w:color="auto" w:fill="FFF5F5"/>
      </w:pPr>
      <w:r>
        <w:rPr>
          <w:rFonts w:ascii="Arial" w:hAnsi="Arial"/>
          <w:color w:val="7B0000"/>
          <w:sz w:val="19"/>
        </w:rPr>
        <w:t>If EmbargoedPairs is currently TArray&lt;int32&gt; in the subsystem runtime, change it to TArray&lt;int64&gt; at the same time. The pair key computation CivA * 100000 + CivB requires int64 to avoid overflow for CivIDs above 21474 (int32 max / 100000).</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Embargo CivA vs CivB, CivA vs CivC, and CivB vs CivC simultaneously.</w:t>
      </w:r>
    </w:p>
    <w:p>
      <w:pPr>
        <w:pStyle w:val="ListBullet"/>
        <w:spacing w:before="20" w:after="20"/>
        <w:ind w:left="432"/>
      </w:pPr>
      <w:r>
        <w:rPr>
          <w:rFonts w:ascii="Arial" w:hAnsi="Arial"/>
          <w:color w:val="1A1A1A"/>
          <w:sz w:val="20"/>
        </w:rPr>
        <w:t>Save game. Reload.</w:t>
      </w:r>
    </w:p>
    <w:p>
      <w:pPr>
        <w:pStyle w:val="ListBullet"/>
        <w:spacing w:before="20" w:after="20"/>
        <w:ind w:left="432"/>
      </w:pPr>
      <w:r>
        <w:rPr>
          <w:rFonts w:ascii="Arial" w:hAnsi="Arial"/>
          <w:color w:val="1A1A1A"/>
          <w:sz w:val="20"/>
        </w:rPr>
        <w:t>Confirm all three embargo relationships are intact — EmbargoedPairKeys contains three distinct int64 values.</w:t>
      </w:r>
    </w:p>
    <w:p>
      <w:pPr>
        <w:pStyle w:val="ListBullet"/>
        <w:spacing w:before="20" w:after="20"/>
        <w:ind w:left="432"/>
      </w:pPr>
      <w:r>
        <w:rPr>
          <w:rFonts w:ascii="Arial" w:hAnsi="Arial"/>
          <w:color w:val="1A1A1A"/>
          <w:sz w:val="20"/>
        </w:rPr>
        <w:t>Confirm trade between embargoed pairs shows DiplomaticMod = 0 on routes.</w:t>
      </w:r>
    </w:p>
    <w:p>
      <w:pPr>
        <w:spacing w:before="0" w:after="0"/>
      </w:pPr>
    </w:p>
    <w:p>
      <w:pPr>
        <w:spacing w:before="80" w:after="120"/>
        <w:ind w:left="288"/>
        <w:shd w:val="clear" w:color="auto" w:fill="1E1E1E"/>
      </w:pPr>
      <w:r>
        <w:rPr>
          <w:rFonts w:ascii="Courier New" w:hAnsi="Courier New"/>
          <w:color w:val="90EE90"/>
          <w:sz w:val="18"/>
        </w:rPr>
        <w:t>git commit -m "BF-08: EmbargoedPairs migrated to TArray&lt;int64&gt; EmbargoedPairKeys"</w:t>
      </w:r>
    </w:p>
    <w:p>
      <w:r>
        <w:br w:type="page"/>
      </w:r>
    </w:p>
    <w:p>
      <w:pPr>
        <w:pStyle w:val="Heading1"/>
        <w:spacing w:before="360" w:after="80"/>
        <w:shd w:val="clear" w:color="auto" w:fill="1E3A5F"/>
      </w:pPr>
      <w:r>
        <w:rPr>
          <w:rFonts w:ascii="Arial" w:hAnsi="Arial"/>
          <w:b/>
          <w:color w:val="FFFFFF"/>
          <w:sz w:val="36"/>
        </w:rPr>
        <w:t xml:space="preserve">  BF-09 — GetRouteDirection() Real Tile Vectors</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NavalSystem.cpp — STUB (remove this)</w:t>
      </w:r>
    </w:p>
    <w:p>
      <w:pPr>
        <w:spacing w:before="0" w:after="0"/>
        <w:ind w:left="288"/>
        <w:shd w:val="clear" w:color="auto" w:fill="0D1117"/>
      </w:pPr>
      <w:r>
        <w:rPr>
          <w:rFonts w:ascii="Courier New" w:hAnsi="Courier New"/>
          <w:color w:val="C9D1D9"/>
          <w:sz w:val="17"/>
        </w:rPr>
        <w:t>FVector2D UNavalSystem::GetRouteDirection(</w:t>
      </w:r>
    </w:p>
    <w:p>
      <w:pPr>
        <w:spacing w:before="0" w:after="0"/>
        <w:ind w:left="288"/>
        <w:shd w:val="clear" w:color="auto" w:fill="0D1117"/>
      </w:pPr>
      <w:r>
        <w:rPr>
          <w:rFonts w:ascii="Courier New" w:hAnsi="Courier New"/>
          <w:color w:val="C9D1D9"/>
          <w:sz w:val="17"/>
        </w:rPr>
        <w:t xml:space="preserve">    int32 OriginID, int32 DestID)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Returns east (1, 0) for every route regardless of actual positions.</w:t>
      </w:r>
    </w:p>
    <w:p>
      <w:pPr>
        <w:spacing w:before="0" w:after="0"/>
        <w:ind w:left="288"/>
        <w:shd w:val="clear" w:color="auto" w:fill="0D1117"/>
      </w:pPr>
      <w:r>
        <w:rPr>
          <w:rFonts w:ascii="Courier New" w:hAnsi="Courier New"/>
          <w:color w:val="8B949E"/>
          <w:sz w:val="17"/>
        </w:rPr>
        <w:t xml:space="preserve">    // Wind modifier applies identically to all ships on all routes.</w:t>
      </w:r>
    </w:p>
    <w:p>
      <w:pPr>
        <w:spacing w:before="0" w:after="0"/>
        <w:ind w:left="288"/>
        <w:shd w:val="clear" w:color="auto" w:fill="0D1117"/>
      </w:pPr>
      <w:r>
        <w:rPr>
          <w:rFonts w:ascii="Courier New" w:hAnsi="Courier New"/>
          <w:color w:val="C9D1D9"/>
          <w:sz w:val="17"/>
        </w:rPr>
        <w:t xml:space="preserve">    return FVector2D(1.0f, 0.0f);</w:t>
      </w:r>
    </w:p>
    <w:p>
      <w:pPr>
        <w:spacing w:before="0" w:after="0"/>
        <w:ind w:left="288"/>
        <w:shd w:val="clear" w:color="auto" w:fill="0D1117"/>
      </w:pPr>
      <w:r>
        <w:rPr>
          <w:rFonts w:ascii="Courier New" w:hAnsi="Courier New"/>
          <w:color w:val="C9D1D9"/>
          <w:sz w:val="17"/>
        </w:rPr>
        <w:t>}</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OriginID and DestID are SettlementIDs. FSettlementState.WorldTileID gives the tile for each settlement. FWorldTileData.TileID encodes grid position as TileID = Y * GridWidth + X. Query UWorldMapSubsystem for both tiles, decompose into grid coordinates, compute the direction vector, and return normalised.</w:t>
      </w:r>
    </w:p>
    <w:p>
      <w:pPr>
        <w:spacing w:before="0" w:after="0"/>
      </w:pPr>
    </w:p>
    <w:p>
      <w:pPr>
        <w:spacing w:before="200" w:after="40"/>
      </w:pPr>
      <w:r>
        <w:rPr>
          <w:rFonts w:ascii="Arial" w:hAnsi="Arial"/>
          <w:b/>
          <w:color w:val="C05621"/>
          <w:sz w:val="22"/>
        </w:rPr>
        <w:t>Update GetRouteDirection() signature</w:t>
      </w:r>
    </w:p>
    <w:p>
      <w:pPr>
        <w:spacing w:before="40" w:after="80"/>
      </w:pPr>
      <w:r>
        <w:rPr>
          <w:rFonts w:ascii="Arial" w:hAnsi="Arial"/>
          <w:b w:val="0"/>
          <w:i w:val="0"/>
          <w:color w:val="1A1A1A"/>
          <w:sz w:val="20"/>
        </w:rPr>
        <w:t>Add UWorld* parameter to allow subsystem access. Update the header and all call sites:</w:t>
      </w:r>
    </w:p>
    <w:p>
      <w:pPr>
        <w:spacing w:before="0" w:after="0"/>
      </w:pPr>
    </w:p>
    <w:p>
      <w:pPr>
        <w:spacing w:before="0" w:after="0"/>
        <w:ind w:left="288"/>
        <w:shd w:val="clear" w:color="auto" w:fill="0D1117"/>
      </w:pPr>
      <w:r>
        <w:rPr>
          <w:rFonts w:ascii="Courier New" w:hAnsi="Courier New"/>
          <w:color w:val="8B949E"/>
          <w:sz w:val="17"/>
        </w:rPr>
        <w:t>// NavalSystem.h — update declaration:</w:t>
      </w:r>
    </w:p>
    <w:p>
      <w:pPr>
        <w:spacing w:before="0" w:after="0"/>
        <w:ind w:left="288"/>
        <w:shd w:val="clear" w:color="auto" w:fill="0D1117"/>
      </w:pPr>
      <w:r>
        <w:rPr>
          <w:rFonts w:ascii="Courier New" w:hAnsi="Courier New"/>
          <w:color w:val="8B949E"/>
          <w:sz w:val="17"/>
        </w:rPr>
        <w:t>// BEFORE: FVector2D GetRouteDirection(int32 OriginID, int32 DestID) const;</w:t>
      </w:r>
    </w:p>
    <w:p>
      <w:pPr>
        <w:spacing w:before="0" w:after="0"/>
        <w:ind w:left="288"/>
        <w:shd w:val="clear" w:color="auto" w:fill="0D1117"/>
      </w:pPr>
      <w:r>
        <w:rPr>
          <w:rFonts w:ascii="Courier New" w:hAnsi="Courier New"/>
          <w:color w:val="8B949E"/>
          <w:sz w:val="17"/>
        </w:rPr>
        <w:t>// AFTER:</w:t>
      </w:r>
    </w:p>
    <w:p>
      <w:pPr>
        <w:spacing w:before="0" w:after="0"/>
        <w:ind w:left="288"/>
        <w:shd w:val="clear" w:color="auto" w:fill="0D1117"/>
      </w:pPr>
      <w:r>
        <w:rPr>
          <w:rFonts w:ascii="Courier New" w:hAnsi="Courier New"/>
          <w:color w:val="C9D1D9"/>
          <w:sz w:val="17"/>
        </w:rPr>
        <w:t>FVector2D GetRouteDirection(int32 OriginID, int32 DestID, UWorld* World) const;</w:t>
      </w:r>
    </w:p>
    <w:p>
      <w:pPr>
        <w:spacing w:before="0" w:after="0"/>
      </w:pPr>
    </w:p>
    <w:p>
      <w:pPr>
        <w:spacing w:before="0" w:after="0"/>
        <w:ind w:left="288"/>
        <w:shd w:val="clear" w:color="auto" w:fill="0D1117"/>
      </w:pPr>
      <w:r>
        <w:rPr>
          <w:rFonts w:ascii="Courier New" w:hAnsi="Courier New"/>
          <w:color w:val="8B949E"/>
          <w:sz w:val="17"/>
        </w:rPr>
        <w:t>// NavalSystem.cpp — PRODUCTION</w:t>
      </w:r>
    </w:p>
    <w:p>
      <w:pPr>
        <w:spacing w:before="0" w:after="0"/>
        <w:ind w:left="288"/>
        <w:shd w:val="clear" w:color="auto" w:fill="0D1117"/>
      </w:pPr>
      <w:r>
        <w:rPr>
          <w:rFonts w:ascii="Courier New" w:hAnsi="Courier New"/>
          <w:color w:val="C9D1D9"/>
          <w:sz w:val="17"/>
        </w:rPr>
        <w:t>FVector2D UNavalSystem::GetRouteDirection(</w:t>
      </w:r>
    </w:p>
    <w:p>
      <w:pPr>
        <w:spacing w:before="0" w:after="0"/>
        <w:ind w:left="288"/>
        <w:shd w:val="clear" w:color="auto" w:fill="0D1117"/>
      </w:pPr>
      <w:r>
        <w:rPr>
          <w:rFonts w:ascii="Courier New" w:hAnsi="Courier New"/>
          <w:color w:val="C9D1D9"/>
          <w:sz w:val="17"/>
        </w:rPr>
        <w:t xml:space="preserve">    int32 OriginID, int32 DestID, UWorld* World)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C9D1D9"/>
          <w:sz w:val="17"/>
        </w:rPr>
        <w:t xml:space="preserve">    if (!World) return FVector2D(1.0f, 0.0f); // safe fallback</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UWorldMapSubsystem* WMS = World-&gt;GetSubsystem&lt;UWorldMapSubsystem&gt;();</w:t>
      </w:r>
    </w:p>
    <w:p>
      <w:pPr>
        <w:spacing w:before="0" w:after="0"/>
        <w:ind w:left="288"/>
        <w:shd w:val="clear" w:color="auto" w:fill="0D1117"/>
      </w:pPr>
      <w:r>
        <w:rPr>
          <w:rFonts w:ascii="Courier New" w:hAnsi="Courier New"/>
          <w:color w:val="C9D1D9"/>
          <w:sz w:val="17"/>
        </w:rPr>
        <w:t xml:space="preserve">    USettlementManager* SM  = World-&gt;GetSubsystem&lt;USettlementManager&gt;();</w:t>
      </w:r>
    </w:p>
    <w:p>
      <w:pPr>
        <w:spacing w:before="0" w:after="0"/>
        <w:ind w:left="288"/>
        <w:shd w:val="clear" w:color="auto" w:fill="0D1117"/>
      </w:pPr>
      <w:r>
        <w:rPr>
          <w:rFonts w:ascii="Courier New" w:hAnsi="Courier New"/>
          <w:color w:val="C9D1D9"/>
          <w:sz w:val="17"/>
        </w:rPr>
        <w:t xml:space="preserve">    if (!WMS || !SM)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Get tile IDs for origin and destination settlements.</w:t>
      </w:r>
    </w:p>
    <w:p>
      <w:pPr>
        <w:spacing w:before="0" w:after="0"/>
        <w:ind w:left="288"/>
        <w:shd w:val="clear" w:color="auto" w:fill="0D1117"/>
      </w:pPr>
      <w:r>
        <w:rPr>
          <w:rFonts w:ascii="Courier New" w:hAnsi="Courier New"/>
          <w:color w:val="C9D1D9"/>
          <w:sz w:val="17"/>
        </w:rPr>
        <w:t xml:space="preserve">    const FSettlementState* OriginS = SM-&gt;GetSettlement(OriginID);</w:t>
      </w:r>
    </w:p>
    <w:p>
      <w:pPr>
        <w:spacing w:before="0" w:after="0"/>
        <w:ind w:left="288"/>
        <w:shd w:val="clear" w:color="auto" w:fill="0D1117"/>
      </w:pPr>
      <w:r>
        <w:rPr>
          <w:rFonts w:ascii="Courier New" w:hAnsi="Courier New"/>
          <w:color w:val="C9D1D9"/>
          <w:sz w:val="17"/>
        </w:rPr>
        <w:t xml:space="preserve">    const FSettlementState* DestS   = SM-&gt;GetSettlement(DestID);</w:t>
      </w:r>
    </w:p>
    <w:p>
      <w:pPr>
        <w:spacing w:before="0" w:after="0"/>
        <w:ind w:left="288"/>
        <w:shd w:val="clear" w:color="auto" w:fill="0D1117"/>
      </w:pPr>
      <w:r>
        <w:rPr>
          <w:rFonts w:ascii="Courier New" w:hAnsi="Courier New"/>
          <w:color w:val="C9D1D9"/>
          <w:sz w:val="17"/>
        </w:rPr>
        <w:t xml:space="preserve">    if (!OriginS || !DestS)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FWorldTileData* OriginTile = WMS-&gt;GetTileDataPtr(OriginS-&gt;WorldTileID);</w:t>
      </w:r>
    </w:p>
    <w:p>
      <w:pPr>
        <w:spacing w:before="0" w:after="0"/>
        <w:ind w:left="288"/>
        <w:shd w:val="clear" w:color="auto" w:fill="0D1117"/>
      </w:pPr>
      <w:r>
        <w:rPr>
          <w:rFonts w:ascii="Courier New" w:hAnsi="Courier New"/>
          <w:color w:val="C9D1D9"/>
          <w:sz w:val="17"/>
        </w:rPr>
        <w:t xml:space="preserve">    const FWorldTileData* DestTile   = WMS-&gt;GetTileDataPtr(DestS-&gt;WorldTileID);</w:t>
      </w:r>
    </w:p>
    <w:p>
      <w:pPr>
        <w:spacing w:before="0" w:after="0"/>
        <w:ind w:left="288"/>
        <w:shd w:val="clear" w:color="auto" w:fill="0D1117"/>
      </w:pPr>
      <w:r>
        <w:rPr>
          <w:rFonts w:ascii="Courier New" w:hAnsi="Courier New"/>
          <w:color w:val="C9D1D9"/>
          <w:sz w:val="17"/>
        </w:rPr>
        <w:t xml:space="preserve">    if (!OriginTile || !DestTile)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TileID encodes grid position: TileID = Y * GridWidth + X.</w:t>
      </w:r>
    </w:p>
    <w:p>
      <w:pPr>
        <w:spacing w:before="0" w:after="0"/>
        <w:ind w:left="288"/>
        <w:shd w:val="clear" w:color="auto" w:fill="0D1117"/>
      </w:pPr>
      <w:r>
        <w:rPr>
          <w:rFonts w:ascii="Courier New" w:hAnsi="Courier New"/>
          <w:color w:val="C9D1D9"/>
          <w:sz w:val="17"/>
        </w:rPr>
        <w:t xml:space="preserve">    const int32 GridWidth = WMS-&gt;GetGridWidth();</w:t>
      </w:r>
    </w:p>
    <w:p>
      <w:pPr>
        <w:spacing w:before="0" w:after="0"/>
        <w:ind w:left="288"/>
        <w:shd w:val="clear" w:color="auto" w:fill="0D1117"/>
      </w:pPr>
      <w:r>
        <w:rPr>
          <w:rFonts w:ascii="Courier New" w:hAnsi="Courier New"/>
          <w:color w:val="C9D1D9"/>
          <w:sz w:val="17"/>
        </w:rPr>
        <w:t xml:space="preserve">    if (GridWidth &lt;= 0) return FVector2D(1.0f, 0.0f);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float OriginX = static_cast&lt;float&gt;(OriginTile-&gt;TileID % GridWidth);</w:t>
      </w:r>
    </w:p>
    <w:p>
      <w:pPr>
        <w:spacing w:before="0" w:after="0"/>
        <w:ind w:left="288"/>
        <w:shd w:val="clear" w:color="auto" w:fill="0D1117"/>
      </w:pPr>
      <w:r>
        <w:rPr>
          <w:rFonts w:ascii="Courier New" w:hAnsi="Courier New"/>
          <w:color w:val="C9D1D9"/>
          <w:sz w:val="17"/>
        </w:rPr>
        <w:t xml:space="preserve">    const float OriginY = static_cast&lt;float&gt;(OriginTile-&gt;TileID / GridWidth);</w:t>
      </w:r>
    </w:p>
    <w:p>
      <w:pPr>
        <w:spacing w:before="0" w:after="0"/>
        <w:ind w:left="288"/>
        <w:shd w:val="clear" w:color="auto" w:fill="0D1117"/>
      </w:pPr>
      <w:r>
        <w:rPr>
          <w:rFonts w:ascii="Courier New" w:hAnsi="Courier New"/>
          <w:color w:val="C9D1D9"/>
          <w:sz w:val="17"/>
        </w:rPr>
        <w:t xml:space="preserve">    const float DestX   = static_cast&lt;float&gt;(DestTile-&gt;TileID   % GridWidth);</w:t>
      </w:r>
    </w:p>
    <w:p>
      <w:pPr>
        <w:spacing w:before="0" w:after="0"/>
        <w:ind w:left="288"/>
        <w:shd w:val="clear" w:color="auto" w:fill="0D1117"/>
      </w:pPr>
      <w:r>
        <w:rPr>
          <w:rFonts w:ascii="Courier New" w:hAnsi="Courier New"/>
          <w:color w:val="C9D1D9"/>
          <w:sz w:val="17"/>
        </w:rPr>
        <w:t xml:space="preserve">    const float DestY   = static_cast&lt;float&gt;(DestTile-&gt;TileID   / GridWidth);</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const FVector2D Delta(DestX - OriginX, DestY - OriginY);</w:t>
      </w:r>
    </w:p>
    <w:p>
      <w:pPr>
        <w:spacing w:before="0" w:after="0"/>
        <w:ind w:left="288"/>
        <w:shd w:val="clear" w:color="auto" w:fill="0D1117"/>
      </w:pPr>
      <w:r>
        <w:rPr>
          <w:rFonts w:ascii="Courier New" w:hAnsi="Courier New"/>
          <w:color w:val="C9D1D9"/>
          <w:sz w:val="17"/>
        </w:rPr>
        <w:t xml:space="preserve">    const float Length = Delta.Size();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Guard against same-tile routes (origin == destination).</w:t>
      </w:r>
    </w:p>
    <w:p>
      <w:pPr>
        <w:spacing w:before="0" w:after="0"/>
        <w:ind w:left="288"/>
        <w:shd w:val="clear" w:color="auto" w:fill="0D1117"/>
      </w:pPr>
      <w:r>
        <w:rPr>
          <w:rFonts w:ascii="Courier New" w:hAnsi="Courier New"/>
          <w:color w:val="C9D1D9"/>
          <w:sz w:val="17"/>
        </w:rPr>
        <w:t xml:space="preserve">    if (Length &lt; KINDA_SMALL_NUMBER)</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UE_LOG(LogTemp, Warning,</w:t>
      </w:r>
    </w:p>
    <w:p>
      <w:pPr>
        <w:spacing w:before="0" w:after="0"/>
        <w:ind w:left="288"/>
        <w:shd w:val="clear" w:color="auto" w:fill="0D1117"/>
      </w:pPr>
      <w:r>
        <w:rPr>
          <w:rFonts w:ascii="Courier New" w:hAnsi="Courier New"/>
          <w:color w:val="C9D1D9"/>
          <w:sz w:val="17"/>
        </w:rPr>
        <w:t xml:space="preserve">            TEXT("[Naval] GetRouteDirection: OriginID %d and DestID %d share the same tile."),</w:t>
      </w:r>
    </w:p>
    <w:p>
      <w:pPr>
        <w:spacing w:before="0" w:after="0"/>
        <w:ind w:left="288"/>
        <w:shd w:val="clear" w:color="auto" w:fill="0D1117"/>
      </w:pPr>
      <w:r>
        <w:rPr>
          <w:rFonts w:ascii="Courier New" w:hAnsi="Courier New"/>
          <w:color w:val="C9D1D9"/>
          <w:sz w:val="17"/>
        </w:rPr>
        <w:t xml:space="preserve">            OriginID, DestID);</w:t>
      </w:r>
    </w:p>
    <w:p>
      <w:pPr>
        <w:spacing w:before="0" w:after="0"/>
        <w:ind w:left="288"/>
        <w:shd w:val="clear" w:color="auto" w:fill="0D1117"/>
      </w:pPr>
      <w:r>
        <w:rPr>
          <w:rFonts w:ascii="Courier New" w:hAnsi="Courier New"/>
          <w:color w:val="C9D1D9"/>
          <w:sz w:val="17"/>
        </w:rPr>
        <w:t xml:space="preserve">        return FVector2D(1.0f, 0.0f);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return Delta / Length; // normalised direction vector</w:t>
      </w:r>
    </w:p>
    <w:p>
      <w:pPr>
        <w:spacing w:before="0" w:after="0"/>
        <w:ind w:left="288"/>
        <w:shd w:val="clear" w:color="auto" w:fill="0D1117"/>
      </w:pPr>
      <w:r>
        <w:rPr>
          <w:rFonts w:ascii="Courier New" w:hAnsi="Courier New"/>
          <w:color w:val="C9D1D9"/>
          <w:sz w:val="17"/>
        </w:rPr>
        <w:t>}</w:t>
      </w:r>
    </w:p>
    <w:p>
      <w:pPr>
        <w:spacing w:before="0" w:after="0"/>
      </w:pPr>
    </w:p>
    <w:p>
      <w:pPr>
        <w:spacing w:before="200" w:after="40"/>
      </w:pPr>
      <w:r>
        <w:rPr>
          <w:rFonts w:ascii="Arial" w:hAnsi="Arial"/>
          <w:b/>
          <w:color w:val="C05621"/>
          <w:sz w:val="22"/>
        </w:rPr>
        <w:t>Update call sites</w:t>
      </w:r>
    </w:p>
    <w:p>
      <w:pPr>
        <w:spacing w:before="40" w:after="80"/>
      </w:pPr>
      <w:r>
        <w:rPr>
          <w:rFonts w:ascii="Arial" w:hAnsi="Arial"/>
          <w:b w:val="0"/>
          <w:i w:val="0"/>
          <w:color w:val="1A1A1A"/>
          <w:sz w:val="20"/>
        </w:rPr>
        <w:t>GetRouteDirection is called in StepShip() to compute the wind modifier. Update the call:</w:t>
      </w:r>
    </w:p>
    <w:p>
      <w:pPr>
        <w:spacing w:before="0" w:after="0"/>
      </w:pPr>
    </w:p>
    <w:p>
      <w:pPr>
        <w:spacing w:before="0" w:after="0"/>
        <w:ind w:left="288"/>
        <w:shd w:val="clear" w:color="auto" w:fill="0D1117"/>
      </w:pPr>
      <w:r>
        <w:rPr>
          <w:rFonts w:ascii="Courier New" w:hAnsi="Courier New"/>
          <w:color w:val="8B949E"/>
          <w:sz w:val="17"/>
        </w:rPr>
        <w:t>// NavalSystem.cpp — StepShip() or DispatchShip(), wherever wind is computed.</w:t>
      </w:r>
    </w:p>
    <w:p>
      <w:pPr>
        <w:spacing w:before="0" w:after="0"/>
        <w:ind w:left="288"/>
        <w:shd w:val="clear" w:color="auto" w:fill="0D1117"/>
      </w:pPr>
      <w:r>
        <w:rPr>
          <w:rFonts w:ascii="Courier New" w:hAnsi="Courier New"/>
          <w:color w:val="8B949E"/>
          <w:sz w:val="17"/>
        </w:rPr>
        <w:t>// BEFORE: const FVector2D Dir = GetRouteDirection(Ship.OriginSettlementID,</w:t>
      </w:r>
    </w:p>
    <w:p>
      <w:pPr>
        <w:spacing w:before="0" w:after="0"/>
        <w:ind w:left="288"/>
        <w:shd w:val="clear" w:color="auto" w:fill="0D1117"/>
      </w:pPr>
      <w:r>
        <w:rPr>
          <w:rFonts w:ascii="Courier New" w:hAnsi="Courier New"/>
          <w:color w:val="8B949E"/>
          <w:sz w:val="17"/>
        </w:rPr>
        <w:t>//                                                  Ship.DestSettlementID);</w:t>
      </w:r>
    </w:p>
    <w:p>
      <w:pPr>
        <w:spacing w:before="0" w:after="0"/>
        <w:ind w:left="288"/>
        <w:shd w:val="clear" w:color="auto" w:fill="0D1117"/>
      </w:pPr>
      <w:r>
        <w:rPr>
          <w:rFonts w:ascii="Courier New" w:hAnsi="Courier New"/>
          <w:color w:val="8B949E"/>
          <w:sz w:val="17"/>
        </w:rPr>
        <w:t>// AFTER:</w:t>
      </w:r>
    </w:p>
    <w:p>
      <w:pPr>
        <w:spacing w:before="0" w:after="0"/>
        <w:ind w:left="288"/>
        <w:shd w:val="clear" w:color="auto" w:fill="0D1117"/>
      </w:pPr>
      <w:r>
        <w:rPr>
          <w:rFonts w:ascii="Courier New" w:hAnsi="Courier New"/>
          <w:color w:val="C9D1D9"/>
          <w:sz w:val="17"/>
        </w:rPr>
        <w:t>const FVector2D Dir = GetRouteDirection(</w:t>
      </w:r>
    </w:p>
    <w:p>
      <w:pPr>
        <w:spacing w:before="0" w:after="0"/>
        <w:ind w:left="288"/>
        <w:shd w:val="clear" w:color="auto" w:fill="0D1117"/>
      </w:pPr>
      <w:r>
        <w:rPr>
          <w:rFonts w:ascii="Courier New" w:hAnsi="Courier New"/>
          <w:color w:val="C9D1D9"/>
          <w:sz w:val="17"/>
        </w:rPr>
        <w:t xml:space="preserve">    Ship.OriginSettlementID, Ship.DestSettlementID, World);</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Place two test settlements at opposite ends of the map (e.g. TileID 0 and TileID GridWidth * GridHeight - 1).</w:t>
      </w:r>
    </w:p>
    <w:p>
      <w:pPr>
        <w:pStyle w:val="ListBullet"/>
        <w:spacing w:before="20" w:after="20"/>
        <w:ind w:left="432"/>
      </w:pPr>
      <w:r>
        <w:rPr>
          <w:rFonts w:ascii="Arial" w:hAnsi="Arial"/>
          <w:color w:val="1A1A1A"/>
          <w:sz w:val="20"/>
        </w:rPr>
        <w:t>Dispatch a ship between them. Confirm GetRouteDirection returns a vector that is NOT (1, 0) — it should be roughly (0.7, 0.7) for a diagonal route.</w:t>
      </w:r>
    </w:p>
    <w:p>
      <w:pPr>
        <w:pStyle w:val="ListBullet"/>
        <w:spacing w:before="20" w:after="20"/>
        <w:ind w:left="432"/>
      </w:pPr>
      <w:r>
        <w:rPr>
          <w:rFonts w:ascii="Arial" w:hAnsi="Arial"/>
          <w:color w:val="1A1A1A"/>
          <w:sz w:val="20"/>
        </w:rPr>
        <w:t>Confirm the wind modifier changes based on direction: a north-blowing wind should help south-bound ships and hinder north-bound ships.</w:t>
      </w:r>
    </w:p>
    <w:p>
      <w:pPr>
        <w:spacing w:before="0" w:after="0"/>
      </w:pPr>
    </w:p>
    <w:p>
      <w:pPr>
        <w:spacing w:before="80" w:after="120"/>
        <w:ind w:left="288"/>
        <w:shd w:val="clear" w:color="auto" w:fill="1E1E1E"/>
      </w:pPr>
      <w:r>
        <w:rPr>
          <w:rFonts w:ascii="Courier New" w:hAnsi="Courier New"/>
          <w:color w:val="90EE90"/>
          <w:sz w:val="18"/>
        </w:rPr>
        <w:t>git commit -m "BF-09: GetRouteDirection() queries real tile positions via WorldMapSubsystem"</w:t>
      </w:r>
    </w:p>
    <w:p>
      <w:r>
        <w:br w:type="page"/>
      </w:r>
    </w:p>
    <w:p>
      <w:pPr>
        <w:pStyle w:val="Heading1"/>
        <w:spacing w:before="360" w:after="80"/>
        <w:shd w:val="clear" w:color="auto" w:fill="1E3A5F"/>
      </w:pPr>
      <w:r>
        <w:rPr>
          <w:rFonts w:ascii="Arial" w:hAnsi="Arial"/>
          <w:b/>
          <w:color w:val="FFFFFF"/>
          <w:sz w:val="36"/>
        </w:rPr>
        <w:t xml:space="preserve">  BF-10 — FaithFactor Real PurposeNeed Average</w:t>
      </w:r>
    </w:p>
    <w:p>
      <w:pPr>
        <w:spacing w:before="280" w:after="80"/>
      </w:pPr>
      <w:r>
        <w:rPr>
          <w:rFonts w:ascii="Arial" w:hAnsi="Arial"/>
          <w:b/>
          <w:color w:val="2C5282"/>
          <w:sz w:val="26"/>
        </w:rPr>
        <w:t>What the stub does</w:t>
      </w:r>
    </w:p>
    <w:p>
      <w:pPr>
        <w:spacing w:before="0" w:after="0"/>
        <w:ind w:left="288"/>
        <w:shd w:val="clear" w:color="auto" w:fill="0D1117"/>
      </w:pPr>
      <w:r>
        <w:rPr>
          <w:rFonts w:ascii="Courier New" w:hAnsi="Courier New"/>
          <w:color w:val="8B949E"/>
          <w:sz w:val="17"/>
        </w:rPr>
        <w:t>// CosmicSimulationSubsystem.cpp — inside ProcessAnchorPower(). STUB.</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Hardcoded faith factor — shrines always generate 50% power.</w:t>
      </w:r>
    </w:p>
    <w:p>
      <w:pPr>
        <w:spacing w:before="0" w:after="0"/>
        <w:ind w:left="288"/>
        <w:shd w:val="clear" w:color="auto" w:fill="0D1117"/>
      </w:pPr>
      <w:r>
        <w:rPr>
          <w:rFonts w:ascii="Courier New" w:hAnsi="Courier New"/>
          <w:color w:val="8B949E"/>
          <w:sz w:val="17"/>
        </w:rPr>
        <w:t>// Entities emerge too easily because faith is always at half-maximum.</w:t>
      </w:r>
    </w:p>
    <w:p>
      <w:pPr>
        <w:spacing w:before="0" w:after="0"/>
        <w:ind w:left="288"/>
        <w:shd w:val="clear" w:color="auto" w:fill="0D1117"/>
      </w:pPr>
      <w:r>
        <w:rPr>
          <w:rFonts w:ascii="Courier New" w:hAnsi="Courier New"/>
          <w:color w:val="C9D1D9"/>
          <w:sz w:val="17"/>
        </w:rPr>
        <w:t>const float FaithFactor = 0.5f;</w:t>
      </w:r>
    </w:p>
    <w:p>
      <w:pPr>
        <w:spacing w:before="0" w:after="0"/>
        <w:ind w:left="288"/>
        <w:shd w:val="clear" w:color="auto" w:fill="0D1117"/>
      </w:pPr>
      <w:r>
        <w:rPr>
          <w:rFonts w:ascii="Courier New" w:hAnsi="Courier New"/>
          <w:color w:val="C9D1D9"/>
          <w:sz w:val="17"/>
        </w:rPr>
        <w:t>const float PowerAdded = A.PowerPerSimDay * FaithFactor;</w:t>
      </w:r>
    </w:p>
    <w:p>
      <w:pPr>
        <w:spacing w:before="0" w:after="0"/>
        <w:ind w:left="288"/>
        <w:shd w:val="clear" w:color="auto" w:fill="0D1117"/>
      </w:pPr>
      <w:r>
        <w:rPr>
          <w:rFonts w:ascii="Courier New" w:hAnsi="Courier New"/>
          <w:color w:val="C9D1D9"/>
          <w:sz w:val="17"/>
        </w:rPr>
        <w:t>AddPowerToSource(A.BoundEntityTag, PowerAdded, &amp;FCosmicEntityState::AnchorPower);</w:t>
      </w:r>
    </w:p>
    <w:p>
      <w:pPr>
        <w:spacing w:before="0" w:after="0"/>
      </w:pPr>
    </w:p>
    <w:p>
      <w:pPr>
        <w:spacing w:before="280" w:after="80"/>
      </w:pPr>
      <w:r>
        <w:rPr>
          <w:rFonts w:ascii="Arial" w:hAnsi="Arial"/>
          <w:b/>
          <w:color w:val="2C5282"/>
          <w:sz w:val="26"/>
        </w:rPr>
        <w:t>The fix</w:t>
      </w:r>
    </w:p>
    <w:p>
      <w:pPr>
        <w:spacing w:before="40" w:after="80"/>
      </w:pPr>
      <w:r>
        <w:rPr>
          <w:rFonts w:ascii="Arial" w:hAnsi="Arial"/>
          <w:b w:val="0"/>
          <w:i w:val="0"/>
          <w:color w:val="1A1A1A"/>
          <w:sz w:val="20"/>
        </w:rPr>
        <w:t>FAnchorRecord.SettlementID identifies which settlement owns the anchor. Query USettlementManager for all agents in that settlement. Average their PurposeNeed values (0–100 range) and normalise to [0, 1] to get the real faith factor. A settlement full of purposeful colonists generates maximum shrine power; idle or purposeless colonists generate near-zero power.</w:t>
      </w:r>
    </w:p>
    <w:p>
      <w:pPr>
        <w:spacing w:before="0" w:after="0"/>
      </w:pPr>
    </w:p>
    <w:p>
      <w:pPr>
        <w:spacing w:before="200" w:after="40"/>
      </w:pPr>
      <w:r>
        <w:rPr>
          <w:rFonts w:ascii="Arial" w:hAnsi="Arial"/>
          <w:b/>
          <w:color w:val="C05621"/>
          <w:sz w:val="22"/>
        </w:rPr>
        <w:t>Replace the FaithFactor stub in ProcessAnchorPower()</w:t>
      </w:r>
    </w:p>
    <w:p>
      <w:pPr>
        <w:spacing w:before="0" w:after="0"/>
        <w:ind w:left="288"/>
        <w:shd w:val="clear" w:color="auto" w:fill="0D1117"/>
      </w:pPr>
      <w:r>
        <w:rPr>
          <w:rFonts w:ascii="Courier New" w:hAnsi="Courier New"/>
          <w:color w:val="8B949E"/>
          <w:sz w:val="17"/>
        </w:rPr>
        <w:t>// CosmicSimulationSubsystem.cpp — ProcessAnchorPower() PRODUCTION</w:t>
      </w:r>
    </w:p>
    <w:p>
      <w:pPr>
        <w:spacing w:before="0" w:after="0"/>
        <w:ind w:left="288"/>
        <w:shd w:val="clear" w:color="auto" w:fill="0D1117"/>
      </w:pPr>
      <w:r>
        <w:rPr>
          <w:rFonts w:ascii="Courier New" w:hAnsi="Courier New"/>
          <w:color w:val="8B949E"/>
          <w:sz w:val="17"/>
        </w:rPr>
        <w:t>// Requires: USettlementManager* SM already passed as parameter.</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void UCosmicSimulationSubsystem::ProcessAnchorPower(</w:t>
      </w:r>
    </w:p>
    <w:p>
      <w:pPr>
        <w:spacing w:before="0" w:after="0"/>
        <w:ind w:left="288"/>
        <w:shd w:val="clear" w:color="auto" w:fill="0D1117"/>
      </w:pPr>
      <w:r>
        <w:rPr>
          <w:rFonts w:ascii="Courier New" w:hAnsi="Courier New"/>
          <w:color w:val="C9D1D9"/>
          <w:sz w:val="17"/>
        </w:rPr>
        <w:t xml:space="preserve">    int32 StepNumber, USettlementManager* SM)</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Only process anchor power on sim-day boundaries (every 50 steps).</w:t>
      </w:r>
    </w:p>
    <w:p>
      <w:pPr>
        <w:spacing w:before="0" w:after="0"/>
        <w:ind w:left="288"/>
        <w:shd w:val="clear" w:color="auto" w:fill="0D1117"/>
      </w:pPr>
      <w:r>
        <w:rPr>
          <w:rFonts w:ascii="Courier New" w:hAnsi="Courier New"/>
          <w:color w:val="8B949E"/>
          <w:sz w:val="17"/>
        </w:rPr>
        <w:t xml:space="preserve">    // This gate is already present — keeping it.</w:t>
      </w:r>
    </w:p>
    <w:p>
      <w:pPr>
        <w:spacing w:before="0" w:after="0"/>
        <w:ind w:left="288"/>
        <w:shd w:val="clear" w:color="auto" w:fill="0D1117"/>
      </w:pPr>
      <w:r>
        <w:rPr>
          <w:rFonts w:ascii="Courier New" w:hAnsi="Courier New"/>
          <w:color w:val="C9D1D9"/>
          <w:sz w:val="17"/>
        </w:rPr>
        <w:t xml:space="preserve">    if (StepNumber % 50 != 0) return;</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for (const FAnchorRecord&amp; A : AnchorRecords)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if (!A.BoundEntityTag.IsValid()) continue;</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Compute real faith factor from settlement PurposeNeed ────────</w:t>
      </w:r>
    </w:p>
    <w:p>
      <w:pPr>
        <w:spacing w:before="0" w:after="0"/>
        <w:ind w:left="288"/>
        <w:shd w:val="clear" w:color="auto" w:fill="0D1117"/>
      </w:pPr>
      <w:r>
        <w:rPr>
          <w:rFonts w:ascii="Courier New" w:hAnsi="Courier New"/>
          <w:color w:val="C9D1D9"/>
          <w:sz w:val="17"/>
        </w:rPr>
        <w:t xml:space="preserve">        float FaithFactor = 0.5f; // safe default if SM is null or no agents</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if (SM &amp;&amp; A.SettlementID &gt;= 0)</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GetAgentsForSettlement returns all FAgentData in this settlement.</w:t>
      </w:r>
    </w:p>
    <w:p>
      <w:pPr>
        <w:spacing w:before="0" w:after="0"/>
        <w:ind w:left="288"/>
        <w:shd w:val="clear" w:color="auto" w:fill="0D1117"/>
      </w:pPr>
      <w:r>
        <w:rPr>
          <w:rFonts w:ascii="Courier New" w:hAnsi="Courier New"/>
          <w:color w:val="C9D1D9"/>
          <w:sz w:val="17"/>
        </w:rPr>
        <w:t xml:space="preserve">            const TArray&lt;FAgentData&gt;&amp; Agents =</w:t>
      </w:r>
    </w:p>
    <w:p>
      <w:pPr>
        <w:spacing w:before="0" w:after="0"/>
        <w:ind w:left="288"/>
        <w:shd w:val="clear" w:color="auto" w:fill="0D1117"/>
      </w:pPr>
      <w:r>
        <w:rPr>
          <w:rFonts w:ascii="Courier New" w:hAnsi="Courier New"/>
          <w:color w:val="C9D1D9"/>
          <w:sz w:val="17"/>
        </w:rPr>
        <w:t xml:space="preserve">                SM-&gt;GetAgentsForSettlement(A.SettlementID);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if (Agents.Num() &gt; 0)</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float PurposeSum = 0.0f;</w:t>
      </w:r>
    </w:p>
    <w:p>
      <w:pPr>
        <w:spacing w:before="0" w:after="0"/>
        <w:ind w:left="288"/>
        <w:shd w:val="clear" w:color="auto" w:fill="0D1117"/>
      </w:pPr>
      <w:r>
        <w:rPr>
          <w:rFonts w:ascii="Courier New" w:hAnsi="Courier New"/>
          <w:color w:val="C9D1D9"/>
          <w:sz w:val="17"/>
        </w:rPr>
        <w:t xml:space="preserve">                for (const FAgentData&amp; Agent : Agents)</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PurposeSum += Agent.PurposeNeed;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PurposeNeed is 0-100. Normalise to [0, 1].</w:t>
      </w:r>
    </w:p>
    <w:p>
      <w:pPr>
        <w:spacing w:before="0" w:after="0"/>
        <w:ind w:left="288"/>
        <w:shd w:val="clear" w:color="auto" w:fill="0D1117"/>
      </w:pPr>
      <w:r>
        <w:rPr>
          <w:rFonts w:ascii="Courier New" w:hAnsi="Courier New"/>
          <w:color w:val="C9D1D9"/>
          <w:sz w:val="17"/>
        </w:rPr>
        <w:t xml:space="preserve">                const float AvgPurpose = PurposeSum / Agents.Num();</w:t>
      </w:r>
    </w:p>
    <w:p>
      <w:pPr>
        <w:spacing w:before="0" w:after="0"/>
        <w:ind w:left="288"/>
        <w:shd w:val="clear" w:color="auto" w:fill="0D1117"/>
      </w:pPr>
      <w:r>
        <w:rPr>
          <w:rFonts w:ascii="Courier New" w:hAnsi="Courier New"/>
          <w:color w:val="C9D1D9"/>
          <w:sz w:val="17"/>
        </w:rPr>
        <w:t xml:space="preserve">                FaithFactor = FMath::Clamp(AvgPurpose / 100.0f, 0.0f, 1.0f);</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else</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8B949E"/>
          <w:sz w:val="17"/>
        </w:rPr>
        <w:t xml:space="preserve">                // Empty settlement — shrine has no worshippers.</w:t>
      </w:r>
    </w:p>
    <w:p>
      <w:pPr>
        <w:spacing w:before="0" w:after="0"/>
        <w:ind w:left="288"/>
        <w:shd w:val="clear" w:color="auto" w:fill="0D1117"/>
      </w:pPr>
      <w:r>
        <w:rPr>
          <w:rFonts w:ascii="Courier New" w:hAnsi="Courier New"/>
          <w:color w:val="8B949E"/>
          <w:sz w:val="17"/>
        </w:rPr>
        <w:t xml:space="preserve">                // Faith drops to zero, anchor generates no power.</w:t>
      </w:r>
    </w:p>
    <w:p>
      <w:pPr>
        <w:spacing w:before="0" w:after="0"/>
        <w:ind w:left="288"/>
        <w:shd w:val="clear" w:color="auto" w:fill="0D1117"/>
      </w:pPr>
      <w:r>
        <w:rPr>
          <w:rFonts w:ascii="Courier New" w:hAnsi="Courier New"/>
          <w:color w:val="C9D1D9"/>
          <w:sz w:val="17"/>
        </w:rPr>
        <w:t xml:space="preserve">                FaithFactor = 0.0f;</w:t>
      </w:r>
    </w:p>
    <w:p>
      <w:pPr>
        <w:spacing w:before="0" w:after="0"/>
        <w:ind w:left="288"/>
        <w:shd w:val="clear" w:color="auto" w:fill="0D1117"/>
      </w:pPr>
      <w:r>
        <w:rPr>
          <w:rFonts w:ascii="Courier New" w:hAnsi="Courier New"/>
          <w:color w:val="C9D1D9"/>
          <w:sz w:val="17"/>
        </w:rPr>
        <w:t xml:space="preserve">                UE_LOG(LogTemp, Verbose,</w:t>
      </w:r>
    </w:p>
    <w:p>
      <w:pPr>
        <w:spacing w:before="0" w:after="0"/>
        <w:ind w:left="288"/>
        <w:shd w:val="clear" w:color="auto" w:fill="0D1117"/>
      </w:pPr>
      <w:r>
        <w:rPr>
          <w:rFonts w:ascii="Courier New" w:hAnsi="Courier New"/>
          <w:color w:val="C9D1D9"/>
          <w:sz w:val="17"/>
        </w:rPr>
        <w:t xml:space="preserve">                    TEXT("[Cosmic] Anchor %d: settlement %d has no agents — faith 0."),</w:t>
      </w:r>
    </w:p>
    <w:p>
      <w:pPr>
        <w:spacing w:before="0" w:after="0"/>
        <w:ind w:left="288"/>
        <w:shd w:val="clear" w:color="auto" w:fill="0D1117"/>
      </w:pPr>
      <w:r>
        <w:rPr>
          <w:rFonts w:ascii="Courier New" w:hAnsi="Courier New"/>
          <w:color w:val="C9D1D9"/>
          <w:sz w:val="17"/>
        </w:rPr>
        <w:t xml:space="preserve">                    A.AnchorID, A.SettlementID);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xml:space="preserve">        // ── Apply anchor power with real faith factor ─────────────────────</w:t>
      </w:r>
    </w:p>
    <w:p>
      <w:pPr>
        <w:spacing w:before="0" w:after="0"/>
        <w:ind w:left="288"/>
        <w:shd w:val="clear" w:color="auto" w:fill="0D1117"/>
      </w:pPr>
      <w:r>
        <w:rPr>
          <w:rFonts w:ascii="Courier New" w:hAnsi="Courier New"/>
          <w:color w:val="C9D1D9"/>
          <w:sz w:val="17"/>
        </w:rPr>
        <w:t xml:space="preserve">        const float PowerAdded = A.PowerPerSimDay * FaithFactor;</w:t>
      </w:r>
    </w:p>
    <w:p>
      <w:pPr>
        <w:spacing w:before="0" w:after="0"/>
        <w:ind w:left="288"/>
        <w:shd w:val="clear" w:color="auto" w:fill="0D1117"/>
      </w:pPr>
      <w:r>
        <w:rPr>
          <w:rFonts w:ascii="Courier New" w:hAnsi="Courier New"/>
          <w:color w:val="C9D1D9"/>
          <w:sz w:val="17"/>
        </w:rPr>
        <w:t xml:space="preserve">        AddPowerToSource(A.BoundEntityTag, PowerAdded,</w:t>
      </w:r>
    </w:p>
    <w:p>
      <w:pPr>
        <w:spacing w:before="0" w:after="0"/>
        <w:ind w:left="288"/>
        <w:shd w:val="clear" w:color="auto" w:fill="0D1117"/>
      </w:pPr>
      <w:r>
        <w:rPr>
          <w:rFonts w:ascii="Courier New" w:hAnsi="Courier New"/>
          <w:color w:val="C9D1D9"/>
          <w:sz w:val="17"/>
        </w:rPr>
        <w:t xml:space="preserve">                         &amp;FCosmicEntityState::AnchorPower);</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C9D1D9"/>
          <w:sz w:val="17"/>
        </w:rPr>
        <w:t xml:space="preserve">        UE_LOG(LogTemp, Verbose,</w:t>
      </w:r>
    </w:p>
    <w:p>
      <w:pPr>
        <w:spacing w:before="0" w:after="0"/>
        <w:ind w:left="288"/>
        <w:shd w:val="clear" w:color="auto" w:fill="0D1117"/>
      </w:pPr>
      <w:r>
        <w:rPr>
          <w:rFonts w:ascii="Courier New" w:hAnsi="Courier New"/>
          <w:color w:val="C9D1D9"/>
          <w:sz w:val="17"/>
        </w:rPr>
        <w:t xml:space="preserve">            TEXT("[Cosmic] Anchor %d (S%d) -&gt; Entity %s: FaithFactor=%.2f Power+=%.3f"),</w:t>
      </w:r>
    </w:p>
    <w:p>
      <w:pPr>
        <w:spacing w:before="0" w:after="0"/>
        <w:ind w:left="288"/>
        <w:shd w:val="clear" w:color="auto" w:fill="0D1117"/>
      </w:pPr>
      <w:r>
        <w:rPr>
          <w:rFonts w:ascii="Courier New" w:hAnsi="Courier New"/>
          <w:color w:val="C9D1D9"/>
          <w:sz w:val="17"/>
        </w:rPr>
        <w:t xml:space="preserve">            A.AnchorID, A.SettlementID, *A.BoundEntityTag.ToString(),</w:t>
      </w:r>
    </w:p>
    <w:p>
      <w:pPr>
        <w:spacing w:before="0" w:after="0"/>
        <w:ind w:left="288"/>
        <w:shd w:val="clear" w:color="auto" w:fill="0D1117"/>
      </w:pPr>
      <w:r>
        <w:rPr>
          <w:rFonts w:ascii="Courier New" w:hAnsi="Courier New"/>
          <w:color w:val="C9D1D9"/>
          <w:sz w:val="17"/>
        </w:rPr>
        <w:t xml:space="preserve">            FaithFactor, PowerAdded);</w:t>
      </w:r>
    </w:p>
    <w:p>
      <w:pPr>
        <w:spacing w:before="0" w:after="0"/>
        <w:ind w:left="288"/>
        <w:shd w:val="clear" w:color="auto" w:fill="0D1117"/>
      </w:pPr>
      <w:r>
        <w:rPr>
          <w:rFonts w:ascii="Courier New" w:hAnsi="Courier New"/>
          <w:color w:val="C9D1D9"/>
          <w:sz w:val="17"/>
        </w:rPr>
        <w:t xml:space="preserve">    }</w:t>
      </w:r>
    </w:p>
    <w:p>
      <w:pPr>
        <w:spacing w:before="0" w:after="0"/>
        <w:ind w:left="288"/>
        <w:shd w:val="clear" w:color="auto" w:fill="0D1117"/>
      </w:pPr>
      <w:r>
        <w:rPr>
          <w:rFonts w:ascii="Courier New" w:hAnsi="Courier New"/>
          <w:color w:val="C9D1D9"/>
          <w:sz w:val="17"/>
        </w:rPr>
        <w:t>}</w:t>
      </w:r>
    </w:p>
    <w:p>
      <w:pPr>
        <w:spacing w:before="0" w:after="0"/>
      </w:pPr>
    </w:p>
    <w:p>
      <w:pPr>
        <w:spacing w:before="200" w:after="40"/>
      </w:pPr>
      <w:r>
        <w:rPr>
          <w:rFonts w:ascii="Arial" w:hAnsi="Arial"/>
          <w:b/>
          <w:color w:val="C05621"/>
          <w:sz w:val="22"/>
        </w:rPr>
        <w:t>Add GetAgentsForSettlement() to USettlementManager if missing</w:t>
      </w:r>
    </w:p>
    <w:p>
      <w:pPr>
        <w:spacing w:before="0" w:after="0"/>
        <w:ind w:left="288"/>
        <w:shd w:val="clear" w:color="auto" w:fill="0D1117"/>
      </w:pPr>
      <w:r>
        <w:rPr>
          <w:rFonts w:ascii="Courier New" w:hAnsi="Courier New"/>
          <w:color w:val="8B949E"/>
          <w:sz w:val="17"/>
        </w:rPr>
        <w:t>// SettlementManager.h — add to public:</w:t>
      </w:r>
    </w:p>
    <w:p>
      <w:pPr>
        <w:spacing w:before="0" w:after="0"/>
        <w:ind w:left="288"/>
        <w:shd w:val="clear" w:color="auto" w:fill="0D1117"/>
      </w:pPr>
      <w:r>
        <w:rPr>
          <w:rFonts w:ascii="Courier New" w:hAnsi="Courier New"/>
          <w:color w:val="C9D1D9"/>
          <w:sz w:val="17"/>
        </w:rPr>
        <w:t>const TArray&lt;FAgentData&gt;&amp; GetAgentsForSettlement(int32 SettlementID) const;</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SettlementManager.cpp</w:t>
      </w:r>
    </w:p>
    <w:p>
      <w:pPr>
        <w:spacing w:before="0" w:after="0"/>
        <w:ind w:left="288"/>
        <w:shd w:val="clear" w:color="auto" w:fill="0D1117"/>
      </w:pPr>
      <w:r>
        <w:rPr>
          <w:rFonts w:ascii="Courier New" w:hAnsi="Courier New"/>
          <w:color w:val="C9D1D9"/>
          <w:sz w:val="17"/>
        </w:rPr>
        <w:t>const TArray&lt;FAgentData&gt;&amp; USettlementManager::GetAgentsForSettlement(</w:t>
      </w:r>
    </w:p>
    <w:p>
      <w:pPr>
        <w:spacing w:before="0" w:after="0"/>
        <w:ind w:left="288"/>
        <w:shd w:val="clear" w:color="auto" w:fill="0D1117"/>
      </w:pPr>
      <w:r>
        <w:rPr>
          <w:rFonts w:ascii="Courier New" w:hAnsi="Courier New"/>
          <w:color w:val="C9D1D9"/>
          <w:sz w:val="17"/>
        </w:rPr>
        <w:t xml:space="preserve">    int32 SettlementID) const</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xml:space="preserve">    // Return agents for this settlement from the internal agent store.</w:t>
      </w:r>
    </w:p>
    <w:p>
      <w:pPr>
        <w:spacing w:before="0" w:after="0"/>
        <w:ind w:left="288"/>
        <w:shd w:val="clear" w:color="auto" w:fill="0D1117"/>
      </w:pPr>
      <w:r>
        <w:rPr>
          <w:rFonts w:ascii="Courier New" w:hAnsi="Courier New"/>
          <w:color w:val="8B949E"/>
          <w:sz w:val="17"/>
        </w:rPr>
        <w:t xml:space="preserve">    // If SettlementID is not found, return an empty array.</w:t>
      </w:r>
    </w:p>
    <w:p>
      <w:pPr>
        <w:spacing w:before="0" w:after="0"/>
        <w:ind w:left="288"/>
        <w:shd w:val="clear" w:color="auto" w:fill="0D1117"/>
      </w:pPr>
      <w:r>
        <w:rPr>
          <w:rFonts w:ascii="Courier New" w:hAnsi="Courier New"/>
          <w:color w:val="C9D1D9"/>
          <w:sz w:val="17"/>
        </w:rPr>
        <w:t xml:space="preserve">    static const TArray&lt;FAgentData&gt; EmptyArray;</w:t>
      </w:r>
    </w:p>
    <w:p>
      <w:pPr>
        <w:spacing w:before="0" w:after="0"/>
        <w:ind w:left="288"/>
        <w:shd w:val="clear" w:color="auto" w:fill="0D1117"/>
      </w:pPr>
      <w:r>
        <w:rPr>
          <w:rFonts w:ascii="Courier New" w:hAnsi="Courier New"/>
          <w:color w:val="C9D1D9"/>
          <w:sz w:val="17"/>
        </w:rPr>
        <w:t xml:space="preserve">    const TArray&lt;FAgentData&gt;* Found = SettlementAgents.Find(SettlementID);</w:t>
      </w:r>
    </w:p>
    <w:p>
      <w:pPr>
        <w:spacing w:before="0" w:after="0"/>
        <w:ind w:left="288"/>
        <w:shd w:val="clear" w:color="auto" w:fill="0D1117"/>
      </w:pPr>
      <w:r>
        <w:rPr>
          <w:rFonts w:ascii="Courier New" w:hAnsi="Courier New"/>
          <w:color w:val="C9D1D9"/>
          <w:sz w:val="17"/>
        </w:rPr>
        <w:t xml:space="preserve">    return Found ? *Found : EmptyArray;</w:t>
      </w:r>
    </w:p>
    <w:p>
      <w:pPr>
        <w:spacing w:before="0" w:after="0"/>
        <w:ind w:left="288"/>
        <w:shd w:val="clear" w:color="auto" w:fill="0D1117"/>
      </w:pPr>
      <w:r>
        <w:rPr>
          <w:rFonts w:ascii="Courier New" w:hAnsi="Courier New"/>
          <w:color w:val="C9D1D9"/>
          <w:sz w:val="17"/>
        </w:rPr>
        <w:t>}</w:t>
      </w:r>
    </w:p>
    <w:p>
      <w:pPr>
        <w:spacing w:before="0" w:after="0"/>
        <w:ind w:left="288"/>
        <w:shd w:val="clear" w:color="auto" w:fill="0D1117"/>
      </w:pPr>
      <w:r>
        <w:rPr>
          <w:rFonts w:ascii="Courier New" w:hAnsi="Courier New"/>
          <w:color w:val="8B949E"/>
          <w:sz w:val="17"/>
        </w:rPr>
        <w:t>// SettlementAgents is TMap&lt;int32, TArray&lt;FAgentData&gt;&gt; keyed by SettlementID.</w:t>
      </w:r>
    </w:p>
    <w:p>
      <w:pPr>
        <w:spacing w:before="0" w:after="0"/>
        <w:ind w:left="288"/>
        <w:shd w:val="clear" w:color="auto" w:fill="0D1117"/>
      </w:pPr>
      <w:r>
        <w:rPr>
          <w:rFonts w:ascii="Courier New" w:hAnsi="Courier New"/>
          <w:color w:val="8B949E"/>
          <w:sz w:val="17"/>
        </w:rPr>
        <w:t>// This should already exist in SettlementManager — it is how agents are stored.</w:t>
      </w:r>
    </w:p>
    <w:p>
      <w:pPr>
        <w:spacing w:before="0" w:after="0"/>
      </w:pPr>
    </w:p>
    <w:p>
      <w:pPr>
        <w:spacing w:before="280" w:after="80"/>
      </w:pPr>
      <w:r>
        <w:rPr>
          <w:rFonts w:ascii="Arial" w:hAnsi="Arial"/>
          <w:b/>
          <w:color w:val="2C5282"/>
          <w:sz w:val="26"/>
        </w:rPr>
        <w:t>Validation</w:t>
      </w:r>
    </w:p>
    <w:p>
      <w:pPr>
        <w:pStyle w:val="ListBullet"/>
        <w:spacing w:before="20" w:after="20"/>
        <w:ind w:left="432"/>
      </w:pPr>
      <w:r>
        <w:rPr>
          <w:rFonts w:ascii="Arial" w:hAnsi="Arial"/>
          <w:color w:val="1A1A1A"/>
          <w:sz w:val="20"/>
        </w:rPr>
        <w:t>Place a shrine outpost (ShrineOutpost type) with SettlementID pointing to a test settlement.</w:t>
      </w:r>
    </w:p>
    <w:p>
      <w:pPr>
        <w:pStyle w:val="ListBullet"/>
        <w:spacing w:before="20" w:after="20"/>
        <w:ind w:left="432"/>
      </w:pPr>
      <w:r>
        <w:rPr>
          <w:rFonts w:ascii="Arial" w:hAnsi="Arial"/>
          <w:color w:val="1A1A1A"/>
          <w:sz w:val="20"/>
        </w:rPr>
        <w:t>Set all agents in that settlement to PurposeNeed = 100. Confirm FaithFactor = 1.0 in log and entity AnchorPower grows at full rate.</w:t>
      </w:r>
    </w:p>
    <w:p>
      <w:pPr>
        <w:pStyle w:val="ListBullet"/>
        <w:spacing w:before="20" w:after="20"/>
        <w:ind w:left="432"/>
      </w:pPr>
      <w:r>
        <w:rPr>
          <w:rFonts w:ascii="Arial" w:hAnsi="Arial"/>
          <w:color w:val="1A1A1A"/>
          <w:sz w:val="20"/>
        </w:rPr>
        <w:t>Set all agents to PurposeNeed = 0. Confirm FaithFactor = 0.0 and AnchorPower gets zero contribution from the anchor.</w:t>
      </w:r>
    </w:p>
    <w:p>
      <w:pPr>
        <w:pStyle w:val="ListBullet"/>
        <w:spacing w:before="20" w:after="20"/>
        <w:ind w:left="432"/>
      </w:pPr>
      <w:r>
        <w:rPr>
          <w:rFonts w:ascii="Arial" w:hAnsi="Arial"/>
          <w:color w:val="1A1A1A"/>
          <w:sz w:val="20"/>
        </w:rPr>
        <w:t>Remove all agents from the settlement. Confirm faith = 0.0 and the entity no longer receives anchor power from this shrine.</w:t>
      </w:r>
    </w:p>
    <w:p>
      <w:pPr>
        <w:spacing w:before="0" w:after="0"/>
      </w:pPr>
    </w:p>
    <w:p>
      <w:pPr>
        <w:spacing w:before="80" w:after="120"/>
        <w:ind w:left="288"/>
        <w:shd w:val="clear" w:color="auto" w:fill="1E1E1E"/>
      </w:pPr>
      <w:r>
        <w:rPr>
          <w:rFonts w:ascii="Courier New" w:hAnsi="Courier New"/>
          <w:color w:val="90EE90"/>
          <w:sz w:val="18"/>
        </w:rPr>
        <w:t>git commit -m "BF-10: FaithFactor uses real PurposeNeed average from settlement agents"</w:t>
      </w:r>
    </w:p>
    <w:p>
      <w:r>
        <w:br w:type="page"/>
      </w:r>
    </w:p>
    <w:p>
      <w:pPr>
        <w:pStyle w:val="Heading1"/>
        <w:spacing w:before="360" w:after="80"/>
        <w:shd w:val="clear" w:color="auto" w:fill="1E3A5F"/>
      </w:pPr>
      <w:r>
        <w:rPr>
          <w:rFonts w:ascii="Arial" w:hAnsi="Arial"/>
          <w:b/>
          <w:color w:val="FFFFFF"/>
          <w:sz w:val="36"/>
        </w:rPr>
        <w:t xml:space="preserve">  Tracked Item — PlaceVoxelBlock() True Voxel Write</w:t>
      </w:r>
    </w:p>
    <w:p>
      <w:pPr>
        <w:spacing w:before="120" w:after="120"/>
        <w:ind w:left="288" w:right="288"/>
        <w:pBdr>
          <w:left w:val="single" w:sz="20" w:space="10" w:color="D69E2E"/>
        </w:pBdr>
        <w:shd w:val="clear" w:color="auto" w:fill="FFFFF0"/>
      </w:pPr>
      <w:r>
        <w:rPr>
          <w:rFonts w:ascii="Arial" w:hAnsi="Arial"/>
          <w:color w:val="744210"/>
          <w:sz w:val="19"/>
        </w:rPr>
        <w:t>This item is NOT part of the pre-Phase 4 backfill. It is tracked here so it is not lost between EA launch and retail work. Do not implement this before EA launch.</w:t>
      </w:r>
    </w:p>
    <w:p>
      <w:pPr>
        <w:spacing w:before="0" w:after="0"/>
      </w:pPr>
    </w:p>
    <w:p>
      <w:pPr>
        <w:spacing w:before="280" w:after="80"/>
      </w:pPr>
      <w:r>
        <w:rPr>
          <w:rFonts w:ascii="Arial" w:hAnsi="Arial"/>
          <w:b/>
          <w:color w:val="2C5282"/>
          <w:sz w:val="26"/>
        </w:rPr>
        <w:t>Current state</w:t>
      </w:r>
    </w:p>
    <w:p>
      <w:pPr>
        <w:spacing w:before="40" w:after="80"/>
      </w:pPr>
      <w:r>
        <w:rPr>
          <w:rFonts w:ascii="Arial" w:hAnsi="Arial"/>
          <w:b w:val="0"/>
          <w:i w:val="0"/>
          <w:color w:val="1A1A1A"/>
          <w:sz w:val="20"/>
        </w:rPr>
        <w:t>UVoxelWorldManager::PlaceVoxelBlock() spawns an AStaticMeshActor cube at the target position. V-H validation passed — blocks visibly appear through the correct manager path. The static mesh approach is sufficient for all Phase 4 content work.</w:t>
      </w:r>
    </w:p>
    <w:p>
      <w:pPr>
        <w:spacing w:before="0" w:after="0"/>
      </w:pPr>
    </w:p>
    <w:p>
      <w:pPr>
        <w:spacing w:before="280" w:after="80"/>
      </w:pPr>
      <w:r>
        <w:rPr>
          <w:rFonts w:ascii="Arial" w:hAnsi="Arial"/>
          <w:b/>
          <w:color w:val="2C5282"/>
          <w:sz w:val="26"/>
        </w:rPr>
        <w:t>What still needs to happen (post-EA)</w:t>
      </w:r>
    </w:p>
    <w:p>
      <w:pPr>
        <w:spacing w:before="40" w:after="80"/>
      </w:pPr>
      <w:r>
        <w:rPr>
          <w:rFonts w:ascii="Arial" w:hAnsi="Arial"/>
          <w:b w:val="0"/>
          <w:i w:val="0"/>
          <w:color w:val="1A1A1A"/>
          <w:sz w:val="20"/>
        </w:rPr>
        <w:t>Replace the static mesh actor spawn with the Voxel Plugin's actual terrain mutation API. The exact call depends on which Voxel Plugin version is in use, but will be approximately:</w:t>
      </w:r>
    </w:p>
    <w:p>
      <w:pPr>
        <w:spacing w:before="0" w:after="0"/>
      </w:pPr>
    </w:p>
    <w:p>
      <w:pPr>
        <w:spacing w:before="0" w:after="0"/>
        <w:ind w:left="288"/>
        <w:shd w:val="clear" w:color="auto" w:fill="0D1117"/>
      </w:pPr>
      <w:r>
        <w:rPr>
          <w:rFonts w:ascii="Courier New" w:hAnsi="Courier New"/>
          <w:color w:val="8B949E"/>
          <w:sz w:val="17"/>
        </w:rPr>
        <w:t>// VoxelWorldManager.cpp — POST-EA PRODUCTION (do not implement yet)</w:t>
      </w:r>
    </w:p>
    <w:p>
      <w:pPr>
        <w:spacing w:before="0" w:after="0"/>
        <w:ind w:left="288"/>
        <w:shd w:val="clear" w:color="auto" w:fill="0D1117"/>
      </w:pPr>
      <w:r>
        <w:rPr>
          <w:rFonts w:ascii="Courier New" w:hAnsi="Courier New"/>
          <w:color w:val="8B949E"/>
          <w:sz w:val="17"/>
        </w:rPr>
        <w:t>// Replace AStaticMeshActor spawn with:</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Option A: Voxel Plugin 2 (density-based)</w:t>
      </w:r>
    </w:p>
    <w:p>
      <w:pPr>
        <w:spacing w:before="0" w:after="0"/>
        <w:ind w:left="288"/>
        <w:shd w:val="clear" w:color="auto" w:fill="0D1117"/>
      </w:pPr>
      <w:r>
        <w:rPr>
          <w:rFonts w:ascii="Courier New" w:hAnsi="Courier New"/>
          <w:color w:val="8B949E"/>
          <w:sz w:val="17"/>
        </w:rPr>
        <w:t>// VoxelWorld-&gt;SetVoxelValueWorld(FVector(WorldPos), 1.0f);</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Option B: Marching Cubes / UCX plugin</w:t>
      </w:r>
    </w:p>
    <w:p>
      <w:pPr>
        <w:spacing w:before="0" w:after="0"/>
        <w:ind w:left="288"/>
        <w:shd w:val="clear" w:color="auto" w:fill="0D1117"/>
      </w:pPr>
      <w:r>
        <w:rPr>
          <w:rFonts w:ascii="Courier New" w:hAnsi="Courier New"/>
          <w:color w:val="8B949E"/>
          <w:sz w:val="17"/>
        </w:rPr>
        <w:t>// VoxelComponent-&gt;SetValueAndMaterialId(VoxelPos, FVoxelValue::Full(), MaterialID);</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Option C: Custom voxel layer</w:t>
      </w:r>
    </w:p>
    <w:p>
      <w:pPr>
        <w:spacing w:before="0" w:after="0"/>
        <w:ind w:left="288"/>
        <w:shd w:val="clear" w:color="auto" w:fill="0D1117"/>
      </w:pPr>
      <w:r>
        <w:rPr>
          <w:rFonts w:ascii="Courier New" w:hAnsi="Courier New"/>
          <w:color w:val="8B949E"/>
          <w:sz w:val="17"/>
        </w:rPr>
        <w:t>// VoxelGrid-&gt;WriteBlock(GridPos, MaterialTag);</w:t>
      </w:r>
    </w:p>
    <w:p>
      <w:pPr>
        <w:spacing w:before="0" w:after="0"/>
        <w:ind w:left="288"/>
        <w:shd w:val="clear" w:color="auto" w:fill="0D1117"/>
      </w:pPr>
      <w:r>
        <w:rPr>
          <w:sz w:val="17"/>
        </w:rPr>
        <w:t xml:space="preserve"> </w:t>
      </w:r>
    </w:p>
    <w:p>
      <w:pPr>
        <w:spacing w:before="0" w:after="0"/>
        <w:ind w:left="288"/>
        <w:shd w:val="clear" w:color="auto" w:fill="0D1117"/>
      </w:pPr>
      <w:r>
        <w:rPr>
          <w:rFonts w:ascii="Courier New" w:hAnsi="Courier New"/>
          <w:color w:val="8B949E"/>
          <w:sz w:val="17"/>
        </w:rPr>
        <w:t>// Confirm which API matches your installed Voxel Plugin version</w:t>
      </w:r>
    </w:p>
    <w:p>
      <w:pPr>
        <w:spacing w:before="0" w:after="0"/>
        <w:ind w:left="288"/>
        <w:shd w:val="clear" w:color="auto" w:fill="0D1117"/>
      </w:pPr>
      <w:r>
        <w:rPr>
          <w:rFonts w:ascii="Courier New" w:hAnsi="Courier New"/>
          <w:color w:val="8B949E"/>
          <w:sz w:val="17"/>
        </w:rPr>
        <w:t>// before implementing. Check plugin source for mutation entry points.</w:t>
      </w:r>
    </w:p>
    <w:p>
      <w:pPr>
        <w:spacing w:before="0" w:after="0"/>
      </w:pPr>
    </w:p>
    <w:p>
      <w:pPr>
        <w:spacing w:before="280" w:after="80"/>
      </w:pPr>
      <w:r>
        <w:rPr>
          <w:rFonts w:ascii="Arial" w:hAnsi="Arial"/>
          <w:b/>
          <w:color w:val="2C5282"/>
          <w:sz w:val="26"/>
        </w:rPr>
        <w:t>Why this is first retail task after EA launch</w:t>
      </w:r>
    </w:p>
    <w:p>
      <w:pPr>
        <w:pStyle w:val="ListBullet"/>
        <w:spacing w:before="20" w:after="20"/>
        <w:ind w:left="432"/>
      </w:pPr>
      <w:r>
        <w:rPr>
          <w:rFonts w:ascii="Arial" w:hAnsi="Arial"/>
          <w:color w:val="1A1A1A"/>
          <w:sz w:val="20"/>
        </w:rPr>
        <w:t>Every system built on PlaceVoxelBlock() after this point will be built on the correct foundation — no revalidation debt.</w:t>
      </w:r>
    </w:p>
    <w:p>
      <w:pPr>
        <w:pStyle w:val="ListBullet"/>
        <w:spacing w:before="20" w:after="20"/>
        <w:ind w:left="432"/>
      </w:pPr>
      <w:r>
        <w:rPr>
          <w:rFonts w:ascii="Arial" w:hAnsi="Arial"/>
          <w:color w:val="1A1A1A"/>
          <w:sz w:val="20"/>
        </w:rPr>
        <w:t>Retail mechanics that require colonists to interact with placed blocks as real voxel terrain (digging, voxel-native collision, terrain queries) all depend on this.</w:t>
      </w:r>
    </w:p>
    <w:p>
      <w:pPr>
        <w:pStyle w:val="ListBullet"/>
        <w:spacing w:before="20" w:after="20"/>
        <w:ind w:left="432"/>
      </w:pPr>
      <w:r>
        <w:rPr>
          <w:rFonts w:ascii="Arial" w:hAnsi="Arial"/>
          <w:color w:val="1A1A1A"/>
          <w:sz w:val="20"/>
        </w:rPr>
        <w:t>The swap is a one-function change — all surrounding architecture (FActiveBuildTask, UVoxelConstructionSystem, BlockList, MaterialTag) remains identical.</w:t>
      </w:r>
    </w:p>
    <w:p>
      <w:pPr>
        <w:spacing w:before="0" w:after="0"/>
      </w:pPr>
    </w:p>
    <w:p>
      <w:r>
        <w:br w:type="page"/>
      </w:r>
    </w:p>
    <w:p>
      <w:pPr>
        <w:pStyle w:val="Heading1"/>
        <w:spacing w:before="360" w:after="80"/>
        <w:shd w:val="clear" w:color="auto" w:fill="1E3A5F"/>
      </w:pPr>
      <w:r>
        <w:rPr>
          <w:rFonts w:ascii="Arial" w:hAnsi="Arial"/>
          <w:b/>
          <w:color w:val="FFFFFF"/>
          <w:sz w:val="36"/>
        </w:rPr>
        <w:t xml:space="preserve">  Backfill Completion Checklist</w:t>
      </w:r>
    </w:p>
    <w:p>
      <w:pPr>
        <w:spacing w:before="40" w:after="80"/>
      </w:pPr>
      <w:r>
        <w:rPr>
          <w:rFonts w:ascii="Arial" w:hAnsi="Arial"/>
          <w:b w:val="0"/>
          <w:i w:val="0"/>
          <w:color w:val="1A1A1A"/>
          <w:sz w:val="20"/>
        </w:rPr>
        <w:t>Work through items in order. Each item builds on the previous. Do not skip ahead.</w:t>
      </w:r>
    </w:p>
    <w:p>
      <w:pPr>
        <w:spacing w:before="0" w:after="0"/>
      </w:pPr>
    </w:p>
    <w:p>
      <w:pPr>
        <w:spacing w:before="280" w:after="80"/>
      </w:pPr>
      <w:r>
        <w:rPr>
          <w:rFonts w:ascii="Arial" w:hAnsi="Arial"/>
          <w:b/>
          <w:color w:val="2C5282"/>
          <w:sz w:val="26"/>
        </w:rPr>
        <w:t>BF-01 — FCivilizationData.TotalPopulation</w:t>
      </w:r>
    </w:p>
    <w:p>
      <w:pPr>
        <w:spacing w:before="40" w:after="40"/>
        <w:ind w:left="288"/>
      </w:pPr>
      <w:r>
        <w:rPr>
          <w:rFonts w:ascii="Arial" w:hAnsi="Arial"/>
          <w:color w:val="1A1A1A"/>
          <w:sz w:val="20"/>
        </w:rPr>
        <w:t>☐  TotalPopulation int32 field added to FCivilizationData in WorldForgeDataTypes.h with SaveGame specifier</w:t>
      </w:r>
    </w:p>
    <w:p>
      <w:pPr>
        <w:spacing w:before="40" w:after="40"/>
        <w:ind w:left="288"/>
      </w:pPr>
      <w:r>
        <w:rPr>
          <w:rFonts w:ascii="Arial" w:hAnsi="Arial"/>
          <w:color w:val="1A1A1A"/>
          <w:sz w:val="20"/>
        </w:rPr>
        <w:t>☐  Default value is 0 — existing saves load without error</w:t>
      </w:r>
    </w:p>
    <w:p>
      <w:pPr>
        <w:spacing w:before="40" w:after="40"/>
        <w:ind w:left="288"/>
      </w:pPr>
      <w:r>
        <w:rPr>
          <w:rFonts w:ascii="Arial" w:hAnsi="Arial"/>
          <w:color w:val="1A1A1A"/>
          <w:sz w:val="20"/>
        </w:rPr>
        <w:t>☐  Build: zero errors</w:t>
      </w:r>
    </w:p>
    <w:p>
      <w:pPr>
        <w:spacing w:before="0" w:after="0"/>
      </w:pPr>
    </w:p>
    <w:p>
      <w:pPr>
        <w:spacing w:before="280" w:after="80"/>
      </w:pPr>
      <w:r>
        <w:rPr>
          <w:rFonts w:ascii="Arial" w:hAnsi="Arial"/>
          <w:b/>
          <w:color w:val="2C5282"/>
          <w:sz w:val="26"/>
        </w:rPr>
        <w:t>BF-02 — DeriveTerritoryScore</w:t>
      </w:r>
    </w:p>
    <w:p>
      <w:pPr>
        <w:spacing w:before="40" w:after="40"/>
        <w:ind w:left="288"/>
      </w:pPr>
      <w:r>
        <w:rPr>
          <w:rFonts w:ascii="Arial" w:hAnsi="Arial"/>
          <w:color w:val="1A1A1A"/>
          <w:sz w:val="20"/>
        </w:rPr>
        <w:t>☐  Stub using TechLevel removed</w:t>
      </w:r>
    </w:p>
    <w:p>
      <w:pPr>
        <w:spacing w:before="40" w:after="40"/>
        <w:ind w:left="288"/>
      </w:pPr>
      <w:r>
        <w:rPr>
          <w:rFonts w:ascii="Arial" w:hAnsi="Arial"/>
          <w:color w:val="1A1A1A"/>
          <w:sz w:val="20"/>
        </w:rPr>
        <w:t>☐  Production version uses Civ.ControlledTileIDs.Num() / 20.0f</w:t>
      </w:r>
    </w:p>
    <w:p>
      <w:pPr>
        <w:spacing w:before="40" w:after="40"/>
        <w:ind w:left="288"/>
      </w:pPr>
      <w:r>
        <w:rPr>
          <w:rFonts w:ascii="Arial" w:hAnsi="Arial"/>
          <w:color w:val="1A1A1A"/>
          <w:sz w:val="20"/>
        </w:rPr>
        <w:t>☐  Output Log shows varied TerritoryScore values after 100-step tick (not all the same value)</w:t>
      </w:r>
    </w:p>
    <w:p>
      <w:pPr>
        <w:spacing w:before="40" w:after="40"/>
        <w:ind w:left="288"/>
      </w:pPr>
      <w:r>
        <w:rPr>
          <w:rFonts w:ascii="Arial" w:hAnsi="Arial"/>
          <w:color w:val="1A1A1A"/>
          <w:sz w:val="20"/>
        </w:rPr>
        <w:t>☐  Civ with 0 tiles scores 0.0</w:t>
      </w:r>
    </w:p>
    <w:p>
      <w:pPr>
        <w:spacing w:before="0" w:after="0"/>
      </w:pPr>
    </w:p>
    <w:p>
      <w:pPr>
        <w:spacing w:before="280" w:after="80"/>
      </w:pPr>
      <w:r>
        <w:rPr>
          <w:rFonts w:ascii="Arial" w:hAnsi="Arial"/>
          <w:b/>
          <w:color w:val="2C5282"/>
          <w:sz w:val="26"/>
        </w:rPr>
        <w:t>BF-03 — DeriveEconomyScore</w:t>
      </w:r>
    </w:p>
    <w:p>
      <w:pPr>
        <w:spacing w:before="40" w:after="40"/>
        <w:ind w:left="288"/>
      </w:pPr>
      <w:r>
        <w:rPr>
          <w:rFonts w:ascii="Arial" w:hAnsi="Arial"/>
          <w:color w:val="1A1A1A"/>
          <w:sz w:val="20"/>
        </w:rPr>
        <w:t>☐  Stub using EnforcementBudget removed</w:t>
      </w:r>
    </w:p>
    <w:p>
      <w:pPr>
        <w:spacing w:before="40" w:after="40"/>
        <w:ind w:left="288"/>
      </w:pPr>
      <w:r>
        <w:rPr>
          <w:rFonts w:ascii="Arial" w:hAnsi="Arial"/>
          <w:color w:val="1A1A1A"/>
          <w:sz w:val="20"/>
        </w:rPr>
        <w:t>☐  Production version averages all 6 FCurrencyTrustState components</w:t>
      </w:r>
    </w:p>
    <w:p>
      <w:pPr>
        <w:spacing w:before="40" w:after="40"/>
        <w:ind w:left="288"/>
      </w:pPr>
      <w:r>
        <w:rPr>
          <w:rFonts w:ascii="Arial" w:hAnsi="Arial"/>
          <w:color w:val="1A1A1A"/>
          <w:sz w:val="20"/>
        </w:rPr>
        <w:t>☐  GetCurrencyTrustState() exists on UWorldEconomySimulation or added</w:t>
      </w:r>
    </w:p>
    <w:p>
      <w:pPr>
        <w:spacing w:before="40" w:after="40"/>
        <w:ind w:left="288"/>
      </w:pPr>
      <w:r>
        <w:rPr>
          <w:rFonts w:ascii="Arial" w:hAnsi="Arial"/>
          <w:color w:val="1A1A1A"/>
          <w:sz w:val="20"/>
        </w:rPr>
        <w:t>☐  bInFreefall caps economy score at 0.3</w:t>
      </w:r>
    </w:p>
    <w:p>
      <w:pPr>
        <w:spacing w:before="40" w:after="40"/>
        <w:ind w:left="288"/>
      </w:pPr>
      <w:r>
        <w:rPr>
          <w:rFonts w:ascii="Arial" w:hAnsi="Arial"/>
          <w:color w:val="1A1A1A"/>
          <w:sz w:val="20"/>
        </w:rPr>
        <w:t>☐  CurrencyWar diplomatic action causes DeriveEconomyScore to drop within one 100-step tick</w:t>
      </w:r>
    </w:p>
    <w:p>
      <w:pPr>
        <w:spacing w:before="0" w:after="0"/>
      </w:pPr>
    </w:p>
    <w:p>
      <w:pPr>
        <w:spacing w:before="280" w:after="80"/>
      </w:pPr>
      <w:r>
        <w:rPr>
          <w:rFonts w:ascii="Arial" w:hAnsi="Arial"/>
          <w:b/>
          <w:color w:val="2C5282"/>
          <w:sz w:val="26"/>
        </w:rPr>
        <w:t>BF-04 — DerivePopulationScore</w:t>
      </w:r>
    </w:p>
    <w:p>
      <w:pPr>
        <w:spacing w:before="40" w:after="40"/>
        <w:ind w:left="288"/>
      </w:pPr>
      <w:r>
        <w:rPr>
          <w:rFonts w:ascii="Arial" w:hAnsi="Arial"/>
          <w:color w:val="1A1A1A"/>
          <w:sz w:val="20"/>
        </w:rPr>
        <w:t>☐  GetAllSettlements() exists on USettlementManager or added</w:t>
      </w:r>
    </w:p>
    <w:p>
      <w:pPr>
        <w:spacing w:before="40" w:after="40"/>
        <w:ind w:left="288"/>
      </w:pPr>
      <w:r>
        <w:rPr>
          <w:rFonts w:ascii="Arial" w:hAnsi="Arial"/>
          <w:color w:val="1A1A1A"/>
          <w:sz w:val="20"/>
        </w:rPr>
        <w:t>☐  OnSimStep() populates TotalPopulation by summing FSettlementState.Population per civ before health computation</w:t>
      </w:r>
    </w:p>
    <w:p>
      <w:pPr>
        <w:spacing w:before="40" w:after="40"/>
        <w:ind w:left="288"/>
      </w:pPr>
      <w:r>
        <w:rPr>
          <w:rFonts w:ascii="Arial" w:hAnsi="Arial"/>
          <w:color w:val="1A1A1A"/>
          <w:sz w:val="20"/>
        </w:rPr>
        <w:t>☐  DerivePopulationScore uses Civ.TotalPopulation / 500.0f</w:t>
      </w:r>
    </w:p>
    <w:p>
      <w:pPr>
        <w:spacing w:before="40" w:after="40"/>
        <w:ind w:left="288"/>
      </w:pPr>
      <w:r>
        <w:rPr>
          <w:rFonts w:ascii="Arial" w:hAnsi="Arial"/>
          <w:color w:val="1A1A1A"/>
          <w:sz w:val="20"/>
        </w:rPr>
        <w:t>☐  Stub returning 0.5 removed</w:t>
      </w:r>
    </w:p>
    <w:p>
      <w:pPr>
        <w:spacing w:before="40" w:after="40"/>
        <w:ind w:left="288"/>
      </w:pPr>
      <w:r>
        <w:rPr>
          <w:rFonts w:ascii="Arial" w:hAnsi="Arial"/>
          <w:color w:val="1A1A1A"/>
          <w:sz w:val="20"/>
        </w:rPr>
        <w:t>☐  Log shows population scores varying per civ after 100-step tick</w:t>
      </w:r>
    </w:p>
    <w:p>
      <w:pPr>
        <w:spacing w:before="0" w:after="0"/>
      </w:pPr>
    </w:p>
    <w:p>
      <w:pPr>
        <w:spacing w:before="280" w:after="80"/>
      </w:pPr>
      <w:r>
        <w:rPr>
          <w:rFonts w:ascii="Arial" w:hAnsi="Arial"/>
          <w:b/>
          <w:color w:val="2C5282"/>
          <w:sz w:val="26"/>
        </w:rPr>
        <w:t>BF-05 — HistoryLog.Add()</w:t>
      </w:r>
    </w:p>
    <w:p>
      <w:pPr>
        <w:spacing w:before="40" w:after="40"/>
        <w:ind w:left="288"/>
      </w:pPr>
      <w:r>
        <w:rPr>
          <w:rFonts w:ascii="Arial" w:hAnsi="Arial"/>
          <w:color w:val="1A1A1A"/>
          <w:sz w:val="20"/>
        </w:rPr>
        <w:t>☐  AddHistoryEvent() exists on UWorldMapSubsystem or added</w:t>
      </w:r>
    </w:p>
    <w:p>
      <w:pPr>
        <w:spacing w:before="40" w:after="40"/>
        <w:ind w:left="288"/>
      </w:pPr>
      <w:r>
        <w:rPr>
          <w:rFonts w:ascii="Arial" w:hAnsi="Arial"/>
          <w:color w:val="1A1A1A"/>
          <w:sz w:val="20"/>
        </w:rPr>
        <w:t>☐  WorldForgeTags::Event_CivCollapsed tag declared and defined</w:t>
      </w:r>
    </w:p>
    <w:p>
      <w:pPr>
        <w:spacing w:before="40" w:after="40"/>
        <w:ind w:left="288"/>
      </w:pPr>
      <w:r>
        <w:rPr>
          <w:rFonts w:ascii="Arial" w:hAnsi="Arial"/>
          <w:color w:val="1A1A1A"/>
          <w:sz w:val="20"/>
        </w:rPr>
        <w:t>☐  Collapse trigger creates FHistoryEventData with Year, EventType, Result, Cause fields populated</w:t>
      </w:r>
    </w:p>
    <w:p>
      <w:pPr>
        <w:spacing w:before="40" w:after="40"/>
        <w:ind w:left="288"/>
      </w:pPr>
      <w:r>
        <w:rPr>
          <w:rFonts w:ascii="Arial" w:hAnsi="Arial"/>
          <w:color w:val="1A1A1A"/>
          <w:sz w:val="20"/>
        </w:rPr>
        <w:t>☐  Commander's Desk shows collapse entry after a civ collapses in test</w:t>
      </w:r>
    </w:p>
    <w:p>
      <w:pPr>
        <w:spacing w:before="40" w:after="40"/>
        <w:ind w:left="288"/>
      </w:pPr>
      <w:r>
        <w:rPr>
          <w:rFonts w:ascii="Arial" w:hAnsi="Arial"/>
          <w:color w:val="1A1A1A"/>
          <w:sz w:val="20"/>
        </w:rPr>
        <w:t>☐  HistoryEventIDs persist across save/load</w:t>
      </w:r>
    </w:p>
    <w:p>
      <w:pPr>
        <w:spacing w:before="0" w:after="0"/>
      </w:pPr>
    </w:p>
    <w:p>
      <w:pPr>
        <w:spacing w:before="280" w:after="80"/>
      </w:pPr>
      <w:r>
        <w:rPr>
          <w:rFonts w:ascii="Arial" w:hAnsi="Arial"/>
          <w:b/>
          <w:color w:val="2C5282"/>
          <w:sz w:val="26"/>
        </w:rPr>
        <w:t>BF-06 — IsOutpostSupplied()</w:t>
      </w:r>
    </w:p>
    <w:p>
      <w:pPr>
        <w:spacing w:before="40" w:after="40"/>
        <w:ind w:left="288"/>
      </w:pPr>
      <w:r>
        <w:rPr>
          <w:rFonts w:ascii="Arial" w:hAnsi="Arial"/>
          <w:color w:val="1A1A1A"/>
          <w:sz w:val="20"/>
        </w:rPr>
        <w:t>☐  LastSupplyArrivedStep int32 field added to FOutpostData with SaveGame specifier</w:t>
      </w:r>
    </w:p>
    <w:p>
      <w:pPr>
        <w:spacing w:before="40" w:after="40"/>
        <w:ind w:left="288"/>
      </w:pPr>
      <w:r>
        <w:rPr>
          <w:rFonts w:ascii="Arial" w:hAnsi="Arial"/>
          <w:color w:val="1A1A1A"/>
          <w:sz w:val="20"/>
        </w:rPr>
        <w:t>☐  Caravan arrival block updates LastSupplyArrivedStep for all outposts with matching OwnerSettlementID</w:t>
      </w:r>
    </w:p>
    <w:p>
      <w:pPr>
        <w:spacing w:before="40" w:after="40"/>
        <w:ind w:left="288"/>
      </w:pPr>
      <w:r>
        <w:rPr>
          <w:rFonts w:ascii="Arial" w:hAnsi="Arial"/>
          <w:color w:val="1A1A1A"/>
          <w:sz w:val="20"/>
        </w:rPr>
        <w:t>☐  IsOutpostSupplied() returns StepNumber - Outpost.LastSupplyArrivedStep &lt;= 150</w:t>
      </w:r>
    </w:p>
    <w:p>
      <w:pPr>
        <w:spacing w:before="40" w:after="40"/>
        <w:ind w:left="288"/>
      </w:pPr>
      <w:r>
        <w:rPr>
          <w:rFonts w:ascii="Arial" w:hAnsi="Arial"/>
          <w:color w:val="1A1A1A"/>
          <w:sz w:val="20"/>
        </w:rPr>
        <w:t>☐  Stub always-returning-true removed</w:t>
      </w:r>
    </w:p>
    <w:p>
      <w:pPr>
        <w:spacing w:before="40" w:after="40"/>
        <w:ind w:left="288"/>
      </w:pPr>
      <w:r>
        <w:rPr>
          <w:rFonts w:ascii="Arial" w:hAnsi="Arial"/>
          <w:color w:val="1A1A1A"/>
          <w:sz w:val="20"/>
        </w:rPr>
        <w:t>☐  Test: 160 steps without caravan — confirm StepsWithoutSupply increments and outpost degrades</w:t>
      </w:r>
    </w:p>
    <w:p>
      <w:pPr>
        <w:spacing w:before="40" w:after="40"/>
        <w:ind w:left="288"/>
      </w:pPr>
      <w:r>
        <w:rPr>
          <w:rFonts w:ascii="Arial" w:hAnsi="Arial"/>
          <w:color w:val="1A1A1A"/>
          <w:sz w:val="20"/>
        </w:rPr>
        <w:t>☐  Test: caravan arrives — confirm StepsWithoutSupply resets to 0 on next tick</w:t>
      </w:r>
    </w:p>
    <w:p>
      <w:pPr>
        <w:spacing w:before="0" w:after="0"/>
      </w:pPr>
    </w:p>
    <w:p>
      <w:pPr>
        <w:spacing w:before="280" w:after="80"/>
      </w:pPr>
      <w:r>
        <w:rPr>
          <w:rFonts w:ascii="Arial" w:hAnsi="Arial"/>
          <w:b/>
          <w:color w:val="2C5282"/>
          <w:sz w:val="26"/>
        </w:rPr>
        <w:t>BF-07 — SetTradeRouteFlowMod()</w:t>
      </w:r>
    </w:p>
    <w:p>
      <w:pPr>
        <w:spacing w:before="40" w:after="40"/>
        <w:ind w:left="288"/>
      </w:pPr>
      <w:r>
        <w:rPr>
          <w:rFonts w:ascii="Arial" w:hAnsi="Arial"/>
          <w:color w:val="1A1A1A"/>
          <w:sz w:val="20"/>
        </w:rPr>
        <w:t>☐  FTradeFlowState struct exists in WorldEconomySimulation.h with DiplomaticMod field</w:t>
      </w:r>
    </w:p>
    <w:p>
      <w:pPr>
        <w:spacing w:before="40" w:after="40"/>
        <w:ind w:left="288"/>
      </w:pPr>
      <w:r>
        <w:rPr>
          <w:rFonts w:ascii="Arial" w:hAnsi="Arial"/>
          <w:color w:val="1A1A1A"/>
          <w:sz w:val="20"/>
        </w:rPr>
        <w:t>☐  GetMutableTradeRoutes() exists on UWorldEconomySimulation</w:t>
      </w:r>
    </w:p>
    <w:p>
      <w:pPr>
        <w:spacing w:before="40" w:after="40"/>
        <w:ind w:left="288"/>
      </w:pPr>
      <w:r>
        <w:rPr>
          <w:rFonts w:ascii="Arial" w:hAnsi="Arial"/>
          <w:color w:val="1A1A1A"/>
          <w:sz w:val="20"/>
        </w:rPr>
        <w:t>☐  TickEconomy() uses GetEffectiveFlow() (not BaseFlowRate directly) when computing supply pressure</w:t>
      </w:r>
    </w:p>
    <w:p>
      <w:pPr>
        <w:spacing w:before="40" w:after="40"/>
        <w:ind w:left="288"/>
      </w:pPr>
      <w:r>
        <w:rPr>
          <w:rFonts w:ascii="Arial" w:hAnsi="Arial"/>
          <w:color w:val="1A1A1A"/>
          <w:sz w:val="20"/>
        </w:rPr>
        <w:t>☐  SetTradeRouteFlowMod() iterates TradeRoutes and sets DiplomaticMod on matching civ-pair routes</w:t>
      </w:r>
    </w:p>
    <w:p>
      <w:pPr>
        <w:spacing w:before="40" w:after="40"/>
        <w:ind w:left="288"/>
      </w:pPr>
      <w:r>
        <w:rPr>
          <w:rFonts w:ascii="Arial" w:hAnsi="Arial"/>
          <w:color w:val="1A1A1A"/>
          <w:sz w:val="20"/>
        </w:rPr>
        <w:t>☐  Log-only stub removed</w:t>
      </w:r>
    </w:p>
    <w:p>
      <w:pPr>
        <w:spacing w:before="40" w:after="40"/>
        <w:ind w:left="288"/>
      </w:pPr>
      <w:r>
        <w:rPr>
          <w:rFonts w:ascii="Arial" w:hAnsi="Arial"/>
          <w:color w:val="1A1A1A"/>
          <w:sz w:val="20"/>
        </w:rPr>
        <w:t>☐  Test: TradeAgreement → DiplomaticMod 1.3 on route → price at destination shifts within one tick</w:t>
      </w:r>
    </w:p>
    <w:p>
      <w:pPr>
        <w:spacing w:before="40" w:after="40"/>
        <w:ind w:left="288"/>
      </w:pPr>
      <w:r>
        <w:rPr>
          <w:rFonts w:ascii="Arial" w:hAnsi="Arial"/>
          <w:color w:val="1A1A1A"/>
          <w:sz w:val="20"/>
        </w:rPr>
        <w:t>☐  Test: TradeEmbargo → DiplomaticMod 0.0 on route → supply pressure drops</w:t>
      </w:r>
    </w:p>
    <w:p>
      <w:pPr>
        <w:spacing w:before="0" w:after="0"/>
      </w:pPr>
    </w:p>
    <w:p>
      <w:pPr>
        <w:spacing w:before="280" w:after="80"/>
      </w:pPr>
      <w:r>
        <w:rPr>
          <w:rFonts w:ascii="Arial" w:hAnsi="Arial"/>
          <w:b/>
          <w:color w:val="2C5282"/>
          <w:sz w:val="26"/>
        </w:rPr>
        <w:t>BF-08 — EmbargoedPairs int64 migration</w:t>
      </w:r>
    </w:p>
    <w:p>
      <w:pPr>
        <w:spacing w:before="40" w:after="40"/>
        <w:ind w:left="288"/>
      </w:pPr>
      <w:r>
        <w:rPr>
          <w:rFonts w:ascii="Arial" w:hAnsi="Arial"/>
          <w:color w:val="1A1A1A"/>
          <w:sz w:val="20"/>
        </w:rPr>
        <w:t>☐  FDiplomacySaveState.EmbargoedCivIDs (TArray&lt;int32&gt;) removed</w:t>
      </w:r>
    </w:p>
    <w:p>
      <w:pPr>
        <w:spacing w:before="40" w:after="40"/>
        <w:ind w:left="288"/>
      </w:pPr>
      <w:r>
        <w:rPr>
          <w:rFonts w:ascii="Arial" w:hAnsi="Arial"/>
          <w:color w:val="1A1A1A"/>
          <w:sz w:val="20"/>
        </w:rPr>
        <w:t>☐  FDiplomacySaveState.EmbargoedPairKeys (TArray&lt;int64&gt;) added with SaveGame specifier</w:t>
      </w:r>
    </w:p>
    <w:p>
      <w:pPr>
        <w:spacing w:before="40" w:after="40"/>
        <w:ind w:left="288"/>
      </w:pPr>
      <w:r>
        <w:rPr>
          <w:rFonts w:ascii="Arial" w:hAnsi="Arial"/>
          <w:color w:val="1A1A1A"/>
          <w:sz w:val="20"/>
        </w:rPr>
        <w:t>☐  EmbargoedPairs runtime in DiplomacySubsystem changed to TArray&lt;int64&gt;</w:t>
      </w:r>
    </w:p>
    <w:p>
      <w:pPr>
        <w:spacing w:before="40" w:after="40"/>
        <w:ind w:left="288"/>
      </w:pPr>
      <w:r>
        <w:rPr>
          <w:rFonts w:ascii="Arial" w:hAnsi="Arial"/>
          <w:color w:val="1A1A1A"/>
          <w:sz w:val="20"/>
        </w:rPr>
        <w:t>☐  GetDiplomacySaveState() serializes EmbargoedPairs into EmbargoedPairKeys</w:t>
      </w:r>
    </w:p>
    <w:p>
      <w:pPr>
        <w:spacing w:before="40" w:after="40"/>
        <w:ind w:left="288"/>
      </w:pPr>
      <w:r>
        <w:rPr>
          <w:rFonts w:ascii="Arial" w:hAnsi="Arial"/>
          <w:color w:val="1A1A1A"/>
          <w:sz w:val="20"/>
        </w:rPr>
        <w:t>☐  RestoreDiplomacyFromSave() restores EmbargoedPairs from EmbargoedPairKeys</w:t>
      </w:r>
    </w:p>
    <w:p>
      <w:pPr>
        <w:spacing w:before="40" w:after="40"/>
        <w:ind w:left="288"/>
      </w:pPr>
      <w:r>
        <w:rPr>
          <w:rFonts w:ascii="Arial" w:hAnsi="Arial"/>
          <w:color w:val="1A1A1A"/>
          <w:sz w:val="20"/>
        </w:rPr>
        <w:t>☐  Test: embargo 3 civ pairs, save, reload — all 3 pairs intact</w:t>
      </w:r>
    </w:p>
    <w:p>
      <w:pPr>
        <w:spacing w:before="0" w:after="0"/>
      </w:pPr>
    </w:p>
    <w:p>
      <w:pPr>
        <w:spacing w:before="280" w:after="80"/>
      </w:pPr>
      <w:r>
        <w:rPr>
          <w:rFonts w:ascii="Arial" w:hAnsi="Arial"/>
          <w:b/>
          <w:color w:val="2C5282"/>
          <w:sz w:val="26"/>
        </w:rPr>
        <w:t>BF-09 — GetRouteDirection()</w:t>
      </w:r>
    </w:p>
    <w:p>
      <w:pPr>
        <w:spacing w:before="40" w:after="40"/>
        <w:ind w:left="288"/>
      </w:pPr>
      <w:r>
        <w:rPr>
          <w:rFonts w:ascii="Arial" w:hAnsi="Arial"/>
          <w:color w:val="1A1A1A"/>
          <w:sz w:val="20"/>
        </w:rPr>
        <w:t>☐  GetRouteDirection() signature updated to accept UWorld* parameter</w:t>
      </w:r>
    </w:p>
    <w:p>
      <w:pPr>
        <w:spacing w:before="40" w:after="40"/>
        <w:ind w:left="288"/>
      </w:pPr>
      <w:r>
        <w:rPr>
          <w:rFonts w:ascii="Arial" w:hAnsi="Arial"/>
          <w:color w:val="1A1A1A"/>
          <w:sz w:val="20"/>
        </w:rPr>
        <w:t>☐  All call sites updated to pass World pointer</w:t>
      </w:r>
    </w:p>
    <w:p>
      <w:pPr>
        <w:spacing w:before="40" w:after="40"/>
        <w:ind w:left="288"/>
      </w:pPr>
      <w:r>
        <w:rPr>
          <w:rFonts w:ascii="Arial" w:hAnsi="Arial"/>
          <w:color w:val="1A1A1A"/>
          <w:sz w:val="20"/>
        </w:rPr>
        <w:t>☐  Implementation queries WMS for origin and destination tile data</w:t>
      </w:r>
    </w:p>
    <w:p>
      <w:pPr>
        <w:spacing w:before="40" w:after="40"/>
        <w:ind w:left="288"/>
      </w:pPr>
      <w:r>
        <w:rPr>
          <w:rFonts w:ascii="Arial" w:hAnsi="Arial"/>
          <w:color w:val="1A1A1A"/>
          <w:sz w:val="20"/>
        </w:rPr>
        <w:t>☐  Grid position computed as X = TileID % GridWidth, Y = TileID / GridWidth</w:t>
      </w:r>
    </w:p>
    <w:p>
      <w:pPr>
        <w:spacing w:before="40" w:after="40"/>
        <w:ind w:left="288"/>
      </w:pPr>
      <w:r>
        <w:rPr>
          <w:rFonts w:ascii="Arial" w:hAnsi="Arial"/>
          <w:color w:val="1A1A1A"/>
          <w:sz w:val="20"/>
        </w:rPr>
        <w:t>☐  Returned vector is normalised (length = 1.0)</w:t>
      </w:r>
    </w:p>
    <w:p>
      <w:pPr>
        <w:spacing w:before="40" w:after="40"/>
        <w:ind w:left="288"/>
      </w:pPr>
      <w:r>
        <w:rPr>
          <w:rFonts w:ascii="Arial" w:hAnsi="Arial"/>
          <w:color w:val="1A1A1A"/>
          <w:sz w:val="20"/>
        </w:rPr>
        <w:t>☐  Same-tile guard returns fallback (1,0) with Warning log</w:t>
      </w:r>
    </w:p>
    <w:p>
      <w:pPr>
        <w:spacing w:before="40" w:after="40"/>
        <w:ind w:left="288"/>
      </w:pPr>
      <w:r>
        <w:rPr>
          <w:rFonts w:ascii="Arial" w:hAnsi="Arial"/>
          <w:color w:val="1A1A1A"/>
          <w:sz w:val="20"/>
        </w:rPr>
        <w:t>☐  Test: diagonal route returns vector that is not (1, 0)</w:t>
      </w:r>
    </w:p>
    <w:p>
      <w:pPr>
        <w:spacing w:before="40" w:after="40"/>
        <w:ind w:left="288"/>
      </w:pPr>
      <w:r>
        <w:rPr>
          <w:rFonts w:ascii="Arial" w:hAnsi="Arial"/>
          <w:color w:val="1A1A1A"/>
          <w:sz w:val="20"/>
        </w:rPr>
        <w:t>☐  Test: wind modifier differs between north-bound and south-bound ships on same route</w:t>
      </w:r>
    </w:p>
    <w:p>
      <w:pPr>
        <w:spacing w:before="0" w:after="0"/>
      </w:pPr>
    </w:p>
    <w:p>
      <w:pPr>
        <w:spacing w:before="280" w:after="80"/>
      </w:pPr>
      <w:r>
        <w:rPr>
          <w:rFonts w:ascii="Arial" w:hAnsi="Arial"/>
          <w:b/>
          <w:color w:val="2C5282"/>
          <w:sz w:val="26"/>
        </w:rPr>
        <w:t>BF-10 — FaithFactor</w:t>
      </w:r>
    </w:p>
    <w:p>
      <w:pPr>
        <w:spacing w:before="40" w:after="40"/>
        <w:ind w:left="288"/>
      </w:pPr>
      <w:r>
        <w:rPr>
          <w:rFonts w:ascii="Arial" w:hAnsi="Arial"/>
          <w:color w:val="1A1A1A"/>
          <w:sz w:val="20"/>
        </w:rPr>
        <w:t>☐  GetAgentsForSettlement() exists on USettlementManager or added</w:t>
      </w:r>
    </w:p>
    <w:p>
      <w:pPr>
        <w:spacing w:before="40" w:after="40"/>
        <w:ind w:left="288"/>
      </w:pPr>
      <w:r>
        <w:rPr>
          <w:rFonts w:ascii="Arial" w:hAnsi="Arial"/>
          <w:color w:val="1A1A1A"/>
          <w:sz w:val="20"/>
        </w:rPr>
        <w:t>☐  ProcessAnchorPower() averages PurposeNeed across all agents in anchor's settlement</w:t>
      </w:r>
    </w:p>
    <w:p>
      <w:pPr>
        <w:spacing w:before="40" w:after="40"/>
        <w:ind w:left="288"/>
      </w:pPr>
      <w:r>
        <w:rPr>
          <w:rFonts w:ascii="Arial" w:hAnsi="Arial"/>
          <w:color w:val="1A1A1A"/>
          <w:sz w:val="20"/>
        </w:rPr>
        <w:t>☐  PurposeNeed normalised: / 100.0f to produce [0, 1] FaithFactor</w:t>
      </w:r>
    </w:p>
    <w:p>
      <w:pPr>
        <w:spacing w:before="40" w:after="40"/>
        <w:ind w:left="288"/>
      </w:pPr>
      <w:r>
        <w:rPr>
          <w:rFonts w:ascii="Arial" w:hAnsi="Arial"/>
          <w:color w:val="1A1A1A"/>
          <w:sz w:val="20"/>
        </w:rPr>
        <w:t>☐  Empty settlement returns FaithFactor = 0.0</w:t>
      </w:r>
    </w:p>
    <w:p>
      <w:pPr>
        <w:spacing w:before="40" w:after="40"/>
        <w:ind w:left="288"/>
      </w:pPr>
      <w:r>
        <w:rPr>
          <w:rFonts w:ascii="Arial" w:hAnsi="Arial"/>
          <w:color w:val="1A1A1A"/>
          <w:sz w:val="20"/>
        </w:rPr>
        <w:t>☐  Hardcoded 0.5 stub removed</w:t>
      </w:r>
    </w:p>
    <w:p>
      <w:pPr>
        <w:spacing w:before="40" w:after="40"/>
        <w:ind w:left="288"/>
      </w:pPr>
      <w:r>
        <w:rPr>
          <w:rFonts w:ascii="Arial" w:hAnsi="Arial"/>
          <w:color w:val="1A1A1A"/>
          <w:sz w:val="20"/>
        </w:rPr>
        <w:t>☐  Test: full PurposeNeed (100) → entity AnchorPower grows at 1.0x rate</w:t>
      </w:r>
    </w:p>
    <w:p>
      <w:pPr>
        <w:spacing w:before="40" w:after="40"/>
        <w:ind w:left="288"/>
      </w:pPr>
      <w:r>
        <w:rPr>
          <w:rFonts w:ascii="Arial" w:hAnsi="Arial"/>
          <w:color w:val="1A1A1A"/>
          <w:sz w:val="20"/>
        </w:rPr>
        <w:t>☐  Test: zero PurposeNeed (0) → entity AnchorPower gets zero anchor contribution</w:t>
      </w:r>
    </w:p>
    <w:p>
      <w:pPr>
        <w:spacing w:before="40" w:after="40"/>
        <w:ind w:left="288"/>
      </w:pPr>
      <w:r>
        <w:rPr>
          <w:rFonts w:ascii="Arial" w:hAnsi="Arial"/>
          <w:color w:val="1A1A1A"/>
          <w:sz w:val="20"/>
        </w:rPr>
        <w:t>☐  Test: no agents in settlement → FaithFactor = 0.0 and Verbose log confirms it</w:t>
      </w:r>
    </w:p>
    <w:p>
      <w:pPr>
        <w:spacing w:before="0" w:after="0"/>
      </w:pPr>
    </w:p>
    <w:p>
      <w:pPr>
        <w:spacing w:before="280" w:after="80"/>
      </w:pPr>
      <w:r>
        <w:rPr>
          <w:rFonts w:ascii="Arial" w:hAnsi="Arial"/>
          <w:b/>
          <w:color w:val="2C5282"/>
          <w:sz w:val="26"/>
        </w:rPr>
        <w:t>Final Build and Tag</w:t>
      </w:r>
    </w:p>
    <w:p>
      <w:pPr>
        <w:spacing w:before="40" w:after="40"/>
        <w:ind w:left="288"/>
      </w:pPr>
      <w:r>
        <w:rPr>
          <w:rFonts w:ascii="Arial" w:hAnsi="Arial"/>
          <w:color w:val="1A1A1A"/>
          <w:sz w:val="20"/>
        </w:rPr>
        <w:t>☐  Run Build_WorldForge.bat — zero errors, zero warnings in backfill files</w:t>
      </w:r>
    </w:p>
    <w:p>
      <w:pPr>
        <w:spacing w:before="40" w:after="40"/>
        <w:ind w:left="288"/>
      </w:pPr>
      <w:r>
        <w:rPr>
          <w:rFonts w:ascii="Arial" w:hAnsi="Arial"/>
          <w:color w:val="1A1A1A"/>
          <w:sz w:val="20"/>
        </w:rPr>
        <w:t>☐  Year 10 save/load test: all systems restore in correct order, no null pointer crashes</w:t>
      </w:r>
    </w:p>
    <w:p>
      <w:pPr>
        <w:spacing w:before="40" w:after="40"/>
        <w:ind w:left="288"/>
      </w:pPr>
      <w:r>
        <w:rPr>
          <w:rFonts w:ascii="Arial" w:hAnsi="Arial"/>
          <w:color w:val="1A1A1A"/>
          <w:sz w:val="20"/>
        </w:rPr>
        <w:t>☐  Run 500-step stress test at 50 colonists — ProcessorTiming (F11) shows all processors under 8ms</w:t>
      </w:r>
    </w:p>
    <w:p>
      <w:pPr>
        <w:spacing w:before="40" w:after="40"/>
        <w:ind w:left="288"/>
      </w:pPr>
      <w:r>
        <w:rPr>
          <w:rFonts w:ascii="Arial" w:hAnsi="Arial"/>
          <w:color w:val="1A1A1A"/>
          <w:sz w:val="20"/>
        </w:rPr>
        <w:t>☐  PlaceVoxelBlock() tracked item added to post-EA retail backlog</w:t>
      </w:r>
    </w:p>
    <w:p>
      <w:pPr>
        <w:spacing w:before="0" w:after="0"/>
      </w:pPr>
    </w:p>
    <w:p>
      <w:pPr>
        <w:spacing w:before="80" w:after="120"/>
        <w:ind w:left="288"/>
        <w:shd w:val="clear" w:color="auto" w:fill="1E1E1E"/>
      </w:pPr>
      <w:r>
        <w:rPr>
          <w:rFonts w:ascii="Courier New" w:hAnsi="Courier New"/>
          <w:color w:val="90EE90"/>
          <w:sz w:val="18"/>
        </w:rPr>
        <w:t>git add .</w:t>
      </w:r>
    </w:p>
    <w:p>
      <w:pPr>
        <w:spacing w:before="80" w:after="120"/>
        <w:ind w:left="288"/>
        <w:shd w:val="clear" w:color="auto" w:fill="1E1E1E"/>
      </w:pPr>
      <w:r>
        <w:rPr>
          <w:rFonts w:ascii="Courier New" w:hAnsi="Courier New"/>
          <w:color w:val="90EE90"/>
          <w:sz w:val="18"/>
        </w:rPr>
        <w:t>git commit -m "Backfill complete: BF-01 through BF-10 all stubs resolved"</w:t>
      </w:r>
    </w:p>
    <w:p>
      <w:pPr>
        <w:spacing w:before="80" w:after="120"/>
        <w:ind w:left="288"/>
        <w:shd w:val="clear" w:color="auto" w:fill="1E1E1E"/>
      </w:pPr>
      <w:r>
        <w:rPr>
          <w:rFonts w:ascii="Courier New" w:hAnsi="Courier New"/>
          <w:color w:val="90EE90"/>
          <w:sz w:val="18"/>
        </w:rPr>
        <w:t>git tag backfill-complete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